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E2791F" w:rsidRPr="00C45E59" w:rsidRDefault="00E2791F">
      <w:pPr>
        <w:keepNext/>
        <w:jc w:val="center"/>
        <w:rPr>
          <w:b/>
          <w:bCs/>
          <w:szCs w:val="26"/>
          <w:lang w:bidi="hi-IN"/>
        </w:rPr>
      </w:pPr>
    </w:p>
    <w:p w:rsidR="00E2791F" w:rsidRPr="00C45E59" w:rsidRDefault="00E2791F">
      <w:pPr>
        <w:keepNext/>
        <w:jc w:val="center"/>
        <w:rPr>
          <w:b/>
          <w:bCs/>
          <w:szCs w:val="26"/>
          <w:lang w:bidi="hi-IN"/>
        </w:rPr>
      </w:pPr>
    </w:p>
    <w:p w:rsidR="00E2791F" w:rsidRPr="00C45E59" w:rsidRDefault="00E2791F">
      <w:pPr>
        <w:keepNext/>
        <w:jc w:val="center"/>
        <w:rPr>
          <w:b/>
          <w:bCs/>
          <w:szCs w:val="26"/>
          <w:lang w:bidi="hi-IN"/>
        </w:rPr>
      </w:pPr>
    </w:p>
    <w:p w:rsidR="00E2791F" w:rsidRPr="00C45E59" w:rsidRDefault="00E2791F">
      <w:pPr>
        <w:keepNext/>
        <w:jc w:val="center"/>
        <w:rPr>
          <w:b/>
          <w:bCs/>
          <w:szCs w:val="26"/>
          <w:lang w:bidi="hi-IN"/>
        </w:rPr>
      </w:pPr>
    </w:p>
    <w:p w:rsidR="00E2791F" w:rsidRPr="00C45E59" w:rsidRDefault="00E2791F">
      <w:pPr>
        <w:keepNext/>
        <w:jc w:val="center"/>
        <w:rPr>
          <w:b/>
          <w:bCs/>
          <w:szCs w:val="26"/>
          <w:lang w:bidi="hi-IN"/>
        </w:rPr>
      </w:pPr>
    </w:p>
    <w:p w:rsidR="000153E7" w:rsidRPr="00C45E59" w:rsidRDefault="000153E7">
      <w:pPr>
        <w:keepNext/>
        <w:jc w:val="center"/>
        <w:rPr>
          <w:b/>
          <w:bCs/>
          <w:szCs w:val="26"/>
          <w:lang w:bidi="hi-IN"/>
        </w:rPr>
      </w:pPr>
    </w:p>
    <w:p w:rsidR="00E2791F" w:rsidRPr="00C45E59" w:rsidRDefault="00E2791F">
      <w:pPr>
        <w:keepNext/>
        <w:jc w:val="center"/>
        <w:rPr>
          <w:b/>
          <w:bCs/>
          <w:szCs w:val="26"/>
          <w:lang w:bidi="hi-IN"/>
        </w:rPr>
      </w:pPr>
    </w:p>
    <w:p w:rsidR="00C45E59" w:rsidRDefault="00C45E59" w:rsidP="000153E7">
      <w:pPr>
        <w:keepNext/>
        <w:spacing w:line="240" w:lineRule="auto"/>
        <w:jc w:val="center"/>
        <w:rPr>
          <w:b/>
          <w:bCs/>
          <w:szCs w:val="26"/>
          <w:lang w:bidi="hi-IN"/>
        </w:rPr>
      </w:pPr>
    </w:p>
    <w:p w:rsidR="00476680" w:rsidRDefault="00476680" w:rsidP="000153E7">
      <w:pPr>
        <w:keepNext/>
        <w:spacing w:line="240" w:lineRule="auto"/>
        <w:jc w:val="center"/>
        <w:rPr>
          <w:b/>
          <w:bCs/>
          <w:szCs w:val="26"/>
          <w:lang w:bidi="hi-IN"/>
        </w:rPr>
      </w:pPr>
    </w:p>
    <w:p w:rsidR="00476680" w:rsidRDefault="00476680" w:rsidP="000153E7">
      <w:pPr>
        <w:keepNext/>
        <w:spacing w:line="240" w:lineRule="auto"/>
        <w:jc w:val="center"/>
        <w:rPr>
          <w:b/>
          <w:bCs/>
          <w:szCs w:val="26"/>
          <w:lang w:bidi="hi-IN"/>
        </w:rPr>
      </w:pPr>
    </w:p>
    <w:p w:rsidR="000862A4" w:rsidRPr="00C45E59" w:rsidRDefault="002262C9" w:rsidP="000153E7">
      <w:pPr>
        <w:keepNext/>
        <w:spacing w:line="240" w:lineRule="auto"/>
        <w:jc w:val="center"/>
        <w:rPr>
          <w:rFonts w:hint="cs"/>
          <w:b/>
          <w:bCs/>
          <w:szCs w:val="26"/>
          <w:lang w:bidi="ne-NP"/>
        </w:rPr>
      </w:pPr>
      <w:r>
        <w:rPr>
          <w:rFonts w:hint="cs"/>
          <w:b/>
          <w:bCs/>
          <w:szCs w:val="26"/>
          <w:cs/>
          <w:lang w:bidi="ne-NP"/>
        </w:rPr>
        <w:t>।।</w:t>
      </w:r>
      <w:r w:rsidR="001212E3" w:rsidRPr="00C45E59">
        <w:rPr>
          <w:b/>
          <w:bCs/>
          <w:szCs w:val="26"/>
          <w:cs/>
          <w:lang w:bidi="hi-IN"/>
        </w:rPr>
        <w:t>श्री</w:t>
      </w:r>
      <w:r>
        <w:rPr>
          <w:rFonts w:hint="cs"/>
          <w:b/>
          <w:bCs/>
          <w:szCs w:val="26"/>
          <w:cs/>
          <w:lang w:bidi="ne-NP"/>
        </w:rPr>
        <w:t>।।</w:t>
      </w:r>
      <w:bookmarkStart w:id="0" w:name="_GoBack"/>
      <w:bookmarkEnd w:id="0"/>
    </w:p>
    <w:p w:rsidR="000862A4" w:rsidRPr="00C45E59" w:rsidRDefault="001212E3" w:rsidP="000153E7">
      <w:pPr>
        <w:keepNext/>
        <w:spacing w:line="240" w:lineRule="auto"/>
        <w:jc w:val="center"/>
        <w:rPr>
          <w:b/>
          <w:bCs/>
          <w:szCs w:val="26"/>
        </w:rPr>
      </w:pPr>
      <w:r w:rsidRPr="00C45E59">
        <w:rPr>
          <w:b/>
          <w:bCs/>
          <w:szCs w:val="26"/>
          <w:cs/>
          <w:lang w:bidi="hi-IN"/>
        </w:rPr>
        <w:t>काठमाडौँ</w:t>
      </w:r>
      <w:r w:rsidRPr="00C45E59">
        <w:rPr>
          <w:b/>
          <w:bCs/>
          <w:szCs w:val="26"/>
        </w:rPr>
        <w:t xml:space="preserve"> </w:t>
      </w:r>
      <w:r w:rsidRPr="00C45E59">
        <w:rPr>
          <w:b/>
          <w:bCs/>
          <w:szCs w:val="26"/>
          <w:cs/>
          <w:lang w:bidi="hi-IN"/>
        </w:rPr>
        <w:t>जिल्ला</w:t>
      </w:r>
      <w:r w:rsidRPr="00C45E59">
        <w:rPr>
          <w:b/>
          <w:bCs/>
          <w:szCs w:val="26"/>
        </w:rPr>
        <w:t xml:space="preserve"> </w:t>
      </w:r>
      <w:r w:rsidRPr="00C45E59">
        <w:rPr>
          <w:b/>
          <w:bCs/>
          <w:szCs w:val="26"/>
          <w:cs/>
          <w:lang w:bidi="hi-IN"/>
        </w:rPr>
        <w:t>अदालत</w:t>
      </w:r>
    </w:p>
    <w:p w:rsidR="000862A4" w:rsidRPr="00C45E59" w:rsidRDefault="001212E3" w:rsidP="000153E7">
      <w:pPr>
        <w:keepNext/>
        <w:spacing w:line="240" w:lineRule="auto"/>
        <w:jc w:val="center"/>
        <w:rPr>
          <w:b/>
          <w:bCs/>
          <w:szCs w:val="26"/>
        </w:rPr>
      </w:pPr>
      <w:r w:rsidRPr="00C45E59">
        <w:rPr>
          <w:b/>
          <w:bCs/>
          <w:szCs w:val="26"/>
          <w:cs/>
          <w:lang w:bidi="hi-IN"/>
        </w:rPr>
        <w:t>इजलास</w:t>
      </w:r>
    </w:p>
    <w:p w:rsidR="000862A4" w:rsidRPr="00C45E59" w:rsidRDefault="001212E3" w:rsidP="000153E7">
      <w:pPr>
        <w:keepNext/>
        <w:spacing w:line="240" w:lineRule="auto"/>
        <w:jc w:val="center"/>
        <w:rPr>
          <w:b/>
          <w:bCs/>
          <w:szCs w:val="26"/>
        </w:rPr>
      </w:pPr>
      <w:r w:rsidRPr="00C45E59">
        <w:rPr>
          <w:b/>
          <w:bCs/>
          <w:szCs w:val="26"/>
          <w:cs/>
          <w:lang w:bidi="hi-IN"/>
        </w:rPr>
        <w:t>माननीय</w:t>
      </w:r>
      <w:r w:rsidRPr="00C45E59">
        <w:rPr>
          <w:b/>
          <w:bCs/>
          <w:szCs w:val="26"/>
        </w:rPr>
        <w:t xml:space="preserve"> </w:t>
      </w:r>
      <w:r w:rsidRPr="00C45E59">
        <w:rPr>
          <w:b/>
          <w:bCs/>
          <w:szCs w:val="26"/>
          <w:cs/>
          <w:lang w:bidi="hi-IN"/>
        </w:rPr>
        <w:t>न्यायाधीश</w:t>
      </w:r>
      <w:r w:rsidRPr="00C45E59">
        <w:rPr>
          <w:b/>
          <w:bCs/>
          <w:szCs w:val="26"/>
        </w:rPr>
        <w:t xml:space="preserve"> </w:t>
      </w:r>
      <w:r w:rsidRPr="00C45E59">
        <w:rPr>
          <w:b/>
          <w:bCs/>
          <w:szCs w:val="26"/>
          <w:cs/>
          <w:lang w:bidi="hi-IN"/>
        </w:rPr>
        <w:t>श्री</w:t>
      </w:r>
      <w:r w:rsidRPr="00C45E59">
        <w:rPr>
          <w:b/>
          <w:bCs/>
          <w:szCs w:val="26"/>
        </w:rPr>
        <w:t xml:space="preserve"> </w:t>
      </w:r>
      <w:r w:rsidRPr="00C45E59">
        <w:rPr>
          <w:b/>
          <w:bCs/>
          <w:szCs w:val="26"/>
          <w:cs/>
          <w:lang w:bidi="hi-IN"/>
        </w:rPr>
        <w:t>शिवप्रसाद</w:t>
      </w:r>
      <w:r w:rsidRPr="00C45E59">
        <w:rPr>
          <w:b/>
          <w:bCs/>
          <w:szCs w:val="26"/>
        </w:rPr>
        <w:t xml:space="preserve"> </w:t>
      </w:r>
      <w:r w:rsidRPr="00C45E59">
        <w:rPr>
          <w:b/>
          <w:bCs/>
          <w:szCs w:val="26"/>
          <w:cs/>
          <w:lang w:bidi="hi-IN"/>
        </w:rPr>
        <w:t>आचार्य</w:t>
      </w:r>
    </w:p>
    <w:p w:rsidR="000862A4" w:rsidRPr="00C45E59" w:rsidRDefault="001212E3" w:rsidP="000153E7">
      <w:pPr>
        <w:keepNext/>
        <w:spacing w:line="240" w:lineRule="auto"/>
        <w:jc w:val="center"/>
        <w:rPr>
          <w:b/>
          <w:bCs/>
          <w:szCs w:val="26"/>
        </w:rPr>
      </w:pPr>
      <w:r w:rsidRPr="00C45E59">
        <w:rPr>
          <w:b/>
          <w:bCs/>
          <w:szCs w:val="26"/>
          <w:u w:val="single"/>
          <w:cs/>
          <w:lang w:bidi="hi-IN"/>
        </w:rPr>
        <w:t>फैसला</w:t>
      </w:r>
    </w:p>
    <w:p w:rsidR="000862A4" w:rsidRPr="00C45E59" w:rsidRDefault="001212E3" w:rsidP="000153E7">
      <w:pPr>
        <w:keepNext/>
        <w:spacing w:line="240" w:lineRule="auto"/>
        <w:jc w:val="center"/>
        <w:rPr>
          <w:b/>
          <w:bCs/>
          <w:szCs w:val="26"/>
        </w:rPr>
      </w:pPr>
      <w:r w:rsidRPr="00C45E59">
        <w:rPr>
          <w:b/>
          <w:bCs/>
          <w:szCs w:val="26"/>
          <w:cs/>
          <w:lang w:bidi="hi-IN"/>
        </w:rPr>
        <w:t>मुद्दा</w:t>
      </w:r>
      <w:r w:rsidRPr="00C45E59">
        <w:rPr>
          <w:b/>
          <w:bCs/>
          <w:szCs w:val="26"/>
        </w:rPr>
        <w:t xml:space="preserve"> </w:t>
      </w:r>
      <w:r w:rsidRPr="00C45E59">
        <w:rPr>
          <w:b/>
          <w:bCs/>
          <w:szCs w:val="26"/>
          <w:cs/>
          <w:lang w:bidi="hi-IN"/>
        </w:rPr>
        <w:t>नम्बर</w:t>
      </w:r>
      <w:r w:rsidRPr="00C45E59">
        <w:rPr>
          <w:b/>
          <w:bCs/>
          <w:szCs w:val="26"/>
        </w:rPr>
        <w:t xml:space="preserve">- </w:t>
      </w:r>
      <w:r w:rsidRPr="00C45E59">
        <w:rPr>
          <w:b/>
          <w:bCs/>
          <w:szCs w:val="26"/>
          <w:cs/>
          <w:lang w:bidi="hi-IN"/>
        </w:rPr>
        <w:t>०८१</w:t>
      </w:r>
      <w:r w:rsidRPr="00C45E59">
        <w:rPr>
          <w:b/>
          <w:bCs/>
          <w:szCs w:val="26"/>
        </w:rPr>
        <w:t>-CP-</w:t>
      </w:r>
      <w:r w:rsidRPr="00C45E59">
        <w:rPr>
          <w:b/>
          <w:bCs/>
          <w:szCs w:val="26"/>
          <w:cs/>
          <w:lang w:bidi="hi-IN"/>
        </w:rPr>
        <w:t>२७०८</w:t>
      </w:r>
    </w:p>
    <w:p w:rsidR="000862A4" w:rsidRPr="00C45E59" w:rsidRDefault="001212E3" w:rsidP="000153E7">
      <w:pPr>
        <w:keepNext/>
        <w:spacing w:line="240" w:lineRule="auto"/>
        <w:jc w:val="center"/>
        <w:rPr>
          <w:b/>
          <w:bCs/>
          <w:szCs w:val="26"/>
        </w:rPr>
      </w:pPr>
      <w:r w:rsidRPr="00C45E59">
        <w:rPr>
          <w:b/>
          <w:bCs/>
          <w:szCs w:val="26"/>
          <w:cs/>
          <w:lang w:bidi="hi-IN"/>
        </w:rPr>
        <w:t>रजिष्ट्रेशन</w:t>
      </w:r>
      <w:r w:rsidRPr="00C45E59">
        <w:rPr>
          <w:b/>
          <w:bCs/>
          <w:szCs w:val="26"/>
        </w:rPr>
        <w:t xml:space="preserve"> </w:t>
      </w:r>
      <w:r w:rsidRPr="00C45E59">
        <w:rPr>
          <w:b/>
          <w:bCs/>
          <w:szCs w:val="26"/>
          <w:cs/>
          <w:lang w:bidi="hi-IN"/>
        </w:rPr>
        <w:t>नम्बर</w:t>
      </w:r>
      <w:r w:rsidRPr="00C45E59">
        <w:rPr>
          <w:b/>
          <w:bCs/>
          <w:szCs w:val="26"/>
        </w:rPr>
        <w:t xml:space="preserve">- </w:t>
      </w:r>
      <w:r w:rsidRPr="00C45E59">
        <w:rPr>
          <w:b/>
          <w:bCs/>
          <w:szCs w:val="26"/>
          <w:cs/>
          <w:lang w:bidi="hi-IN"/>
        </w:rPr>
        <w:t>३९</w:t>
      </w:r>
      <w:r w:rsidRPr="00C45E59">
        <w:rPr>
          <w:b/>
          <w:bCs/>
          <w:szCs w:val="26"/>
        </w:rPr>
        <w:t>-</w:t>
      </w:r>
      <w:r w:rsidRPr="00C45E59">
        <w:rPr>
          <w:b/>
          <w:bCs/>
          <w:szCs w:val="26"/>
          <w:cs/>
          <w:lang w:bidi="hi-IN"/>
        </w:rPr>
        <w:t>०८१</w:t>
      </w:r>
      <w:r w:rsidRPr="00C45E59">
        <w:rPr>
          <w:b/>
          <w:bCs/>
          <w:szCs w:val="26"/>
        </w:rPr>
        <w:t>-</w:t>
      </w:r>
      <w:r w:rsidRPr="00C45E59">
        <w:rPr>
          <w:b/>
          <w:bCs/>
          <w:szCs w:val="26"/>
          <w:cs/>
          <w:lang w:bidi="hi-IN"/>
        </w:rPr>
        <w:t>१०८७८</w:t>
      </w:r>
    </w:p>
    <w:p w:rsidR="000862A4" w:rsidRPr="00C45E59" w:rsidRDefault="001212E3" w:rsidP="000153E7">
      <w:pPr>
        <w:keepNext/>
        <w:spacing w:line="240" w:lineRule="auto"/>
        <w:jc w:val="center"/>
        <w:rPr>
          <w:b/>
          <w:bCs/>
          <w:szCs w:val="26"/>
        </w:rPr>
      </w:pPr>
      <w:r w:rsidRPr="00C45E59">
        <w:rPr>
          <w:b/>
          <w:bCs/>
          <w:szCs w:val="26"/>
          <w:cs/>
          <w:lang w:bidi="hi-IN"/>
        </w:rPr>
        <w:t>दायरी</w:t>
      </w:r>
      <w:r w:rsidRPr="00C45E59">
        <w:rPr>
          <w:b/>
          <w:bCs/>
          <w:szCs w:val="26"/>
        </w:rPr>
        <w:t xml:space="preserve"> </w:t>
      </w:r>
      <w:r w:rsidRPr="00C45E59">
        <w:rPr>
          <w:b/>
          <w:bCs/>
          <w:szCs w:val="26"/>
          <w:cs/>
          <w:lang w:bidi="hi-IN"/>
        </w:rPr>
        <w:t>मिति</w:t>
      </w:r>
      <w:r w:rsidRPr="00C45E59">
        <w:rPr>
          <w:b/>
          <w:bCs/>
          <w:szCs w:val="26"/>
        </w:rPr>
        <w:t xml:space="preserve">- </w:t>
      </w:r>
      <w:r w:rsidRPr="00C45E59">
        <w:rPr>
          <w:b/>
          <w:bCs/>
          <w:szCs w:val="26"/>
          <w:cs/>
          <w:lang w:bidi="hi-IN"/>
        </w:rPr>
        <w:t>२०८१।०७।०१</w:t>
      </w:r>
    </w:p>
    <w:p w:rsidR="000862A4" w:rsidRPr="00C45E59" w:rsidRDefault="001212E3" w:rsidP="000153E7">
      <w:pPr>
        <w:keepNext/>
        <w:spacing w:line="240" w:lineRule="auto"/>
        <w:jc w:val="center"/>
        <w:rPr>
          <w:b/>
          <w:bCs/>
          <w:szCs w:val="26"/>
        </w:rPr>
      </w:pPr>
      <w:r w:rsidRPr="00C45E59">
        <w:rPr>
          <w:b/>
          <w:bCs/>
          <w:szCs w:val="26"/>
          <w:cs/>
          <w:lang w:bidi="hi-IN"/>
        </w:rPr>
        <w:t>फैसला</w:t>
      </w:r>
      <w:r w:rsidRPr="00C45E59">
        <w:rPr>
          <w:b/>
          <w:bCs/>
          <w:szCs w:val="26"/>
        </w:rPr>
        <w:t xml:space="preserve"> </w:t>
      </w:r>
      <w:r w:rsidRPr="00C45E59">
        <w:rPr>
          <w:b/>
          <w:bCs/>
          <w:szCs w:val="26"/>
          <w:cs/>
          <w:lang w:bidi="hi-IN"/>
        </w:rPr>
        <w:t>मिति</w:t>
      </w:r>
      <w:r w:rsidRPr="00C45E59">
        <w:rPr>
          <w:b/>
          <w:bCs/>
          <w:szCs w:val="26"/>
        </w:rPr>
        <w:t xml:space="preserve">- </w:t>
      </w:r>
      <w:r w:rsidRPr="00C45E59">
        <w:rPr>
          <w:b/>
          <w:bCs/>
          <w:szCs w:val="26"/>
          <w:cs/>
          <w:lang w:bidi="hi-IN"/>
        </w:rPr>
        <w:t>२०८३।०२।१२</w:t>
      </w:r>
    </w:p>
    <w:p w:rsidR="000862A4" w:rsidRPr="00C45E59" w:rsidRDefault="001212E3" w:rsidP="000153E7">
      <w:pPr>
        <w:keepNext/>
        <w:spacing w:line="240" w:lineRule="auto"/>
        <w:jc w:val="center"/>
        <w:rPr>
          <w:b/>
          <w:bCs/>
          <w:szCs w:val="26"/>
        </w:rPr>
      </w:pPr>
      <w:r w:rsidRPr="00C45E59">
        <w:rPr>
          <w:b/>
          <w:bCs/>
          <w:szCs w:val="26"/>
          <w:cs/>
          <w:lang w:bidi="hi-IN"/>
        </w:rPr>
        <w:t>निर्णय</w:t>
      </w:r>
      <w:r w:rsidRPr="00C45E59">
        <w:rPr>
          <w:b/>
          <w:bCs/>
          <w:szCs w:val="26"/>
        </w:rPr>
        <w:t xml:space="preserve"> </w:t>
      </w:r>
      <w:r w:rsidRPr="00C45E59">
        <w:rPr>
          <w:b/>
          <w:bCs/>
          <w:szCs w:val="26"/>
          <w:cs/>
          <w:lang w:bidi="hi-IN"/>
        </w:rPr>
        <w:t>नम्बर</w:t>
      </w:r>
      <w:r w:rsidRPr="00C45E59">
        <w:rPr>
          <w:b/>
          <w:bCs/>
          <w:szCs w:val="26"/>
        </w:rPr>
        <w:t xml:space="preserve">- </w:t>
      </w:r>
      <w:r w:rsidRPr="00C45E59">
        <w:rPr>
          <w:b/>
          <w:bCs/>
          <w:szCs w:val="26"/>
          <w:cs/>
          <w:lang w:bidi="hi-IN"/>
        </w:rPr>
        <w:t>२</w:t>
      </w:r>
    </w:p>
    <w:tbl>
      <w:tblPr>
        <w:tblW w:w="9224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4A0" w:firstRow="1" w:lastRow="0" w:firstColumn="1" w:lastColumn="0" w:noHBand="0" w:noVBand="1"/>
      </w:tblPr>
      <w:tblGrid>
        <w:gridCol w:w="8350"/>
        <w:gridCol w:w="874"/>
      </w:tblGrid>
      <w:tr w:rsidR="000862A4" w:rsidRPr="00C45E59">
        <w:tc>
          <w:tcPr>
            <w:tcW w:w="8350" w:type="dxa"/>
            <w:tcMar>
              <w:top w:w="30" w:type="dxa"/>
              <w:left w:w="0" w:type="dxa"/>
              <w:bottom w:w="30" w:type="dxa"/>
              <w:right w:w="0" w:type="dxa"/>
            </w:tcMar>
            <w:vAlign w:val="center"/>
          </w:tcPr>
          <w:p w:rsidR="000862A4" w:rsidRPr="00C45E59" w:rsidRDefault="001212E3" w:rsidP="00E2791F">
            <w:pPr>
              <w:keepNext/>
              <w:spacing w:line="264" w:lineRule="auto"/>
              <w:jc w:val="both"/>
              <w:rPr>
                <w:szCs w:val="26"/>
              </w:rPr>
            </w:pPr>
            <w:r w:rsidRPr="00C45E59">
              <w:rPr>
                <w:szCs w:val="26"/>
                <w:cs/>
                <w:lang w:bidi="hi-IN"/>
              </w:rPr>
              <w:t>छेवा</w:t>
            </w:r>
            <w:r w:rsidRPr="00C45E59">
              <w:rPr>
                <w:szCs w:val="26"/>
              </w:rPr>
              <w:t xml:space="preserve"> </w:t>
            </w:r>
            <w:r w:rsidRPr="00C45E59">
              <w:rPr>
                <w:szCs w:val="26"/>
                <w:cs/>
                <w:lang w:bidi="hi-IN"/>
              </w:rPr>
              <w:t>लामा</w:t>
            </w:r>
            <w:r w:rsidRPr="00C45E59">
              <w:rPr>
                <w:szCs w:val="26"/>
              </w:rPr>
              <w:t xml:space="preserve"> </w:t>
            </w:r>
            <w:r w:rsidRPr="00C45E59">
              <w:rPr>
                <w:szCs w:val="26"/>
                <w:cs/>
                <w:lang w:bidi="hi-IN"/>
              </w:rPr>
              <w:t>थोक्राको</w:t>
            </w:r>
            <w:r w:rsidRPr="00C45E59">
              <w:rPr>
                <w:szCs w:val="26"/>
              </w:rPr>
              <w:t xml:space="preserve"> </w:t>
            </w:r>
            <w:r w:rsidRPr="00C45E59">
              <w:rPr>
                <w:szCs w:val="26"/>
                <w:cs/>
                <w:lang w:bidi="hi-IN"/>
              </w:rPr>
              <w:t>छोरा</w:t>
            </w:r>
            <w:r w:rsidRPr="00C45E59">
              <w:rPr>
                <w:szCs w:val="26"/>
              </w:rPr>
              <w:t xml:space="preserve">, </w:t>
            </w:r>
            <w:r w:rsidRPr="00C45E59">
              <w:rPr>
                <w:szCs w:val="26"/>
                <w:cs/>
                <w:lang w:bidi="hi-IN"/>
              </w:rPr>
              <w:t>रसुवा</w:t>
            </w:r>
            <w:r w:rsidRPr="00C45E59">
              <w:rPr>
                <w:szCs w:val="26"/>
              </w:rPr>
              <w:t xml:space="preserve"> </w:t>
            </w:r>
            <w:r w:rsidRPr="00C45E59">
              <w:rPr>
                <w:szCs w:val="26"/>
                <w:cs/>
                <w:lang w:bidi="hi-IN"/>
              </w:rPr>
              <w:t>जिल्ला</w:t>
            </w:r>
            <w:r w:rsidRPr="00C45E59">
              <w:rPr>
                <w:szCs w:val="26"/>
              </w:rPr>
              <w:t xml:space="preserve"> </w:t>
            </w:r>
            <w:r w:rsidRPr="00C45E59">
              <w:rPr>
                <w:szCs w:val="26"/>
                <w:cs/>
                <w:lang w:bidi="hi-IN"/>
              </w:rPr>
              <w:t>साविक</w:t>
            </w:r>
            <w:r w:rsidRPr="00C45E59">
              <w:rPr>
                <w:szCs w:val="26"/>
              </w:rPr>
              <w:t xml:space="preserve"> </w:t>
            </w:r>
            <w:r w:rsidRPr="00C45E59">
              <w:rPr>
                <w:szCs w:val="26"/>
                <w:cs/>
                <w:lang w:bidi="hi-IN"/>
              </w:rPr>
              <w:t>धुन्चे</w:t>
            </w:r>
            <w:r w:rsidRPr="00C45E59">
              <w:rPr>
                <w:szCs w:val="26"/>
              </w:rPr>
              <w:t xml:space="preserve"> </w:t>
            </w:r>
            <w:r w:rsidRPr="00C45E59">
              <w:rPr>
                <w:szCs w:val="26"/>
                <w:cs/>
                <w:lang w:bidi="hi-IN"/>
              </w:rPr>
              <w:t>गा</w:t>
            </w:r>
            <w:r w:rsidRPr="00C45E59">
              <w:rPr>
                <w:szCs w:val="26"/>
              </w:rPr>
              <w:t>.</w:t>
            </w:r>
            <w:r w:rsidRPr="00C45E59">
              <w:rPr>
                <w:szCs w:val="26"/>
                <w:cs/>
                <w:lang w:bidi="hi-IN"/>
              </w:rPr>
              <w:t>वि</w:t>
            </w:r>
            <w:r w:rsidRPr="00C45E59">
              <w:rPr>
                <w:szCs w:val="26"/>
              </w:rPr>
              <w:t>.</w:t>
            </w:r>
            <w:r w:rsidRPr="00C45E59">
              <w:rPr>
                <w:szCs w:val="26"/>
                <w:cs/>
                <w:lang w:bidi="hi-IN"/>
              </w:rPr>
              <w:t>स</w:t>
            </w:r>
            <w:r w:rsidRPr="00C45E59">
              <w:rPr>
                <w:szCs w:val="26"/>
              </w:rPr>
              <w:t xml:space="preserve">. </w:t>
            </w:r>
            <w:r w:rsidRPr="00C45E59">
              <w:rPr>
                <w:szCs w:val="26"/>
                <w:cs/>
                <w:lang w:bidi="hi-IN"/>
              </w:rPr>
              <w:t>वडा</w:t>
            </w:r>
            <w:r w:rsidRPr="00C45E59">
              <w:rPr>
                <w:szCs w:val="26"/>
              </w:rPr>
              <w:t xml:space="preserve"> </w:t>
            </w:r>
            <w:r w:rsidRPr="00C45E59">
              <w:rPr>
                <w:szCs w:val="26"/>
                <w:cs/>
                <w:lang w:bidi="hi-IN"/>
              </w:rPr>
              <w:t>नं</w:t>
            </w:r>
            <w:r w:rsidRPr="00C45E59">
              <w:rPr>
                <w:szCs w:val="26"/>
              </w:rPr>
              <w:t xml:space="preserve">. </w:t>
            </w:r>
            <w:r w:rsidRPr="00C45E59">
              <w:rPr>
                <w:szCs w:val="26"/>
                <w:cs/>
                <w:lang w:bidi="hi-IN"/>
              </w:rPr>
              <w:t>४</w:t>
            </w:r>
            <w:r w:rsidRPr="00C45E59">
              <w:rPr>
                <w:szCs w:val="26"/>
              </w:rPr>
              <w:t xml:space="preserve"> </w:t>
            </w:r>
            <w:r w:rsidRPr="00C45E59">
              <w:rPr>
                <w:szCs w:val="26"/>
                <w:cs/>
                <w:lang w:bidi="hi-IN"/>
              </w:rPr>
              <w:t>परिवर्तित</w:t>
            </w:r>
            <w:r w:rsidRPr="00C45E59">
              <w:rPr>
                <w:szCs w:val="26"/>
              </w:rPr>
              <w:t xml:space="preserve"> </w:t>
            </w:r>
            <w:r w:rsidRPr="00C45E59">
              <w:rPr>
                <w:szCs w:val="26"/>
                <w:cs/>
                <w:lang w:bidi="hi-IN"/>
              </w:rPr>
              <w:t>गोसाइँकुण्ड</w:t>
            </w:r>
            <w:r w:rsidRPr="00C45E59">
              <w:rPr>
                <w:szCs w:val="26"/>
              </w:rPr>
              <w:t xml:space="preserve"> </w:t>
            </w:r>
            <w:r w:rsidRPr="00C45E59">
              <w:rPr>
                <w:szCs w:val="26"/>
                <w:cs/>
                <w:lang w:bidi="hi-IN"/>
              </w:rPr>
              <w:t>गाउँपालिका</w:t>
            </w:r>
            <w:r w:rsidRPr="00C45E59">
              <w:rPr>
                <w:szCs w:val="26"/>
              </w:rPr>
              <w:t xml:space="preserve"> </w:t>
            </w:r>
            <w:r w:rsidRPr="00C45E59">
              <w:rPr>
                <w:szCs w:val="26"/>
                <w:cs/>
                <w:lang w:bidi="hi-IN"/>
              </w:rPr>
              <w:t>वडा</w:t>
            </w:r>
            <w:r w:rsidRPr="00C45E59">
              <w:rPr>
                <w:szCs w:val="26"/>
              </w:rPr>
              <w:t xml:space="preserve"> </w:t>
            </w:r>
            <w:r w:rsidRPr="00C45E59">
              <w:rPr>
                <w:szCs w:val="26"/>
                <w:cs/>
                <w:lang w:bidi="hi-IN"/>
              </w:rPr>
              <w:t>नं</w:t>
            </w:r>
            <w:r w:rsidRPr="00C45E59">
              <w:rPr>
                <w:szCs w:val="26"/>
              </w:rPr>
              <w:t xml:space="preserve">. </w:t>
            </w:r>
            <w:r w:rsidRPr="00C45E59">
              <w:rPr>
                <w:szCs w:val="26"/>
                <w:cs/>
                <w:lang w:bidi="hi-IN"/>
              </w:rPr>
              <w:t>६</w:t>
            </w:r>
            <w:r w:rsidRPr="00C45E59">
              <w:rPr>
                <w:szCs w:val="26"/>
              </w:rPr>
              <w:t xml:space="preserve"> </w:t>
            </w:r>
            <w:r w:rsidRPr="00C45E59">
              <w:rPr>
                <w:szCs w:val="26"/>
                <w:cs/>
                <w:lang w:bidi="hi-IN"/>
              </w:rPr>
              <w:t>बस्ने</w:t>
            </w:r>
            <w:r w:rsidRPr="00C45E59">
              <w:rPr>
                <w:szCs w:val="26"/>
              </w:rPr>
              <w:t xml:space="preserve"> </w:t>
            </w:r>
            <w:r w:rsidR="00F50EED" w:rsidRPr="00C45E59">
              <w:rPr>
                <w:szCs w:val="26"/>
                <w:cs/>
                <w:lang w:bidi="hi-IN"/>
              </w:rPr>
              <w:t>छेसिङ्गि</w:t>
            </w:r>
            <w:r w:rsidRPr="00C45E59">
              <w:rPr>
                <w:szCs w:val="26"/>
              </w:rPr>
              <w:t xml:space="preserve"> </w:t>
            </w:r>
            <w:r w:rsidR="00F50EED" w:rsidRPr="00C45E59">
              <w:rPr>
                <w:szCs w:val="26"/>
                <w:cs/>
                <w:lang w:bidi="hi-IN"/>
              </w:rPr>
              <w:t>तमाङ</w:t>
            </w:r>
            <w:r w:rsidR="00E2791F" w:rsidRPr="00C45E59">
              <w:rPr>
                <w:rFonts w:hint="cs"/>
                <w:szCs w:val="26"/>
                <w:cs/>
                <w:lang w:bidi="ne-NP"/>
              </w:rPr>
              <w:t>.................</w:t>
            </w:r>
            <w:r w:rsidR="008714D1" w:rsidRPr="00C45E59">
              <w:rPr>
                <w:szCs w:val="26"/>
                <w:lang w:bidi="hi-IN"/>
              </w:rPr>
              <w:t>1</w:t>
            </w:r>
            <w:r w:rsidRPr="00C45E59">
              <w:rPr>
                <w:szCs w:val="26"/>
              </w:rPr>
              <w:t xml:space="preserve"> </w:t>
            </w:r>
          </w:p>
        </w:tc>
        <w:tc>
          <w:tcPr>
            <w:tcW w:w="874" w:type="dxa"/>
            <w:tcMar>
              <w:top w:w="30" w:type="dxa"/>
              <w:left w:w="0" w:type="dxa"/>
              <w:bottom w:w="30" w:type="dxa"/>
              <w:right w:w="0" w:type="dxa"/>
            </w:tcMar>
            <w:vAlign w:val="center"/>
          </w:tcPr>
          <w:p w:rsidR="000862A4" w:rsidRPr="00C45E59" w:rsidRDefault="001212E3">
            <w:pPr>
              <w:keepNext/>
              <w:spacing w:line="264" w:lineRule="auto"/>
              <w:jc w:val="center"/>
              <w:rPr>
                <w:szCs w:val="26"/>
              </w:rPr>
            </w:pPr>
            <w:r w:rsidRPr="00C45E59">
              <w:rPr>
                <w:szCs w:val="26"/>
                <w:cs/>
                <w:lang w:bidi="hi-IN"/>
              </w:rPr>
              <w:t>वादी</w:t>
            </w:r>
          </w:p>
        </w:tc>
      </w:tr>
    </w:tbl>
    <w:p w:rsidR="000862A4" w:rsidRPr="00C45E59" w:rsidRDefault="001212E3">
      <w:pPr>
        <w:keepNext/>
        <w:jc w:val="center"/>
        <w:rPr>
          <w:szCs w:val="26"/>
        </w:rPr>
      </w:pPr>
      <w:r w:rsidRPr="00C45E59">
        <w:rPr>
          <w:szCs w:val="26"/>
          <w:cs/>
          <w:lang w:bidi="hi-IN"/>
        </w:rPr>
        <w:t>विरुद्ध</w:t>
      </w:r>
    </w:p>
    <w:tbl>
      <w:tblPr>
        <w:tblW w:w="9224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4A0" w:firstRow="1" w:lastRow="0" w:firstColumn="1" w:lastColumn="0" w:noHBand="0" w:noVBand="1"/>
      </w:tblPr>
      <w:tblGrid>
        <w:gridCol w:w="8350"/>
        <w:gridCol w:w="874"/>
      </w:tblGrid>
      <w:tr w:rsidR="000862A4" w:rsidRPr="00C45E59">
        <w:tc>
          <w:tcPr>
            <w:tcW w:w="8350" w:type="dxa"/>
            <w:tcMar>
              <w:top w:w="30" w:type="dxa"/>
              <w:left w:w="0" w:type="dxa"/>
              <w:bottom w:w="30" w:type="dxa"/>
              <w:right w:w="0" w:type="dxa"/>
            </w:tcMar>
            <w:vAlign w:val="center"/>
          </w:tcPr>
          <w:p w:rsidR="000862A4" w:rsidRPr="00C45E59" w:rsidRDefault="001212E3">
            <w:pPr>
              <w:keepNext/>
              <w:spacing w:line="264" w:lineRule="auto"/>
              <w:jc w:val="both"/>
              <w:rPr>
                <w:szCs w:val="26"/>
              </w:rPr>
            </w:pPr>
            <w:r w:rsidRPr="00C45E59">
              <w:rPr>
                <w:szCs w:val="26"/>
                <w:cs/>
                <w:lang w:bidi="hi-IN"/>
              </w:rPr>
              <w:t>काठमाडौँ</w:t>
            </w:r>
            <w:r w:rsidRPr="00C45E59">
              <w:rPr>
                <w:szCs w:val="26"/>
              </w:rPr>
              <w:t xml:space="preserve"> </w:t>
            </w:r>
            <w:r w:rsidRPr="00C45E59">
              <w:rPr>
                <w:szCs w:val="26"/>
                <w:cs/>
                <w:lang w:bidi="hi-IN"/>
              </w:rPr>
              <w:t>जिल्ला</w:t>
            </w:r>
            <w:r w:rsidRPr="00C45E59">
              <w:rPr>
                <w:szCs w:val="26"/>
              </w:rPr>
              <w:t xml:space="preserve">, </w:t>
            </w:r>
            <w:r w:rsidRPr="00C45E59">
              <w:rPr>
                <w:szCs w:val="26"/>
                <w:cs/>
                <w:lang w:bidi="hi-IN"/>
              </w:rPr>
              <w:t>तारकेश्वर</w:t>
            </w:r>
            <w:r w:rsidRPr="00C45E59">
              <w:rPr>
                <w:szCs w:val="26"/>
              </w:rPr>
              <w:t xml:space="preserve"> </w:t>
            </w:r>
            <w:r w:rsidRPr="00C45E59">
              <w:rPr>
                <w:szCs w:val="26"/>
                <w:cs/>
                <w:lang w:bidi="hi-IN"/>
              </w:rPr>
              <w:t>नगरपालिका</w:t>
            </w:r>
            <w:r w:rsidRPr="00C45E59">
              <w:rPr>
                <w:szCs w:val="26"/>
              </w:rPr>
              <w:t xml:space="preserve"> </w:t>
            </w:r>
            <w:r w:rsidRPr="00C45E59">
              <w:rPr>
                <w:szCs w:val="26"/>
                <w:cs/>
                <w:lang w:bidi="hi-IN"/>
              </w:rPr>
              <w:t>वडा</w:t>
            </w:r>
            <w:r w:rsidRPr="00C45E59">
              <w:rPr>
                <w:szCs w:val="26"/>
              </w:rPr>
              <w:t xml:space="preserve"> </w:t>
            </w:r>
            <w:r w:rsidRPr="00C45E59">
              <w:rPr>
                <w:szCs w:val="26"/>
                <w:cs/>
                <w:lang w:bidi="hi-IN"/>
              </w:rPr>
              <w:t>नं</w:t>
            </w:r>
            <w:r w:rsidRPr="00C45E59">
              <w:rPr>
                <w:szCs w:val="26"/>
              </w:rPr>
              <w:t xml:space="preserve">. </w:t>
            </w:r>
            <w:r w:rsidRPr="00C45E59">
              <w:rPr>
                <w:szCs w:val="26"/>
                <w:cs/>
                <w:lang w:bidi="hi-IN"/>
              </w:rPr>
              <w:t>११</w:t>
            </w:r>
            <w:r w:rsidRPr="00C45E59">
              <w:rPr>
                <w:szCs w:val="26"/>
              </w:rPr>
              <w:t xml:space="preserve">, </w:t>
            </w:r>
            <w:r w:rsidRPr="00C45E59">
              <w:rPr>
                <w:szCs w:val="26"/>
                <w:cs/>
                <w:lang w:bidi="hi-IN"/>
              </w:rPr>
              <w:t>नेपालटारस्थित</w:t>
            </w:r>
            <w:r w:rsidRPr="00C45E59">
              <w:rPr>
                <w:szCs w:val="26"/>
              </w:rPr>
              <w:t xml:space="preserve"> </w:t>
            </w:r>
            <w:r w:rsidRPr="00C45E59">
              <w:rPr>
                <w:szCs w:val="26"/>
                <w:cs/>
                <w:lang w:bidi="hi-IN"/>
              </w:rPr>
              <w:t>रजिष्टर्ड</w:t>
            </w:r>
            <w:r w:rsidRPr="00C45E59">
              <w:rPr>
                <w:szCs w:val="26"/>
              </w:rPr>
              <w:t xml:space="preserve"> </w:t>
            </w:r>
            <w:r w:rsidRPr="00C45E59">
              <w:rPr>
                <w:szCs w:val="26"/>
                <w:cs/>
                <w:lang w:bidi="hi-IN"/>
              </w:rPr>
              <w:t>कार्यालय</w:t>
            </w:r>
            <w:r w:rsidRPr="00C45E59">
              <w:rPr>
                <w:szCs w:val="26"/>
              </w:rPr>
              <w:t xml:space="preserve"> </w:t>
            </w:r>
            <w:r w:rsidRPr="00C45E59">
              <w:rPr>
                <w:szCs w:val="26"/>
                <w:cs/>
                <w:lang w:bidi="hi-IN"/>
              </w:rPr>
              <w:t>रहेको</w:t>
            </w:r>
            <w:r w:rsidRPr="00C45E59">
              <w:rPr>
                <w:szCs w:val="26"/>
              </w:rPr>
              <w:t xml:space="preserve"> </w:t>
            </w:r>
            <w:r w:rsidRPr="00C45E59">
              <w:rPr>
                <w:szCs w:val="26"/>
                <w:cs/>
                <w:lang w:bidi="hi-IN"/>
              </w:rPr>
              <w:t>आशमा</w:t>
            </w:r>
            <w:r w:rsidRPr="00C45E59">
              <w:rPr>
                <w:szCs w:val="26"/>
              </w:rPr>
              <w:t xml:space="preserve"> </w:t>
            </w:r>
            <w:r w:rsidRPr="00C45E59">
              <w:rPr>
                <w:szCs w:val="26"/>
                <w:cs/>
                <w:lang w:bidi="hi-IN"/>
              </w:rPr>
              <w:t>कन्स्ट्रक्सन</w:t>
            </w:r>
            <w:r w:rsidRPr="00C45E59">
              <w:rPr>
                <w:szCs w:val="26"/>
              </w:rPr>
              <w:t xml:space="preserve"> </w:t>
            </w:r>
            <w:r w:rsidRPr="00C45E59">
              <w:rPr>
                <w:szCs w:val="26"/>
                <w:cs/>
                <w:lang w:bidi="hi-IN"/>
              </w:rPr>
              <w:t>कम्पनी</w:t>
            </w:r>
            <w:r w:rsidRPr="00C45E59">
              <w:rPr>
                <w:szCs w:val="26"/>
              </w:rPr>
              <w:t xml:space="preserve"> </w:t>
            </w:r>
            <w:r w:rsidRPr="00C45E59">
              <w:rPr>
                <w:szCs w:val="26"/>
                <w:cs/>
                <w:lang w:bidi="hi-IN"/>
              </w:rPr>
              <w:t>प्रा</w:t>
            </w:r>
            <w:r w:rsidRPr="00C45E59">
              <w:rPr>
                <w:szCs w:val="26"/>
              </w:rPr>
              <w:t>.</w:t>
            </w:r>
            <w:r w:rsidRPr="00C45E59">
              <w:rPr>
                <w:szCs w:val="26"/>
                <w:cs/>
                <w:lang w:bidi="hi-IN"/>
              </w:rPr>
              <w:t>लि</w:t>
            </w:r>
            <w:r w:rsidR="00E2791F" w:rsidRPr="00C45E59">
              <w:rPr>
                <w:rFonts w:hint="cs"/>
                <w:szCs w:val="26"/>
                <w:cs/>
                <w:lang w:bidi="ne-NP"/>
              </w:rPr>
              <w:t>...................................</w:t>
            </w:r>
            <w:r w:rsidR="008714D1" w:rsidRPr="00C45E59">
              <w:rPr>
                <w:szCs w:val="26"/>
                <w:lang w:bidi="hi-IN"/>
              </w:rPr>
              <w:t>1</w:t>
            </w:r>
          </w:p>
        </w:tc>
        <w:tc>
          <w:tcPr>
            <w:tcW w:w="874" w:type="dxa"/>
            <w:vMerge w:val="restart"/>
            <w:tcMar>
              <w:top w:w="30" w:type="dxa"/>
              <w:left w:w="0" w:type="dxa"/>
              <w:bottom w:w="30" w:type="dxa"/>
              <w:right w:w="0" w:type="dxa"/>
            </w:tcMar>
            <w:vAlign w:val="center"/>
          </w:tcPr>
          <w:p w:rsidR="000862A4" w:rsidRPr="00C45E59" w:rsidRDefault="001212E3">
            <w:pPr>
              <w:keepNext/>
              <w:spacing w:line="264" w:lineRule="auto"/>
              <w:jc w:val="center"/>
              <w:rPr>
                <w:szCs w:val="26"/>
              </w:rPr>
            </w:pPr>
            <w:r w:rsidRPr="00C45E59">
              <w:rPr>
                <w:szCs w:val="26"/>
                <w:cs/>
                <w:lang w:bidi="hi-IN"/>
              </w:rPr>
              <w:t>प्रतिवादी</w:t>
            </w:r>
          </w:p>
        </w:tc>
      </w:tr>
      <w:tr w:rsidR="000862A4" w:rsidRPr="00C45E59">
        <w:tc>
          <w:tcPr>
            <w:tcW w:w="8350" w:type="dxa"/>
            <w:tcMar>
              <w:top w:w="30" w:type="dxa"/>
              <w:left w:w="0" w:type="dxa"/>
              <w:bottom w:w="30" w:type="dxa"/>
              <w:right w:w="0" w:type="dxa"/>
            </w:tcMar>
            <w:vAlign w:val="center"/>
          </w:tcPr>
          <w:p w:rsidR="000862A4" w:rsidRPr="00C45E59" w:rsidRDefault="001212E3" w:rsidP="00890278">
            <w:pPr>
              <w:keepNext/>
              <w:spacing w:line="264" w:lineRule="auto"/>
              <w:jc w:val="both"/>
              <w:rPr>
                <w:szCs w:val="26"/>
              </w:rPr>
            </w:pPr>
            <w:r w:rsidRPr="00C45E59">
              <w:rPr>
                <w:szCs w:val="26"/>
                <w:cs/>
                <w:lang w:bidi="hi-IN"/>
              </w:rPr>
              <w:t>रसुवा</w:t>
            </w:r>
            <w:r w:rsidRPr="00C45E59">
              <w:rPr>
                <w:szCs w:val="26"/>
              </w:rPr>
              <w:t xml:space="preserve"> </w:t>
            </w:r>
            <w:r w:rsidRPr="00C45E59">
              <w:rPr>
                <w:szCs w:val="26"/>
                <w:cs/>
                <w:lang w:bidi="hi-IN"/>
              </w:rPr>
              <w:t>जिल्ला</w:t>
            </w:r>
            <w:r w:rsidRPr="00C45E59">
              <w:rPr>
                <w:szCs w:val="26"/>
              </w:rPr>
              <w:t xml:space="preserve">, </w:t>
            </w:r>
            <w:r w:rsidRPr="00C45E59">
              <w:rPr>
                <w:szCs w:val="26"/>
                <w:cs/>
                <w:lang w:bidi="hi-IN"/>
              </w:rPr>
              <w:t>उत्तरगया</w:t>
            </w:r>
            <w:r w:rsidRPr="00C45E59">
              <w:rPr>
                <w:szCs w:val="26"/>
              </w:rPr>
              <w:t xml:space="preserve"> </w:t>
            </w:r>
            <w:r w:rsidRPr="00C45E59">
              <w:rPr>
                <w:szCs w:val="26"/>
                <w:cs/>
                <w:lang w:bidi="hi-IN"/>
              </w:rPr>
              <w:t>गाउँपालिका</w:t>
            </w:r>
            <w:r w:rsidRPr="00C45E59">
              <w:rPr>
                <w:szCs w:val="26"/>
              </w:rPr>
              <w:t xml:space="preserve"> </w:t>
            </w:r>
            <w:r w:rsidRPr="00C45E59">
              <w:rPr>
                <w:szCs w:val="26"/>
                <w:cs/>
                <w:lang w:bidi="hi-IN"/>
              </w:rPr>
              <w:t>वडा</w:t>
            </w:r>
            <w:r w:rsidRPr="00C45E59">
              <w:rPr>
                <w:szCs w:val="26"/>
              </w:rPr>
              <w:t xml:space="preserve"> </w:t>
            </w:r>
            <w:r w:rsidRPr="00C45E59">
              <w:rPr>
                <w:szCs w:val="26"/>
                <w:cs/>
                <w:lang w:bidi="hi-IN"/>
              </w:rPr>
              <w:t>नं</w:t>
            </w:r>
            <w:r w:rsidRPr="00C45E59">
              <w:rPr>
                <w:szCs w:val="26"/>
              </w:rPr>
              <w:t xml:space="preserve">. </w:t>
            </w:r>
            <w:r w:rsidRPr="00C45E59">
              <w:rPr>
                <w:szCs w:val="26"/>
                <w:cs/>
                <w:lang w:bidi="hi-IN"/>
              </w:rPr>
              <w:t>४</w:t>
            </w:r>
            <w:r w:rsidRPr="00C45E59">
              <w:rPr>
                <w:szCs w:val="26"/>
              </w:rPr>
              <w:t xml:space="preserve">, </w:t>
            </w:r>
            <w:r w:rsidRPr="00C45E59">
              <w:rPr>
                <w:szCs w:val="26"/>
                <w:cs/>
                <w:lang w:bidi="hi-IN"/>
              </w:rPr>
              <w:t>डाँडागाउँ</w:t>
            </w:r>
            <w:r w:rsidRPr="00C45E59">
              <w:rPr>
                <w:szCs w:val="26"/>
              </w:rPr>
              <w:t xml:space="preserve"> </w:t>
            </w:r>
            <w:r w:rsidRPr="00C45E59">
              <w:rPr>
                <w:szCs w:val="26"/>
                <w:cs/>
                <w:lang w:bidi="hi-IN"/>
              </w:rPr>
              <w:t>घर</w:t>
            </w:r>
            <w:r w:rsidRPr="00C45E59">
              <w:rPr>
                <w:szCs w:val="26"/>
              </w:rPr>
              <w:t xml:space="preserve"> </w:t>
            </w:r>
            <w:r w:rsidRPr="00C45E59">
              <w:rPr>
                <w:szCs w:val="26"/>
                <w:cs/>
                <w:lang w:bidi="hi-IN"/>
              </w:rPr>
              <w:t>भई</w:t>
            </w:r>
            <w:r w:rsidRPr="00C45E59">
              <w:rPr>
                <w:szCs w:val="26"/>
              </w:rPr>
              <w:t xml:space="preserve"> </w:t>
            </w:r>
            <w:r w:rsidRPr="00C45E59">
              <w:rPr>
                <w:szCs w:val="26"/>
                <w:cs/>
                <w:lang w:bidi="hi-IN"/>
              </w:rPr>
              <w:t>हाल</w:t>
            </w:r>
            <w:r w:rsidRPr="00C45E59">
              <w:rPr>
                <w:szCs w:val="26"/>
              </w:rPr>
              <w:t xml:space="preserve"> </w:t>
            </w:r>
            <w:r w:rsidRPr="00C45E59">
              <w:rPr>
                <w:szCs w:val="26"/>
                <w:cs/>
                <w:lang w:bidi="hi-IN"/>
              </w:rPr>
              <w:t>काठमाडौँ</w:t>
            </w:r>
            <w:r w:rsidRPr="00C45E59">
              <w:rPr>
                <w:szCs w:val="26"/>
              </w:rPr>
              <w:t xml:space="preserve"> </w:t>
            </w:r>
            <w:r w:rsidRPr="00C45E59">
              <w:rPr>
                <w:szCs w:val="26"/>
                <w:cs/>
                <w:lang w:bidi="hi-IN"/>
              </w:rPr>
              <w:t>जिल्ला</w:t>
            </w:r>
            <w:r w:rsidRPr="00C45E59">
              <w:rPr>
                <w:szCs w:val="26"/>
              </w:rPr>
              <w:t xml:space="preserve">, </w:t>
            </w:r>
            <w:r w:rsidRPr="00C45E59">
              <w:rPr>
                <w:szCs w:val="26"/>
                <w:cs/>
                <w:lang w:bidi="hi-IN"/>
              </w:rPr>
              <w:t>तारकेश्वर</w:t>
            </w:r>
            <w:r w:rsidRPr="00C45E59">
              <w:rPr>
                <w:szCs w:val="26"/>
              </w:rPr>
              <w:t xml:space="preserve"> </w:t>
            </w:r>
            <w:r w:rsidRPr="00C45E59">
              <w:rPr>
                <w:szCs w:val="26"/>
                <w:cs/>
                <w:lang w:bidi="hi-IN"/>
              </w:rPr>
              <w:t>नगरपालिका</w:t>
            </w:r>
            <w:r w:rsidRPr="00C45E59">
              <w:rPr>
                <w:szCs w:val="26"/>
              </w:rPr>
              <w:t xml:space="preserve"> </w:t>
            </w:r>
            <w:r w:rsidRPr="00C45E59">
              <w:rPr>
                <w:szCs w:val="26"/>
                <w:cs/>
                <w:lang w:bidi="hi-IN"/>
              </w:rPr>
              <w:t>वडा</w:t>
            </w:r>
            <w:r w:rsidRPr="00C45E59">
              <w:rPr>
                <w:szCs w:val="26"/>
              </w:rPr>
              <w:t xml:space="preserve"> </w:t>
            </w:r>
            <w:r w:rsidRPr="00C45E59">
              <w:rPr>
                <w:szCs w:val="26"/>
                <w:cs/>
                <w:lang w:bidi="hi-IN"/>
              </w:rPr>
              <w:t>नं</w:t>
            </w:r>
            <w:r w:rsidRPr="00C45E59">
              <w:rPr>
                <w:szCs w:val="26"/>
              </w:rPr>
              <w:t xml:space="preserve">. </w:t>
            </w:r>
            <w:r w:rsidRPr="00C45E59">
              <w:rPr>
                <w:szCs w:val="26"/>
                <w:cs/>
                <w:lang w:bidi="hi-IN"/>
              </w:rPr>
              <w:t>११</w:t>
            </w:r>
            <w:r w:rsidRPr="00C45E59">
              <w:rPr>
                <w:szCs w:val="26"/>
              </w:rPr>
              <w:t xml:space="preserve">, </w:t>
            </w:r>
            <w:r w:rsidRPr="00C45E59">
              <w:rPr>
                <w:szCs w:val="26"/>
                <w:cs/>
                <w:lang w:bidi="hi-IN"/>
              </w:rPr>
              <w:t>नेपालटार</w:t>
            </w:r>
            <w:r w:rsidRPr="00C45E59">
              <w:rPr>
                <w:szCs w:val="26"/>
              </w:rPr>
              <w:t xml:space="preserve"> </w:t>
            </w:r>
            <w:r w:rsidRPr="00C45E59">
              <w:rPr>
                <w:szCs w:val="26"/>
                <w:cs/>
                <w:lang w:bidi="hi-IN"/>
              </w:rPr>
              <w:t>बस्ने</w:t>
            </w:r>
            <w:r w:rsidRPr="00C45E59">
              <w:rPr>
                <w:szCs w:val="26"/>
              </w:rPr>
              <w:t xml:space="preserve"> </w:t>
            </w:r>
            <w:r w:rsidRPr="00C45E59">
              <w:rPr>
                <w:szCs w:val="26"/>
                <w:cs/>
                <w:lang w:bidi="hi-IN"/>
              </w:rPr>
              <w:t>ऐ</w:t>
            </w:r>
            <w:r w:rsidRPr="00C45E59">
              <w:rPr>
                <w:szCs w:val="26"/>
              </w:rPr>
              <w:t xml:space="preserve">. </w:t>
            </w:r>
            <w:r w:rsidRPr="00C45E59">
              <w:rPr>
                <w:szCs w:val="26"/>
                <w:cs/>
                <w:lang w:bidi="hi-IN"/>
              </w:rPr>
              <w:t>कम्पनीका</w:t>
            </w:r>
            <w:r w:rsidRPr="00C45E59">
              <w:rPr>
                <w:szCs w:val="26"/>
              </w:rPr>
              <w:t xml:space="preserve"> </w:t>
            </w:r>
            <w:r w:rsidRPr="00C45E59">
              <w:rPr>
                <w:szCs w:val="26"/>
                <w:cs/>
                <w:lang w:bidi="hi-IN"/>
              </w:rPr>
              <w:t>सञ्चालक</w:t>
            </w:r>
            <w:r w:rsidRPr="00C45E59">
              <w:rPr>
                <w:szCs w:val="26"/>
              </w:rPr>
              <w:t xml:space="preserve"> </w:t>
            </w:r>
            <w:r w:rsidRPr="00C45E59">
              <w:rPr>
                <w:szCs w:val="26"/>
                <w:cs/>
                <w:lang w:bidi="hi-IN"/>
              </w:rPr>
              <w:t>इन्द्र</w:t>
            </w:r>
            <w:r w:rsidRPr="00C45E59">
              <w:rPr>
                <w:szCs w:val="26"/>
              </w:rPr>
              <w:t xml:space="preserve"> </w:t>
            </w:r>
            <w:r w:rsidR="008714D1" w:rsidRPr="00C45E59">
              <w:rPr>
                <w:szCs w:val="26"/>
                <w:cs/>
                <w:lang w:bidi="hi-IN"/>
              </w:rPr>
              <w:t>सापकोटा</w:t>
            </w:r>
            <w:r w:rsidR="00E2791F" w:rsidRPr="00C45E59">
              <w:rPr>
                <w:rFonts w:hint="cs"/>
                <w:szCs w:val="26"/>
                <w:cs/>
                <w:lang w:bidi="ne-NP"/>
              </w:rPr>
              <w:t>.............</w:t>
            </w:r>
            <w:r w:rsidR="00890278" w:rsidRPr="00C45E59">
              <w:rPr>
                <w:rFonts w:asciiTheme="minorHAnsi" w:hAnsiTheme="minorHAnsi"/>
                <w:szCs w:val="26"/>
                <w:lang w:bidi="ne-NP"/>
              </w:rPr>
              <w:t>.........................</w:t>
            </w:r>
            <w:r w:rsidR="00E2791F" w:rsidRPr="00C45E59">
              <w:rPr>
                <w:rFonts w:hint="cs"/>
                <w:szCs w:val="26"/>
                <w:cs/>
                <w:lang w:bidi="ne-NP"/>
              </w:rPr>
              <w:t>.........................</w:t>
            </w:r>
            <w:r w:rsidR="008714D1" w:rsidRPr="00C45E59">
              <w:rPr>
                <w:szCs w:val="26"/>
                <w:lang w:bidi="hi-IN"/>
              </w:rPr>
              <w:t>1</w:t>
            </w:r>
          </w:p>
        </w:tc>
        <w:tc>
          <w:tcPr>
            <w:tcW w:w="4614" w:type="dxa"/>
            <w:vMerge/>
          </w:tcPr>
          <w:p w:rsidR="000862A4" w:rsidRPr="00C45E59" w:rsidRDefault="000862A4">
            <w:pPr>
              <w:rPr>
                <w:szCs w:val="26"/>
              </w:rPr>
            </w:pPr>
          </w:p>
        </w:tc>
      </w:tr>
    </w:tbl>
    <w:p w:rsidR="000862A4" w:rsidRPr="00C45E59" w:rsidRDefault="001212E3">
      <w:pPr>
        <w:keepNext/>
        <w:spacing w:after="60"/>
        <w:jc w:val="center"/>
        <w:rPr>
          <w:szCs w:val="26"/>
        </w:rPr>
      </w:pPr>
      <w:r w:rsidRPr="00C45E59">
        <w:rPr>
          <w:b/>
          <w:bCs/>
          <w:szCs w:val="26"/>
          <w:u w:val="single"/>
          <w:cs/>
          <w:lang w:bidi="hi-IN"/>
        </w:rPr>
        <w:t>मुद्दा</w:t>
      </w:r>
      <w:r w:rsidRPr="00C45E59">
        <w:rPr>
          <w:b/>
          <w:szCs w:val="26"/>
          <w:u w:val="single"/>
        </w:rPr>
        <w:t xml:space="preserve">- </w:t>
      </w:r>
      <w:r w:rsidRPr="00C45E59">
        <w:rPr>
          <w:b/>
          <w:bCs/>
          <w:szCs w:val="26"/>
          <w:u w:val="single"/>
          <w:cs/>
          <w:lang w:bidi="hi-IN"/>
        </w:rPr>
        <w:t>लेनदेन</w:t>
      </w:r>
    </w:p>
    <w:p w:rsidR="000862A4" w:rsidRPr="00C45E59" w:rsidRDefault="001212E3">
      <w:pPr>
        <w:spacing w:after="40"/>
        <w:ind w:firstLine="518"/>
        <w:jc w:val="both"/>
        <w:rPr>
          <w:szCs w:val="26"/>
        </w:rPr>
      </w:pPr>
      <w:r w:rsidRPr="00C45E59">
        <w:rPr>
          <w:szCs w:val="26"/>
          <w:cs/>
          <w:lang w:bidi="hi-IN"/>
        </w:rPr>
        <w:lastRenderedPageBreak/>
        <w:t>न्याय</w:t>
      </w:r>
      <w:r w:rsidRPr="00C45E59">
        <w:rPr>
          <w:szCs w:val="26"/>
        </w:rPr>
        <w:t xml:space="preserve"> </w:t>
      </w:r>
      <w:r w:rsidRPr="00C45E59">
        <w:rPr>
          <w:szCs w:val="26"/>
          <w:cs/>
          <w:lang w:bidi="hi-IN"/>
        </w:rPr>
        <w:t>प्रशासन</w:t>
      </w:r>
      <w:r w:rsidRPr="00C45E59">
        <w:rPr>
          <w:szCs w:val="26"/>
        </w:rPr>
        <w:t xml:space="preserve"> </w:t>
      </w:r>
      <w:r w:rsidRPr="00C45E59">
        <w:rPr>
          <w:szCs w:val="26"/>
          <w:cs/>
          <w:lang w:bidi="hi-IN"/>
        </w:rPr>
        <w:t>ऐन</w:t>
      </w:r>
      <w:r w:rsidRPr="00C45E59">
        <w:rPr>
          <w:szCs w:val="26"/>
        </w:rPr>
        <w:t xml:space="preserve">, </w:t>
      </w:r>
      <w:r w:rsidRPr="00C45E59">
        <w:rPr>
          <w:szCs w:val="26"/>
          <w:cs/>
          <w:lang w:bidi="hi-IN"/>
        </w:rPr>
        <w:t>२०७३</w:t>
      </w:r>
      <w:r w:rsidRPr="00C45E59">
        <w:rPr>
          <w:szCs w:val="26"/>
        </w:rPr>
        <w:t xml:space="preserve"> </w:t>
      </w:r>
      <w:r w:rsidRPr="00C45E59">
        <w:rPr>
          <w:szCs w:val="26"/>
          <w:cs/>
          <w:lang w:bidi="hi-IN"/>
        </w:rPr>
        <w:t>को</w:t>
      </w:r>
      <w:r w:rsidRPr="00C45E59">
        <w:rPr>
          <w:szCs w:val="26"/>
        </w:rPr>
        <w:t xml:space="preserve"> </w:t>
      </w:r>
      <w:r w:rsidRPr="00C45E59">
        <w:rPr>
          <w:szCs w:val="26"/>
          <w:cs/>
          <w:lang w:bidi="hi-IN"/>
        </w:rPr>
        <w:t>दफा</w:t>
      </w:r>
      <w:r w:rsidRPr="00C45E59">
        <w:rPr>
          <w:szCs w:val="26"/>
        </w:rPr>
        <w:t xml:space="preserve"> </w:t>
      </w:r>
      <w:r w:rsidRPr="00C45E59">
        <w:rPr>
          <w:szCs w:val="26"/>
          <w:cs/>
          <w:lang w:bidi="hi-IN"/>
        </w:rPr>
        <w:t>७</w:t>
      </w:r>
      <w:r w:rsidRPr="00C45E59">
        <w:rPr>
          <w:szCs w:val="26"/>
        </w:rPr>
        <w:t xml:space="preserve"> </w:t>
      </w:r>
      <w:r w:rsidRPr="00C45E59">
        <w:rPr>
          <w:szCs w:val="26"/>
          <w:cs/>
          <w:lang w:bidi="hi-IN"/>
        </w:rPr>
        <w:t>को</w:t>
      </w:r>
      <w:r w:rsidRPr="00C45E59">
        <w:rPr>
          <w:szCs w:val="26"/>
        </w:rPr>
        <w:t xml:space="preserve"> </w:t>
      </w:r>
      <w:r w:rsidRPr="00C45E59">
        <w:rPr>
          <w:szCs w:val="26"/>
          <w:cs/>
          <w:lang w:bidi="hi-IN"/>
        </w:rPr>
        <w:t>उपदफा</w:t>
      </w:r>
      <w:r w:rsidRPr="00C45E59">
        <w:rPr>
          <w:szCs w:val="26"/>
        </w:rPr>
        <w:t xml:space="preserve"> (</w:t>
      </w:r>
      <w:r w:rsidRPr="00C45E59">
        <w:rPr>
          <w:szCs w:val="26"/>
          <w:cs/>
          <w:lang w:bidi="hi-IN"/>
        </w:rPr>
        <w:t>१</w:t>
      </w:r>
      <w:r w:rsidRPr="00C45E59">
        <w:rPr>
          <w:szCs w:val="26"/>
        </w:rPr>
        <w:t>)</w:t>
      </w:r>
      <w:r w:rsidR="00C45E59" w:rsidRPr="00C45E59">
        <w:rPr>
          <w:rFonts w:hint="cs"/>
          <w:szCs w:val="26"/>
          <w:cs/>
          <w:lang w:bidi="ne-NP"/>
        </w:rPr>
        <w:t xml:space="preserve"> एवं </w:t>
      </w:r>
      <w:r w:rsidR="00C45E59" w:rsidRPr="00C45E59">
        <w:rPr>
          <w:szCs w:val="26"/>
          <w:cs/>
          <w:lang w:bidi="hi-IN"/>
        </w:rPr>
        <w:t>मुलुकी फौजदारी कार्यविधि संहिता</w:t>
      </w:r>
      <w:r w:rsidR="00C45E59" w:rsidRPr="00C45E59">
        <w:rPr>
          <w:szCs w:val="26"/>
          <w:rtl/>
          <w:cs/>
        </w:rPr>
        <w:t xml:space="preserve">, </w:t>
      </w:r>
      <w:r w:rsidR="00C45E59" w:rsidRPr="00C45E59">
        <w:rPr>
          <w:szCs w:val="26"/>
          <w:rtl/>
          <w:cs/>
          <w:lang w:bidi="hi-IN"/>
        </w:rPr>
        <w:t xml:space="preserve">२०७४ </w:t>
      </w:r>
      <w:r w:rsidR="00C45E59" w:rsidRPr="00C45E59">
        <w:rPr>
          <w:szCs w:val="26"/>
          <w:rtl/>
          <w:cs/>
        </w:rPr>
        <w:t xml:space="preserve">को दफा </w:t>
      </w:r>
      <w:r w:rsidR="00C45E59" w:rsidRPr="00C45E59">
        <w:rPr>
          <w:rFonts w:hint="cs"/>
          <w:szCs w:val="26"/>
          <w:cs/>
          <w:lang w:bidi="ne-NP"/>
        </w:rPr>
        <w:t>१९</w:t>
      </w:r>
      <w:r w:rsidR="00C45E59" w:rsidRPr="00C45E59">
        <w:rPr>
          <w:rFonts w:hint="cs"/>
          <w:szCs w:val="26"/>
          <w:rtl/>
          <w:cs/>
        </w:rPr>
        <w:t xml:space="preserve"> </w:t>
      </w:r>
      <w:r w:rsidRPr="00C45E59">
        <w:rPr>
          <w:szCs w:val="26"/>
        </w:rPr>
        <w:t xml:space="preserve"> </w:t>
      </w:r>
      <w:r w:rsidRPr="00C45E59">
        <w:rPr>
          <w:szCs w:val="26"/>
          <w:cs/>
          <w:lang w:bidi="hi-IN"/>
        </w:rPr>
        <w:t>बमोजिम</w:t>
      </w:r>
      <w:r w:rsidRPr="00C45E59">
        <w:rPr>
          <w:szCs w:val="26"/>
        </w:rPr>
        <w:t xml:space="preserve"> </w:t>
      </w:r>
      <w:r w:rsidRPr="00C45E59">
        <w:rPr>
          <w:szCs w:val="26"/>
          <w:cs/>
          <w:lang w:bidi="hi-IN"/>
        </w:rPr>
        <w:t>यस</w:t>
      </w:r>
      <w:r w:rsidRPr="00C45E59">
        <w:rPr>
          <w:szCs w:val="26"/>
        </w:rPr>
        <w:t xml:space="preserve"> </w:t>
      </w:r>
      <w:r w:rsidRPr="00C45E59">
        <w:rPr>
          <w:szCs w:val="26"/>
          <w:cs/>
          <w:lang w:bidi="hi-IN"/>
        </w:rPr>
        <w:t>अदालतको</w:t>
      </w:r>
      <w:r w:rsidRPr="00C45E59">
        <w:rPr>
          <w:szCs w:val="26"/>
        </w:rPr>
        <w:t xml:space="preserve"> </w:t>
      </w:r>
      <w:r w:rsidRPr="00C45E59">
        <w:rPr>
          <w:szCs w:val="26"/>
          <w:cs/>
          <w:lang w:bidi="hi-IN"/>
        </w:rPr>
        <w:t>क्षेत्राधिकारभित्रको</w:t>
      </w:r>
      <w:r w:rsidRPr="00C45E59">
        <w:rPr>
          <w:szCs w:val="26"/>
        </w:rPr>
        <w:t xml:space="preserve"> </w:t>
      </w:r>
      <w:r w:rsidRPr="00C45E59">
        <w:rPr>
          <w:szCs w:val="26"/>
          <w:cs/>
          <w:lang w:bidi="hi-IN"/>
        </w:rPr>
        <w:t>भई</w:t>
      </w:r>
      <w:r w:rsidRPr="00C45E59">
        <w:rPr>
          <w:szCs w:val="26"/>
        </w:rPr>
        <w:t xml:space="preserve"> </w:t>
      </w:r>
      <w:r w:rsidRPr="00C45E59">
        <w:rPr>
          <w:szCs w:val="26"/>
          <w:cs/>
          <w:lang w:bidi="hi-IN"/>
        </w:rPr>
        <w:t>दायर</w:t>
      </w:r>
      <w:r w:rsidRPr="00C45E59">
        <w:rPr>
          <w:szCs w:val="26"/>
        </w:rPr>
        <w:t xml:space="preserve"> </w:t>
      </w:r>
      <w:r w:rsidRPr="00C45E59">
        <w:rPr>
          <w:szCs w:val="26"/>
          <w:cs/>
          <w:lang w:bidi="hi-IN"/>
        </w:rPr>
        <w:t>हुन</w:t>
      </w:r>
      <w:r w:rsidRPr="00C45E59">
        <w:rPr>
          <w:szCs w:val="26"/>
        </w:rPr>
        <w:t xml:space="preserve"> </w:t>
      </w:r>
      <w:r w:rsidRPr="00C45E59">
        <w:rPr>
          <w:szCs w:val="26"/>
          <w:cs/>
          <w:lang w:bidi="hi-IN"/>
        </w:rPr>
        <w:t>आएको</w:t>
      </w:r>
      <w:r w:rsidRPr="00C45E59">
        <w:rPr>
          <w:szCs w:val="26"/>
        </w:rPr>
        <w:t xml:space="preserve"> </w:t>
      </w:r>
      <w:r w:rsidRPr="00C45E59">
        <w:rPr>
          <w:szCs w:val="26"/>
          <w:cs/>
          <w:lang w:bidi="hi-IN"/>
        </w:rPr>
        <w:t>प्रस्तुत</w:t>
      </w:r>
      <w:r w:rsidRPr="00C45E59">
        <w:rPr>
          <w:szCs w:val="26"/>
        </w:rPr>
        <w:t xml:space="preserve"> </w:t>
      </w:r>
      <w:r w:rsidRPr="00C45E59">
        <w:rPr>
          <w:szCs w:val="26"/>
          <w:cs/>
          <w:lang w:bidi="hi-IN"/>
        </w:rPr>
        <w:t>मुद्दाको</w:t>
      </w:r>
      <w:r w:rsidRPr="00C45E59">
        <w:rPr>
          <w:szCs w:val="26"/>
        </w:rPr>
        <w:t xml:space="preserve"> </w:t>
      </w:r>
      <w:r w:rsidRPr="00C45E59">
        <w:rPr>
          <w:szCs w:val="26"/>
          <w:cs/>
          <w:lang w:bidi="hi-IN"/>
        </w:rPr>
        <w:t>संक्षिप्त</w:t>
      </w:r>
      <w:r w:rsidRPr="00C45E59">
        <w:rPr>
          <w:szCs w:val="26"/>
        </w:rPr>
        <w:t xml:space="preserve"> </w:t>
      </w:r>
      <w:r w:rsidRPr="00C45E59">
        <w:rPr>
          <w:szCs w:val="26"/>
          <w:cs/>
          <w:lang w:bidi="hi-IN"/>
        </w:rPr>
        <w:t>तथ्य</w:t>
      </w:r>
      <w:r w:rsidRPr="00C45E59">
        <w:rPr>
          <w:szCs w:val="26"/>
        </w:rPr>
        <w:t xml:space="preserve"> </w:t>
      </w:r>
      <w:r w:rsidRPr="00C45E59">
        <w:rPr>
          <w:szCs w:val="26"/>
          <w:cs/>
          <w:lang w:bidi="hi-IN"/>
        </w:rPr>
        <w:t>एवं</w:t>
      </w:r>
      <w:r w:rsidRPr="00C45E59">
        <w:rPr>
          <w:szCs w:val="26"/>
        </w:rPr>
        <w:t xml:space="preserve"> </w:t>
      </w:r>
      <w:r w:rsidRPr="00C45E59">
        <w:rPr>
          <w:szCs w:val="26"/>
          <w:cs/>
          <w:lang w:bidi="hi-IN"/>
        </w:rPr>
        <w:t>ठहर</w:t>
      </w:r>
      <w:r w:rsidRPr="00C45E59">
        <w:rPr>
          <w:szCs w:val="26"/>
        </w:rPr>
        <w:t xml:space="preserve"> </w:t>
      </w:r>
      <w:r w:rsidRPr="00C45E59">
        <w:rPr>
          <w:szCs w:val="26"/>
          <w:cs/>
          <w:lang w:bidi="hi-IN"/>
        </w:rPr>
        <w:t>यसप्रकार</w:t>
      </w:r>
      <w:r w:rsidRPr="00C45E59">
        <w:rPr>
          <w:szCs w:val="26"/>
        </w:rPr>
        <w:t xml:space="preserve"> </w:t>
      </w:r>
      <w:r w:rsidRPr="00C45E59">
        <w:rPr>
          <w:szCs w:val="26"/>
          <w:cs/>
          <w:lang w:bidi="hi-IN"/>
        </w:rPr>
        <w:t>छ।</w:t>
      </w:r>
    </w:p>
    <w:p w:rsidR="000862A4" w:rsidRPr="00C45E59" w:rsidRDefault="001212E3" w:rsidP="000153E7">
      <w:pPr>
        <w:keepNext/>
        <w:spacing w:line="240" w:lineRule="auto"/>
        <w:jc w:val="center"/>
        <w:rPr>
          <w:szCs w:val="26"/>
        </w:rPr>
      </w:pPr>
      <w:r w:rsidRPr="00C45E59">
        <w:rPr>
          <w:b/>
          <w:bCs/>
          <w:szCs w:val="26"/>
          <w:u w:val="single"/>
          <w:cs/>
          <w:lang w:bidi="hi-IN"/>
        </w:rPr>
        <w:t>तथ्य</w:t>
      </w:r>
      <w:r w:rsidRPr="00C45E59">
        <w:rPr>
          <w:b/>
          <w:szCs w:val="26"/>
          <w:u w:val="single"/>
        </w:rPr>
        <w:t xml:space="preserve"> </w:t>
      </w:r>
      <w:r w:rsidRPr="00C45E59">
        <w:rPr>
          <w:b/>
          <w:bCs/>
          <w:szCs w:val="26"/>
          <w:u w:val="single"/>
          <w:cs/>
          <w:lang w:bidi="hi-IN"/>
        </w:rPr>
        <w:t>खण्ड</w:t>
      </w:r>
    </w:p>
    <w:p w:rsidR="000862A4" w:rsidRPr="00C45E59" w:rsidRDefault="001212E3" w:rsidP="000153E7">
      <w:pPr>
        <w:pStyle w:val="ListParagraph"/>
        <w:numPr>
          <w:ilvl w:val="0"/>
          <w:numId w:val="10"/>
        </w:numPr>
        <w:spacing w:line="240" w:lineRule="auto"/>
        <w:ind w:left="0"/>
        <w:jc w:val="both"/>
        <w:rPr>
          <w:rFonts w:ascii="Cambria" w:hAnsi="Cambria"/>
          <w:szCs w:val="26"/>
          <w:cs/>
          <w:lang w:bidi="ne-NP"/>
        </w:rPr>
      </w:pPr>
      <w:r w:rsidRPr="00C45E59">
        <w:rPr>
          <w:b/>
          <w:bCs/>
          <w:szCs w:val="26"/>
          <w:u w:val="single"/>
          <w:cs/>
          <w:lang w:bidi="hi-IN"/>
        </w:rPr>
        <w:t>फिरादपत्रको</w:t>
      </w:r>
      <w:r w:rsidRPr="00C45E59">
        <w:rPr>
          <w:b/>
          <w:szCs w:val="26"/>
          <w:u w:val="single"/>
        </w:rPr>
        <w:t xml:space="preserve"> </w:t>
      </w:r>
      <w:r w:rsidRPr="00C45E59">
        <w:rPr>
          <w:b/>
          <w:bCs/>
          <w:szCs w:val="26"/>
          <w:u w:val="single"/>
          <w:cs/>
          <w:lang w:bidi="hi-IN"/>
        </w:rPr>
        <w:t>संक्षिप्त</w:t>
      </w:r>
      <w:r w:rsidRPr="00C45E59">
        <w:rPr>
          <w:b/>
          <w:szCs w:val="26"/>
          <w:u w:val="single"/>
        </w:rPr>
        <w:t xml:space="preserve"> </w:t>
      </w:r>
      <w:r w:rsidRPr="00C45E59">
        <w:rPr>
          <w:b/>
          <w:bCs/>
          <w:szCs w:val="26"/>
          <w:u w:val="single"/>
          <w:cs/>
          <w:lang w:bidi="hi-IN"/>
        </w:rPr>
        <w:t>व्यहोरा</w:t>
      </w:r>
      <w:r w:rsidRPr="00C45E59">
        <w:rPr>
          <w:szCs w:val="26"/>
        </w:rPr>
        <w:t xml:space="preserve">- </w:t>
      </w:r>
      <w:r w:rsidRPr="00C45E59">
        <w:rPr>
          <w:szCs w:val="26"/>
          <w:cs/>
          <w:lang w:bidi="hi-IN"/>
        </w:rPr>
        <w:t>म</w:t>
      </w:r>
      <w:r w:rsidRPr="00C45E59">
        <w:rPr>
          <w:szCs w:val="26"/>
        </w:rPr>
        <w:t xml:space="preserve"> </w:t>
      </w:r>
      <w:r w:rsidRPr="00C45E59">
        <w:rPr>
          <w:szCs w:val="26"/>
          <w:cs/>
          <w:lang w:bidi="hi-IN"/>
        </w:rPr>
        <w:t>वादी</w:t>
      </w:r>
      <w:r w:rsidRPr="00C45E59">
        <w:rPr>
          <w:szCs w:val="26"/>
        </w:rPr>
        <w:t xml:space="preserve"> </w:t>
      </w:r>
      <w:r w:rsidRPr="00C45E59">
        <w:rPr>
          <w:szCs w:val="26"/>
          <w:cs/>
          <w:lang w:bidi="hi-IN"/>
        </w:rPr>
        <w:t>निर्माण</w:t>
      </w:r>
      <w:r w:rsidRPr="00C45E59">
        <w:rPr>
          <w:szCs w:val="26"/>
        </w:rPr>
        <w:t xml:space="preserve"> </w:t>
      </w:r>
      <w:r w:rsidRPr="00C45E59">
        <w:rPr>
          <w:szCs w:val="26"/>
          <w:cs/>
          <w:lang w:bidi="hi-IN"/>
        </w:rPr>
        <w:t>व्यवसायमा</w:t>
      </w:r>
      <w:r w:rsidRPr="00C45E59">
        <w:rPr>
          <w:szCs w:val="26"/>
        </w:rPr>
        <w:t xml:space="preserve"> </w:t>
      </w:r>
      <w:r w:rsidRPr="00C45E59">
        <w:rPr>
          <w:szCs w:val="26"/>
          <w:cs/>
          <w:lang w:bidi="hi-IN"/>
        </w:rPr>
        <w:t>संलग्न</w:t>
      </w:r>
      <w:r w:rsidRPr="00C45E59">
        <w:rPr>
          <w:szCs w:val="26"/>
        </w:rPr>
        <w:t xml:space="preserve"> </w:t>
      </w:r>
      <w:r w:rsidRPr="00C45E59">
        <w:rPr>
          <w:szCs w:val="26"/>
          <w:cs/>
          <w:lang w:bidi="hi-IN"/>
        </w:rPr>
        <w:t>रहेको</w:t>
      </w:r>
      <w:r w:rsidRPr="00C45E59">
        <w:rPr>
          <w:szCs w:val="26"/>
        </w:rPr>
        <w:t xml:space="preserve"> </w:t>
      </w:r>
      <w:r w:rsidRPr="00C45E59">
        <w:rPr>
          <w:szCs w:val="26"/>
          <w:cs/>
          <w:lang w:bidi="hi-IN"/>
        </w:rPr>
        <w:t>अवस्थामा</w:t>
      </w:r>
      <w:r w:rsidRPr="00C45E59">
        <w:rPr>
          <w:szCs w:val="26"/>
        </w:rPr>
        <w:t xml:space="preserve"> </w:t>
      </w:r>
      <w:r w:rsidRPr="00C45E59">
        <w:rPr>
          <w:szCs w:val="26"/>
          <w:cs/>
          <w:lang w:bidi="hi-IN"/>
        </w:rPr>
        <w:t>प्रतिवादी</w:t>
      </w:r>
      <w:r w:rsidRPr="00C45E59">
        <w:rPr>
          <w:szCs w:val="26"/>
        </w:rPr>
        <w:t xml:space="preserve"> </w:t>
      </w:r>
      <w:r w:rsidRPr="00C45E59">
        <w:rPr>
          <w:szCs w:val="26"/>
          <w:cs/>
          <w:lang w:bidi="hi-IN"/>
        </w:rPr>
        <w:t>आशमा</w:t>
      </w:r>
      <w:r w:rsidRPr="00C45E59">
        <w:rPr>
          <w:szCs w:val="26"/>
        </w:rPr>
        <w:t xml:space="preserve"> </w:t>
      </w:r>
      <w:r w:rsidRPr="00C45E59">
        <w:rPr>
          <w:szCs w:val="26"/>
          <w:cs/>
          <w:lang w:bidi="hi-IN"/>
        </w:rPr>
        <w:t>कन्स्ट्रक्सन</w:t>
      </w:r>
      <w:r w:rsidRPr="00C45E59">
        <w:rPr>
          <w:szCs w:val="26"/>
        </w:rPr>
        <w:t xml:space="preserve"> </w:t>
      </w:r>
      <w:r w:rsidRPr="00C45E59">
        <w:rPr>
          <w:szCs w:val="26"/>
          <w:cs/>
          <w:lang w:bidi="hi-IN"/>
        </w:rPr>
        <w:t>कम्पनी</w:t>
      </w:r>
      <w:r w:rsidRPr="00C45E59">
        <w:rPr>
          <w:szCs w:val="26"/>
        </w:rPr>
        <w:t xml:space="preserve"> </w:t>
      </w:r>
      <w:r w:rsidRPr="00C45E59">
        <w:rPr>
          <w:szCs w:val="26"/>
          <w:cs/>
          <w:lang w:bidi="hi-IN"/>
        </w:rPr>
        <w:t>प्रा</w:t>
      </w:r>
      <w:r w:rsidRPr="00C45E59">
        <w:rPr>
          <w:szCs w:val="26"/>
        </w:rPr>
        <w:t>.</w:t>
      </w:r>
      <w:r w:rsidRPr="00C45E59">
        <w:rPr>
          <w:szCs w:val="26"/>
          <w:cs/>
          <w:lang w:bidi="hi-IN"/>
        </w:rPr>
        <w:t>लि</w:t>
      </w:r>
      <w:r w:rsidRPr="00C45E59">
        <w:rPr>
          <w:szCs w:val="26"/>
        </w:rPr>
        <w:t>.</w:t>
      </w:r>
      <w:r w:rsidRPr="00C45E59">
        <w:rPr>
          <w:szCs w:val="26"/>
          <w:cs/>
          <w:lang w:bidi="hi-IN"/>
        </w:rPr>
        <w:t>का</w:t>
      </w:r>
      <w:r w:rsidRPr="00C45E59">
        <w:rPr>
          <w:szCs w:val="26"/>
        </w:rPr>
        <w:t xml:space="preserve"> </w:t>
      </w:r>
      <w:r w:rsidRPr="00C45E59">
        <w:rPr>
          <w:szCs w:val="26"/>
          <w:cs/>
          <w:lang w:bidi="hi-IN"/>
        </w:rPr>
        <w:t>सञ्चालक</w:t>
      </w:r>
      <w:r w:rsidRPr="00C45E59">
        <w:rPr>
          <w:szCs w:val="26"/>
        </w:rPr>
        <w:t xml:space="preserve"> </w:t>
      </w:r>
      <w:r w:rsidRPr="00C45E59">
        <w:rPr>
          <w:szCs w:val="26"/>
          <w:cs/>
          <w:lang w:bidi="hi-IN"/>
        </w:rPr>
        <w:t>प्रतिवादी</w:t>
      </w:r>
      <w:r w:rsidRPr="00C45E59">
        <w:rPr>
          <w:szCs w:val="26"/>
        </w:rPr>
        <w:t xml:space="preserve"> </w:t>
      </w:r>
      <w:r w:rsidRPr="00C45E59">
        <w:rPr>
          <w:szCs w:val="26"/>
          <w:cs/>
          <w:lang w:bidi="hi-IN"/>
        </w:rPr>
        <w:t>इन्द्र</w:t>
      </w:r>
      <w:r w:rsidRPr="00C45E59">
        <w:rPr>
          <w:szCs w:val="26"/>
        </w:rPr>
        <w:t xml:space="preserve"> </w:t>
      </w:r>
      <w:r w:rsidRPr="00C45E59">
        <w:rPr>
          <w:szCs w:val="26"/>
          <w:cs/>
          <w:lang w:bidi="hi-IN"/>
        </w:rPr>
        <w:t>सापकोटाले</w:t>
      </w:r>
      <w:r w:rsidRPr="00C45E59">
        <w:rPr>
          <w:szCs w:val="26"/>
        </w:rPr>
        <w:t xml:space="preserve"> </w:t>
      </w:r>
      <w:r w:rsidRPr="00C45E59">
        <w:rPr>
          <w:szCs w:val="26"/>
          <w:cs/>
          <w:lang w:bidi="hi-IN"/>
        </w:rPr>
        <w:t>कम्पनीको</w:t>
      </w:r>
      <w:r w:rsidRPr="00C45E59">
        <w:rPr>
          <w:szCs w:val="26"/>
        </w:rPr>
        <w:t xml:space="preserve"> </w:t>
      </w:r>
      <w:r w:rsidRPr="00C45E59">
        <w:rPr>
          <w:szCs w:val="26"/>
          <w:cs/>
          <w:lang w:bidi="hi-IN"/>
        </w:rPr>
        <w:t>निर्माण</w:t>
      </w:r>
      <w:r w:rsidRPr="00C45E59">
        <w:rPr>
          <w:szCs w:val="26"/>
        </w:rPr>
        <w:t xml:space="preserve"> </w:t>
      </w:r>
      <w:r w:rsidRPr="00C45E59">
        <w:rPr>
          <w:szCs w:val="26"/>
          <w:cs/>
          <w:lang w:bidi="hi-IN"/>
        </w:rPr>
        <w:t>व्यवसाय</w:t>
      </w:r>
      <w:r w:rsidRPr="00C45E59">
        <w:rPr>
          <w:szCs w:val="26"/>
        </w:rPr>
        <w:t xml:space="preserve"> </w:t>
      </w:r>
      <w:r w:rsidRPr="00C45E59">
        <w:rPr>
          <w:szCs w:val="26"/>
          <w:cs/>
          <w:lang w:bidi="hi-IN"/>
        </w:rPr>
        <w:t>सञ्चालन</w:t>
      </w:r>
      <w:r w:rsidRPr="00C45E59">
        <w:rPr>
          <w:szCs w:val="26"/>
        </w:rPr>
        <w:t xml:space="preserve"> </w:t>
      </w:r>
      <w:r w:rsidRPr="00C45E59">
        <w:rPr>
          <w:szCs w:val="26"/>
          <w:cs/>
          <w:lang w:bidi="hi-IN"/>
        </w:rPr>
        <w:t>गर्न</w:t>
      </w:r>
      <w:r w:rsidRPr="00C45E59">
        <w:rPr>
          <w:szCs w:val="26"/>
        </w:rPr>
        <w:t xml:space="preserve"> </w:t>
      </w:r>
      <w:r w:rsidRPr="00C45E59">
        <w:rPr>
          <w:szCs w:val="26"/>
          <w:cs/>
          <w:lang w:bidi="hi-IN"/>
        </w:rPr>
        <w:t>मिति</w:t>
      </w:r>
      <w:r w:rsidRPr="00C45E59">
        <w:rPr>
          <w:szCs w:val="26"/>
        </w:rPr>
        <w:t xml:space="preserve"> </w:t>
      </w:r>
      <w:r w:rsidRPr="00C45E59">
        <w:rPr>
          <w:szCs w:val="26"/>
          <w:cs/>
          <w:lang w:bidi="hi-IN"/>
        </w:rPr>
        <w:t>२०७७।०३।२५</w:t>
      </w:r>
      <w:r w:rsidRPr="00C45E59">
        <w:rPr>
          <w:szCs w:val="26"/>
        </w:rPr>
        <w:t xml:space="preserve"> </w:t>
      </w:r>
      <w:r w:rsidRPr="00C45E59">
        <w:rPr>
          <w:szCs w:val="26"/>
          <w:cs/>
          <w:lang w:bidi="hi-IN"/>
        </w:rPr>
        <w:t>मा</w:t>
      </w:r>
      <w:r w:rsidRPr="00C45E59">
        <w:rPr>
          <w:szCs w:val="26"/>
        </w:rPr>
        <w:t xml:space="preserve"> </w:t>
      </w:r>
      <w:r w:rsidRPr="00C45E59">
        <w:rPr>
          <w:szCs w:val="26"/>
          <w:cs/>
          <w:lang w:bidi="hi-IN"/>
        </w:rPr>
        <w:t>मबाट</w:t>
      </w:r>
      <w:r w:rsidRPr="00C45E59">
        <w:rPr>
          <w:szCs w:val="26"/>
        </w:rPr>
        <w:t xml:space="preserve"> </w:t>
      </w:r>
      <w:r w:rsidRPr="00C45E59">
        <w:rPr>
          <w:szCs w:val="26"/>
          <w:cs/>
          <w:lang w:bidi="hi-IN"/>
        </w:rPr>
        <w:t>रु</w:t>
      </w:r>
      <w:r w:rsidRPr="00C45E59">
        <w:rPr>
          <w:szCs w:val="26"/>
        </w:rPr>
        <w:t>.</w:t>
      </w:r>
      <w:r w:rsidRPr="00C45E59">
        <w:rPr>
          <w:szCs w:val="26"/>
          <w:cs/>
          <w:lang w:bidi="hi-IN"/>
        </w:rPr>
        <w:t>१</w:t>
      </w:r>
      <w:r w:rsidRPr="00C45E59">
        <w:rPr>
          <w:szCs w:val="26"/>
        </w:rPr>
        <w:t>,</w:t>
      </w:r>
      <w:r w:rsidRPr="00C45E59">
        <w:rPr>
          <w:szCs w:val="26"/>
          <w:cs/>
          <w:lang w:bidi="hi-IN"/>
        </w:rPr>
        <w:t>५०</w:t>
      </w:r>
      <w:r w:rsidRPr="00C45E59">
        <w:rPr>
          <w:szCs w:val="26"/>
        </w:rPr>
        <w:t>,</w:t>
      </w:r>
      <w:r w:rsidRPr="00C45E59">
        <w:rPr>
          <w:szCs w:val="26"/>
          <w:cs/>
          <w:lang w:bidi="hi-IN"/>
        </w:rPr>
        <w:t>०००।</w:t>
      </w:r>
      <w:r w:rsidRPr="00C45E59">
        <w:rPr>
          <w:szCs w:val="26"/>
        </w:rPr>
        <w:t>- (</w:t>
      </w:r>
      <w:r w:rsidRPr="00C45E59">
        <w:rPr>
          <w:szCs w:val="26"/>
          <w:cs/>
          <w:lang w:bidi="hi-IN"/>
        </w:rPr>
        <w:t>एक</w:t>
      </w:r>
      <w:r w:rsidRPr="00C45E59">
        <w:rPr>
          <w:szCs w:val="26"/>
        </w:rPr>
        <w:t xml:space="preserve"> </w:t>
      </w:r>
      <w:r w:rsidRPr="00C45E59">
        <w:rPr>
          <w:szCs w:val="26"/>
          <w:cs/>
          <w:lang w:bidi="hi-IN"/>
        </w:rPr>
        <w:t>लाख</w:t>
      </w:r>
      <w:r w:rsidRPr="00C45E59">
        <w:rPr>
          <w:szCs w:val="26"/>
        </w:rPr>
        <w:t xml:space="preserve"> </w:t>
      </w:r>
      <w:r w:rsidRPr="00C45E59">
        <w:rPr>
          <w:szCs w:val="26"/>
          <w:cs/>
          <w:lang w:bidi="hi-IN"/>
        </w:rPr>
        <w:t>पचास</w:t>
      </w:r>
      <w:r w:rsidRPr="00C45E59">
        <w:rPr>
          <w:szCs w:val="26"/>
        </w:rPr>
        <w:t xml:space="preserve"> </w:t>
      </w:r>
      <w:r w:rsidRPr="00C45E59">
        <w:rPr>
          <w:szCs w:val="26"/>
          <w:cs/>
          <w:lang w:bidi="hi-IN"/>
        </w:rPr>
        <w:t>हजार</w:t>
      </w:r>
      <w:r w:rsidRPr="00C45E59">
        <w:rPr>
          <w:szCs w:val="26"/>
        </w:rPr>
        <w:t xml:space="preserve"> </w:t>
      </w:r>
      <w:r w:rsidRPr="00C45E59">
        <w:rPr>
          <w:szCs w:val="26"/>
          <w:cs/>
          <w:lang w:bidi="hi-IN"/>
        </w:rPr>
        <w:t>रुपैयाँ</w:t>
      </w:r>
      <w:r w:rsidRPr="00C45E59">
        <w:rPr>
          <w:szCs w:val="26"/>
        </w:rPr>
        <w:t xml:space="preserve">) </w:t>
      </w:r>
      <w:r w:rsidRPr="00C45E59">
        <w:rPr>
          <w:szCs w:val="26"/>
          <w:cs/>
          <w:lang w:bidi="hi-IN"/>
        </w:rPr>
        <w:t>एक</w:t>
      </w:r>
      <w:r w:rsidRPr="00C45E59">
        <w:rPr>
          <w:szCs w:val="26"/>
        </w:rPr>
        <w:t xml:space="preserve"> </w:t>
      </w:r>
      <w:r w:rsidRPr="00C45E59">
        <w:rPr>
          <w:szCs w:val="26"/>
          <w:cs/>
          <w:lang w:bidi="hi-IN"/>
        </w:rPr>
        <w:t>वर्षका</w:t>
      </w:r>
      <w:r w:rsidRPr="00C45E59">
        <w:rPr>
          <w:szCs w:val="26"/>
        </w:rPr>
        <w:t xml:space="preserve"> </w:t>
      </w:r>
      <w:r w:rsidRPr="00C45E59">
        <w:rPr>
          <w:szCs w:val="26"/>
          <w:cs/>
          <w:lang w:bidi="hi-IN"/>
        </w:rPr>
        <w:t>लागि</w:t>
      </w:r>
      <w:r w:rsidRPr="00C45E59">
        <w:rPr>
          <w:szCs w:val="26"/>
        </w:rPr>
        <w:t xml:space="preserve"> </w:t>
      </w:r>
      <w:r w:rsidRPr="00C45E59">
        <w:rPr>
          <w:szCs w:val="26"/>
          <w:cs/>
          <w:lang w:bidi="hi-IN"/>
        </w:rPr>
        <w:t>ऋण</w:t>
      </w:r>
      <w:r w:rsidRPr="00C45E59">
        <w:rPr>
          <w:szCs w:val="26"/>
        </w:rPr>
        <w:t xml:space="preserve"> </w:t>
      </w:r>
      <w:r w:rsidRPr="00C45E59">
        <w:rPr>
          <w:szCs w:val="26"/>
          <w:cs/>
          <w:lang w:bidi="hi-IN"/>
        </w:rPr>
        <w:t>लिनुभएको</w:t>
      </w:r>
      <w:r w:rsidRPr="00C45E59">
        <w:rPr>
          <w:szCs w:val="26"/>
        </w:rPr>
        <w:t xml:space="preserve"> </w:t>
      </w:r>
      <w:r w:rsidRPr="00C45E59">
        <w:rPr>
          <w:szCs w:val="26"/>
          <w:cs/>
          <w:lang w:bidi="hi-IN"/>
        </w:rPr>
        <w:t>थियो।</w:t>
      </w:r>
      <w:r w:rsidRPr="00C45E59">
        <w:rPr>
          <w:szCs w:val="26"/>
        </w:rPr>
        <w:t xml:space="preserve"> </w:t>
      </w:r>
      <w:r w:rsidRPr="00C45E59">
        <w:rPr>
          <w:szCs w:val="26"/>
          <w:cs/>
          <w:lang w:bidi="hi-IN"/>
        </w:rPr>
        <w:t>उक्त</w:t>
      </w:r>
      <w:r w:rsidRPr="00C45E59">
        <w:rPr>
          <w:szCs w:val="26"/>
        </w:rPr>
        <w:t xml:space="preserve"> </w:t>
      </w:r>
      <w:r w:rsidRPr="00C45E59">
        <w:rPr>
          <w:szCs w:val="26"/>
          <w:cs/>
          <w:lang w:bidi="hi-IN"/>
        </w:rPr>
        <w:t>ऋणको</w:t>
      </w:r>
      <w:r w:rsidRPr="00C45E59">
        <w:rPr>
          <w:szCs w:val="26"/>
        </w:rPr>
        <w:t xml:space="preserve"> </w:t>
      </w:r>
      <w:r w:rsidRPr="00C45E59">
        <w:rPr>
          <w:szCs w:val="26"/>
          <w:cs/>
          <w:lang w:bidi="hi-IN"/>
        </w:rPr>
        <w:t>लिखतस्वरूप</w:t>
      </w:r>
      <w:r w:rsidRPr="00C45E59">
        <w:rPr>
          <w:szCs w:val="26"/>
        </w:rPr>
        <w:t xml:space="preserve"> </w:t>
      </w:r>
      <w:r w:rsidRPr="00C45E59">
        <w:rPr>
          <w:szCs w:val="26"/>
          <w:cs/>
          <w:lang w:bidi="hi-IN"/>
        </w:rPr>
        <w:t>प्रतिवादी</w:t>
      </w:r>
      <w:r w:rsidRPr="00C45E59">
        <w:rPr>
          <w:szCs w:val="26"/>
        </w:rPr>
        <w:t xml:space="preserve"> </w:t>
      </w:r>
      <w:r w:rsidRPr="00C45E59">
        <w:rPr>
          <w:szCs w:val="26"/>
          <w:cs/>
          <w:lang w:bidi="hi-IN"/>
        </w:rPr>
        <w:t>कम्पनीको</w:t>
      </w:r>
      <w:r w:rsidRPr="00C45E59">
        <w:rPr>
          <w:szCs w:val="26"/>
        </w:rPr>
        <w:t xml:space="preserve"> </w:t>
      </w:r>
      <w:r w:rsidRPr="00C45E59">
        <w:rPr>
          <w:szCs w:val="26"/>
          <w:cs/>
          <w:lang w:bidi="hi-IN"/>
        </w:rPr>
        <w:t>नेपाल</w:t>
      </w:r>
      <w:r w:rsidRPr="00C45E59">
        <w:rPr>
          <w:szCs w:val="26"/>
        </w:rPr>
        <w:t xml:space="preserve"> </w:t>
      </w:r>
      <w:r w:rsidRPr="00C45E59">
        <w:rPr>
          <w:szCs w:val="26"/>
          <w:cs/>
          <w:lang w:bidi="hi-IN"/>
        </w:rPr>
        <w:t>बैंक</w:t>
      </w:r>
      <w:r w:rsidRPr="00C45E59">
        <w:rPr>
          <w:szCs w:val="26"/>
        </w:rPr>
        <w:t xml:space="preserve"> </w:t>
      </w:r>
      <w:r w:rsidRPr="00C45E59">
        <w:rPr>
          <w:szCs w:val="26"/>
          <w:cs/>
          <w:lang w:bidi="hi-IN"/>
        </w:rPr>
        <w:t>लिमिटेड</w:t>
      </w:r>
      <w:r w:rsidRPr="00C45E59">
        <w:rPr>
          <w:szCs w:val="26"/>
        </w:rPr>
        <w:t xml:space="preserve">, </w:t>
      </w:r>
      <w:r w:rsidRPr="00C45E59">
        <w:rPr>
          <w:szCs w:val="26"/>
          <w:cs/>
          <w:lang w:bidi="hi-IN"/>
        </w:rPr>
        <w:t>धुन्चे</w:t>
      </w:r>
      <w:r w:rsidRPr="00C45E59">
        <w:rPr>
          <w:szCs w:val="26"/>
        </w:rPr>
        <w:t xml:space="preserve"> </w:t>
      </w:r>
      <w:r w:rsidRPr="00C45E59">
        <w:rPr>
          <w:szCs w:val="26"/>
          <w:cs/>
          <w:lang w:bidi="hi-IN"/>
        </w:rPr>
        <w:t>शाखामा</w:t>
      </w:r>
      <w:r w:rsidRPr="00C45E59">
        <w:rPr>
          <w:szCs w:val="26"/>
        </w:rPr>
        <w:t xml:space="preserve"> </w:t>
      </w:r>
      <w:r w:rsidRPr="00C45E59">
        <w:rPr>
          <w:szCs w:val="26"/>
          <w:cs/>
          <w:lang w:bidi="hi-IN"/>
        </w:rPr>
        <w:t>रहेको</w:t>
      </w:r>
      <w:r w:rsidRPr="00C45E59">
        <w:rPr>
          <w:szCs w:val="26"/>
        </w:rPr>
        <w:t xml:space="preserve"> </w:t>
      </w:r>
      <w:r w:rsidRPr="00C45E59">
        <w:rPr>
          <w:szCs w:val="26"/>
          <w:cs/>
          <w:lang w:bidi="hi-IN"/>
        </w:rPr>
        <w:t>खाता</w:t>
      </w:r>
      <w:r w:rsidRPr="00C45E59">
        <w:rPr>
          <w:szCs w:val="26"/>
        </w:rPr>
        <w:t xml:space="preserve"> </w:t>
      </w:r>
      <w:r w:rsidRPr="00C45E59">
        <w:rPr>
          <w:szCs w:val="26"/>
          <w:cs/>
          <w:lang w:bidi="hi-IN"/>
        </w:rPr>
        <w:t>नं</w:t>
      </w:r>
      <w:r w:rsidRPr="00C45E59">
        <w:rPr>
          <w:szCs w:val="26"/>
        </w:rPr>
        <w:t xml:space="preserve">. </w:t>
      </w:r>
      <w:r w:rsidRPr="00C45E59">
        <w:rPr>
          <w:szCs w:val="26"/>
          <w:cs/>
          <w:lang w:bidi="hi-IN"/>
        </w:rPr>
        <w:t>१११००१०६४०८५०८०००००१</w:t>
      </w:r>
      <w:r w:rsidRPr="00C45E59">
        <w:rPr>
          <w:szCs w:val="26"/>
        </w:rPr>
        <w:t xml:space="preserve"> </w:t>
      </w:r>
      <w:r w:rsidRPr="00C45E59">
        <w:rPr>
          <w:szCs w:val="26"/>
          <w:cs/>
          <w:lang w:bidi="hi-IN"/>
        </w:rPr>
        <w:t>बाट</w:t>
      </w:r>
      <w:r w:rsidRPr="00C45E59">
        <w:rPr>
          <w:szCs w:val="26"/>
        </w:rPr>
        <w:t xml:space="preserve"> </w:t>
      </w:r>
      <w:r w:rsidRPr="00C45E59">
        <w:rPr>
          <w:szCs w:val="26"/>
          <w:cs/>
          <w:lang w:bidi="hi-IN"/>
        </w:rPr>
        <w:t>जारी</w:t>
      </w:r>
      <w:r w:rsidRPr="00C45E59">
        <w:rPr>
          <w:szCs w:val="26"/>
        </w:rPr>
        <w:t xml:space="preserve"> </w:t>
      </w:r>
      <w:r w:rsidRPr="00C45E59">
        <w:rPr>
          <w:szCs w:val="26"/>
          <w:cs/>
          <w:lang w:bidi="hi-IN"/>
        </w:rPr>
        <w:t>चेक</w:t>
      </w:r>
      <w:r w:rsidRPr="00C45E59">
        <w:rPr>
          <w:szCs w:val="26"/>
        </w:rPr>
        <w:t xml:space="preserve"> </w:t>
      </w:r>
      <w:r w:rsidRPr="00C45E59">
        <w:rPr>
          <w:szCs w:val="26"/>
          <w:cs/>
          <w:lang w:bidi="hi-IN"/>
        </w:rPr>
        <w:t>नं</w:t>
      </w:r>
      <w:r w:rsidRPr="00C45E59">
        <w:rPr>
          <w:szCs w:val="26"/>
        </w:rPr>
        <w:t xml:space="preserve">. </w:t>
      </w:r>
      <w:r w:rsidRPr="00C45E59">
        <w:rPr>
          <w:szCs w:val="26"/>
          <w:cs/>
          <w:lang w:bidi="hi-IN"/>
        </w:rPr>
        <w:t>०१०२८९६२८३</w:t>
      </w:r>
      <w:r w:rsidRPr="00C45E59">
        <w:rPr>
          <w:szCs w:val="26"/>
        </w:rPr>
        <w:t xml:space="preserve"> </w:t>
      </w:r>
      <w:r w:rsidRPr="00C45E59">
        <w:rPr>
          <w:szCs w:val="26"/>
          <w:cs/>
          <w:lang w:bidi="hi-IN"/>
        </w:rPr>
        <w:t>मा</w:t>
      </w:r>
      <w:r w:rsidRPr="00C45E59">
        <w:rPr>
          <w:szCs w:val="26"/>
        </w:rPr>
        <w:t xml:space="preserve"> </w:t>
      </w:r>
      <w:r w:rsidRPr="00C45E59">
        <w:rPr>
          <w:szCs w:val="26"/>
          <w:cs/>
          <w:lang w:bidi="hi-IN"/>
        </w:rPr>
        <w:t>रु</w:t>
      </w:r>
      <w:r w:rsidRPr="00C45E59">
        <w:rPr>
          <w:szCs w:val="26"/>
        </w:rPr>
        <w:t>.</w:t>
      </w:r>
      <w:r w:rsidRPr="00C45E59">
        <w:rPr>
          <w:szCs w:val="26"/>
          <w:cs/>
          <w:lang w:bidi="hi-IN"/>
        </w:rPr>
        <w:t>१</w:t>
      </w:r>
      <w:r w:rsidRPr="00C45E59">
        <w:rPr>
          <w:szCs w:val="26"/>
        </w:rPr>
        <w:t>,</w:t>
      </w:r>
      <w:r w:rsidRPr="00C45E59">
        <w:rPr>
          <w:szCs w:val="26"/>
          <w:cs/>
          <w:lang w:bidi="hi-IN"/>
        </w:rPr>
        <w:t>५०</w:t>
      </w:r>
      <w:r w:rsidRPr="00C45E59">
        <w:rPr>
          <w:szCs w:val="26"/>
        </w:rPr>
        <w:t>,</w:t>
      </w:r>
      <w:r w:rsidRPr="00C45E59">
        <w:rPr>
          <w:szCs w:val="26"/>
          <w:cs/>
          <w:lang w:bidi="hi-IN"/>
        </w:rPr>
        <w:t>०००।</w:t>
      </w:r>
      <w:r w:rsidRPr="00C45E59">
        <w:rPr>
          <w:szCs w:val="26"/>
        </w:rPr>
        <w:t xml:space="preserve">- </w:t>
      </w:r>
      <w:r w:rsidRPr="00C45E59">
        <w:rPr>
          <w:szCs w:val="26"/>
          <w:cs/>
          <w:lang w:bidi="hi-IN"/>
        </w:rPr>
        <w:t>उल्लेख</w:t>
      </w:r>
      <w:r w:rsidRPr="00C45E59">
        <w:rPr>
          <w:szCs w:val="26"/>
        </w:rPr>
        <w:t xml:space="preserve"> </w:t>
      </w:r>
      <w:r w:rsidRPr="00C45E59">
        <w:rPr>
          <w:szCs w:val="26"/>
          <w:cs/>
          <w:lang w:bidi="hi-IN"/>
        </w:rPr>
        <w:t>गरी</w:t>
      </w:r>
      <w:r w:rsidRPr="00C45E59">
        <w:rPr>
          <w:szCs w:val="26"/>
        </w:rPr>
        <w:t xml:space="preserve"> </w:t>
      </w:r>
      <w:r w:rsidRPr="00C45E59">
        <w:rPr>
          <w:szCs w:val="26"/>
          <w:cs/>
          <w:lang w:bidi="hi-IN"/>
        </w:rPr>
        <w:t>प्रतिवादी</w:t>
      </w:r>
      <w:r w:rsidRPr="00C45E59">
        <w:rPr>
          <w:szCs w:val="26"/>
        </w:rPr>
        <w:t xml:space="preserve"> </w:t>
      </w:r>
      <w:r w:rsidRPr="00C45E59">
        <w:rPr>
          <w:szCs w:val="26"/>
          <w:cs/>
          <w:lang w:bidi="hi-IN"/>
        </w:rPr>
        <w:t>इन्द्र</w:t>
      </w:r>
      <w:r w:rsidRPr="00C45E59">
        <w:rPr>
          <w:szCs w:val="26"/>
        </w:rPr>
        <w:t xml:space="preserve"> </w:t>
      </w:r>
      <w:r w:rsidRPr="00C45E59">
        <w:rPr>
          <w:szCs w:val="26"/>
          <w:cs/>
          <w:lang w:bidi="hi-IN"/>
        </w:rPr>
        <w:t>सापकोटाले</w:t>
      </w:r>
      <w:r w:rsidRPr="00C45E59">
        <w:rPr>
          <w:szCs w:val="26"/>
        </w:rPr>
        <w:t xml:space="preserve"> </w:t>
      </w:r>
      <w:r w:rsidRPr="00C45E59">
        <w:rPr>
          <w:szCs w:val="26"/>
          <w:cs/>
          <w:lang w:bidi="hi-IN"/>
        </w:rPr>
        <w:t>कम्पनीका</w:t>
      </w:r>
      <w:r w:rsidRPr="00C45E59">
        <w:rPr>
          <w:szCs w:val="26"/>
        </w:rPr>
        <w:t xml:space="preserve"> </w:t>
      </w:r>
      <w:r w:rsidRPr="00C45E59">
        <w:rPr>
          <w:szCs w:val="26"/>
          <w:cs/>
          <w:lang w:bidi="hi-IN"/>
        </w:rPr>
        <w:t>तर्फबाट</w:t>
      </w:r>
      <w:r w:rsidRPr="00C45E59">
        <w:rPr>
          <w:szCs w:val="26"/>
        </w:rPr>
        <w:t xml:space="preserve"> </w:t>
      </w:r>
      <w:r w:rsidRPr="00C45E59">
        <w:rPr>
          <w:szCs w:val="26"/>
          <w:cs/>
          <w:lang w:bidi="hi-IN"/>
        </w:rPr>
        <w:t>हस्ताक्षर</w:t>
      </w:r>
      <w:r w:rsidRPr="00C45E59">
        <w:rPr>
          <w:szCs w:val="26"/>
        </w:rPr>
        <w:t xml:space="preserve"> </w:t>
      </w:r>
      <w:r w:rsidRPr="00C45E59">
        <w:rPr>
          <w:szCs w:val="26"/>
          <w:cs/>
          <w:lang w:bidi="hi-IN"/>
        </w:rPr>
        <w:t>गरी</w:t>
      </w:r>
      <w:r w:rsidRPr="00C45E59">
        <w:rPr>
          <w:szCs w:val="26"/>
        </w:rPr>
        <w:t xml:space="preserve"> </w:t>
      </w:r>
      <w:r w:rsidRPr="00C45E59">
        <w:rPr>
          <w:szCs w:val="26"/>
          <w:cs/>
          <w:lang w:bidi="hi-IN"/>
        </w:rPr>
        <w:t>मलाई</w:t>
      </w:r>
      <w:r w:rsidRPr="00C45E59">
        <w:rPr>
          <w:szCs w:val="26"/>
        </w:rPr>
        <w:t xml:space="preserve"> </w:t>
      </w:r>
      <w:r w:rsidRPr="00C45E59">
        <w:rPr>
          <w:szCs w:val="26"/>
          <w:cs/>
          <w:lang w:bidi="hi-IN"/>
        </w:rPr>
        <w:t>दिनुभएको</w:t>
      </w:r>
      <w:r w:rsidRPr="00C45E59">
        <w:rPr>
          <w:szCs w:val="26"/>
        </w:rPr>
        <w:t xml:space="preserve"> </w:t>
      </w:r>
      <w:r w:rsidRPr="00C45E59">
        <w:rPr>
          <w:szCs w:val="26"/>
          <w:cs/>
          <w:lang w:bidi="hi-IN"/>
        </w:rPr>
        <w:t>थियो।</w:t>
      </w:r>
      <w:r w:rsidRPr="00C45E59">
        <w:rPr>
          <w:szCs w:val="26"/>
        </w:rPr>
        <w:t xml:space="preserve"> </w:t>
      </w:r>
      <w:r w:rsidRPr="00C45E59">
        <w:rPr>
          <w:szCs w:val="26"/>
          <w:cs/>
          <w:lang w:bidi="hi-IN"/>
        </w:rPr>
        <w:t>भाखा</w:t>
      </w:r>
      <w:r w:rsidRPr="00C45E59">
        <w:rPr>
          <w:szCs w:val="26"/>
        </w:rPr>
        <w:t xml:space="preserve"> </w:t>
      </w:r>
      <w:r w:rsidRPr="00C45E59">
        <w:rPr>
          <w:szCs w:val="26"/>
          <w:cs/>
          <w:lang w:bidi="hi-IN"/>
        </w:rPr>
        <w:t>समाप्त</w:t>
      </w:r>
      <w:r w:rsidRPr="00C45E59">
        <w:rPr>
          <w:szCs w:val="26"/>
        </w:rPr>
        <w:t xml:space="preserve"> </w:t>
      </w:r>
      <w:r w:rsidRPr="00C45E59">
        <w:rPr>
          <w:szCs w:val="26"/>
          <w:cs/>
          <w:lang w:bidi="hi-IN"/>
        </w:rPr>
        <w:t>भएपछि</w:t>
      </w:r>
      <w:r w:rsidRPr="00C45E59">
        <w:rPr>
          <w:szCs w:val="26"/>
        </w:rPr>
        <w:t xml:space="preserve"> </w:t>
      </w:r>
      <w:r w:rsidRPr="00C45E59">
        <w:rPr>
          <w:szCs w:val="26"/>
          <w:cs/>
          <w:lang w:bidi="hi-IN"/>
        </w:rPr>
        <w:t>रकम</w:t>
      </w:r>
      <w:r w:rsidRPr="00C45E59">
        <w:rPr>
          <w:szCs w:val="26"/>
        </w:rPr>
        <w:t xml:space="preserve"> </w:t>
      </w:r>
      <w:r w:rsidRPr="00C45E59">
        <w:rPr>
          <w:szCs w:val="26"/>
          <w:cs/>
          <w:lang w:bidi="hi-IN"/>
        </w:rPr>
        <w:t>फिर्ता</w:t>
      </w:r>
      <w:r w:rsidRPr="00C45E59">
        <w:rPr>
          <w:szCs w:val="26"/>
        </w:rPr>
        <w:t xml:space="preserve"> </w:t>
      </w:r>
      <w:r w:rsidRPr="00C45E59">
        <w:rPr>
          <w:szCs w:val="26"/>
          <w:cs/>
          <w:lang w:bidi="hi-IN"/>
        </w:rPr>
        <w:t>गर्न</w:t>
      </w:r>
      <w:r w:rsidRPr="00C45E59">
        <w:rPr>
          <w:szCs w:val="26"/>
        </w:rPr>
        <w:t xml:space="preserve"> </w:t>
      </w:r>
      <w:r w:rsidRPr="00C45E59">
        <w:rPr>
          <w:szCs w:val="26"/>
          <w:cs/>
          <w:lang w:bidi="hi-IN"/>
        </w:rPr>
        <w:t>पटकपटक</w:t>
      </w:r>
      <w:r w:rsidRPr="00C45E59">
        <w:rPr>
          <w:szCs w:val="26"/>
        </w:rPr>
        <w:t xml:space="preserve"> </w:t>
      </w:r>
      <w:r w:rsidRPr="00C45E59">
        <w:rPr>
          <w:szCs w:val="26"/>
          <w:cs/>
          <w:lang w:bidi="hi-IN"/>
        </w:rPr>
        <w:t>ताकेता</w:t>
      </w:r>
      <w:r w:rsidRPr="00C45E59">
        <w:rPr>
          <w:szCs w:val="26"/>
        </w:rPr>
        <w:t xml:space="preserve"> </w:t>
      </w:r>
      <w:r w:rsidRPr="00C45E59">
        <w:rPr>
          <w:szCs w:val="26"/>
          <w:cs/>
          <w:lang w:bidi="hi-IN"/>
        </w:rPr>
        <w:t>गर्दा</w:t>
      </w:r>
      <w:r w:rsidRPr="00C45E59">
        <w:rPr>
          <w:szCs w:val="26"/>
        </w:rPr>
        <w:t xml:space="preserve"> </w:t>
      </w:r>
      <w:r w:rsidRPr="00C45E59">
        <w:rPr>
          <w:szCs w:val="26"/>
          <w:cs/>
          <w:lang w:bidi="hi-IN"/>
        </w:rPr>
        <w:t>पनि</w:t>
      </w:r>
      <w:r w:rsidRPr="00C45E59">
        <w:rPr>
          <w:szCs w:val="26"/>
        </w:rPr>
        <w:t xml:space="preserve"> </w:t>
      </w:r>
      <w:r w:rsidRPr="00C45E59">
        <w:rPr>
          <w:szCs w:val="26"/>
          <w:cs/>
          <w:lang w:bidi="hi-IN"/>
        </w:rPr>
        <w:t>प्रतिवादीहरूले</w:t>
      </w:r>
      <w:r w:rsidRPr="00C45E59">
        <w:rPr>
          <w:szCs w:val="26"/>
        </w:rPr>
        <w:t xml:space="preserve"> </w:t>
      </w:r>
      <w:r w:rsidRPr="00C45E59">
        <w:rPr>
          <w:szCs w:val="26"/>
          <w:cs/>
          <w:lang w:bidi="hi-IN"/>
        </w:rPr>
        <w:t>साँवा</w:t>
      </w:r>
      <w:r w:rsidRPr="00C45E59">
        <w:rPr>
          <w:szCs w:val="26"/>
        </w:rPr>
        <w:t xml:space="preserve"> </w:t>
      </w:r>
      <w:r w:rsidRPr="00C45E59">
        <w:rPr>
          <w:szCs w:val="26"/>
          <w:cs/>
          <w:lang w:bidi="hi-IN"/>
        </w:rPr>
        <w:t>तथा</w:t>
      </w:r>
      <w:r w:rsidRPr="00C45E59">
        <w:rPr>
          <w:szCs w:val="26"/>
        </w:rPr>
        <w:t xml:space="preserve"> </w:t>
      </w:r>
      <w:r w:rsidRPr="00C45E59">
        <w:rPr>
          <w:szCs w:val="26"/>
          <w:cs/>
          <w:lang w:bidi="hi-IN"/>
        </w:rPr>
        <w:t>ब्याज</w:t>
      </w:r>
      <w:r w:rsidRPr="00C45E59">
        <w:rPr>
          <w:szCs w:val="26"/>
        </w:rPr>
        <w:t xml:space="preserve"> </w:t>
      </w:r>
      <w:r w:rsidRPr="00C45E59">
        <w:rPr>
          <w:szCs w:val="26"/>
          <w:cs/>
          <w:lang w:bidi="hi-IN"/>
        </w:rPr>
        <w:t>नबुझाएकाले</w:t>
      </w:r>
      <w:r w:rsidRPr="00C45E59">
        <w:rPr>
          <w:szCs w:val="26"/>
        </w:rPr>
        <w:t xml:space="preserve"> </w:t>
      </w:r>
      <w:r w:rsidRPr="00C45E59">
        <w:rPr>
          <w:szCs w:val="26"/>
          <w:cs/>
          <w:lang w:bidi="hi-IN"/>
        </w:rPr>
        <w:t>चेकमा</w:t>
      </w:r>
      <w:r w:rsidRPr="00C45E59">
        <w:rPr>
          <w:szCs w:val="26"/>
        </w:rPr>
        <w:t xml:space="preserve"> </w:t>
      </w:r>
      <w:r w:rsidRPr="00C45E59">
        <w:rPr>
          <w:szCs w:val="26"/>
          <w:cs/>
          <w:lang w:bidi="hi-IN"/>
        </w:rPr>
        <w:t>उल्लिखित</w:t>
      </w:r>
      <w:r w:rsidRPr="00C45E59">
        <w:rPr>
          <w:szCs w:val="26"/>
        </w:rPr>
        <w:t xml:space="preserve"> </w:t>
      </w:r>
      <w:r w:rsidRPr="00C45E59">
        <w:rPr>
          <w:szCs w:val="26"/>
          <w:cs/>
          <w:lang w:bidi="hi-IN"/>
        </w:rPr>
        <w:t>साँवा</w:t>
      </w:r>
      <w:r w:rsidRPr="00C45E59">
        <w:rPr>
          <w:szCs w:val="26"/>
        </w:rPr>
        <w:t xml:space="preserve"> </w:t>
      </w:r>
      <w:r w:rsidRPr="00C45E59">
        <w:rPr>
          <w:szCs w:val="26"/>
          <w:cs/>
          <w:lang w:bidi="hi-IN"/>
        </w:rPr>
        <w:t>रु</w:t>
      </w:r>
      <w:r w:rsidRPr="00C45E59">
        <w:rPr>
          <w:szCs w:val="26"/>
        </w:rPr>
        <w:t>.</w:t>
      </w:r>
      <w:r w:rsidRPr="00C45E59">
        <w:rPr>
          <w:szCs w:val="26"/>
          <w:cs/>
          <w:lang w:bidi="hi-IN"/>
        </w:rPr>
        <w:t>१</w:t>
      </w:r>
      <w:r w:rsidRPr="00C45E59">
        <w:rPr>
          <w:szCs w:val="26"/>
        </w:rPr>
        <w:t>,</w:t>
      </w:r>
      <w:r w:rsidRPr="00C45E59">
        <w:rPr>
          <w:szCs w:val="26"/>
          <w:cs/>
          <w:lang w:bidi="hi-IN"/>
        </w:rPr>
        <w:t>५०</w:t>
      </w:r>
      <w:r w:rsidRPr="00C45E59">
        <w:rPr>
          <w:szCs w:val="26"/>
        </w:rPr>
        <w:t>,</w:t>
      </w:r>
      <w:r w:rsidRPr="00C45E59">
        <w:rPr>
          <w:szCs w:val="26"/>
          <w:cs/>
          <w:lang w:bidi="hi-IN"/>
        </w:rPr>
        <w:t>०००।</w:t>
      </w:r>
      <w:r w:rsidR="00347F90" w:rsidRPr="00C45E59">
        <w:rPr>
          <w:szCs w:val="26"/>
        </w:rPr>
        <w:t>-</w:t>
      </w:r>
      <w:r w:rsidR="00347F90" w:rsidRPr="00C45E59">
        <w:rPr>
          <w:rFonts w:hint="cs"/>
          <w:szCs w:val="26"/>
          <w:cs/>
          <w:lang w:bidi="ne-NP"/>
        </w:rPr>
        <w:t xml:space="preserve"> र</w:t>
      </w:r>
      <w:r w:rsidRPr="00C45E59">
        <w:rPr>
          <w:szCs w:val="26"/>
        </w:rPr>
        <w:t xml:space="preserve"> </w:t>
      </w:r>
      <w:r w:rsidRPr="00C45E59">
        <w:rPr>
          <w:szCs w:val="26"/>
          <w:cs/>
          <w:lang w:bidi="hi-IN"/>
        </w:rPr>
        <w:t>मिति</w:t>
      </w:r>
      <w:r w:rsidRPr="00C45E59">
        <w:rPr>
          <w:szCs w:val="26"/>
        </w:rPr>
        <w:t xml:space="preserve"> </w:t>
      </w:r>
      <w:r w:rsidRPr="00C45E59">
        <w:rPr>
          <w:szCs w:val="26"/>
          <w:cs/>
          <w:lang w:bidi="hi-IN"/>
        </w:rPr>
        <w:t>२०७७।०३।२५</w:t>
      </w:r>
      <w:r w:rsidRPr="00C45E59">
        <w:rPr>
          <w:szCs w:val="26"/>
        </w:rPr>
        <w:t xml:space="preserve"> </w:t>
      </w:r>
      <w:r w:rsidRPr="00C45E59">
        <w:rPr>
          <w:szCs w:val="26"/>
          <w:cs/>
          <w:lang w:bidi="hi-IN"/>
        </w:rPr>
        <w:t>देखि</w:t>
      </w:r>
      <w:r w:rsidRPr="00C45E59">
        <w:rPr>
          <w:szCs w:val="26"/>
        </w:rPr>
        <w:t xml:space="preserve"> </w:t>
      </w:r>
      <w:r w:rsidRPr="00C45E59">
        <w:rPr>
          <w:szCs w:val="26"/>
          <w:cs/>
          <w:lang w:bidi="hi-IN"/>
        </w:rPr>
        <w:t>फिराद</w:t>
      </w:r>
      <w:r w:rsidRPr="00C45E59">
        <w:rPr>
          <w:szCs w:val="26"/>
        </w:rPr>
        <w:t xml:space="preserve"> </w:t>
      </w:r>
      <w:r w:rsidRPr="00C45E59">
        <w:rPr>
          <w:szCs w:val="26"/>
          <w:cs/>
          <w:lang w:bidi="hi-IN"/>
        </w:rPr>
        <w:t>दायर</w:t>
      </w:r>
      <w:r w:rsidRPr="00C45E59">
        <w:rPr>
          <w:szCs w:val="26"/>
        </w:rPr>
        <w:t xml:space="preserve"> </w:t>
      </w:r>
      <w:r w:rsidRPr="00C45E59">
        <w:rPr>
          <w:szCs w:val="26"/>
          <w:cs/>
          <w:lang w:bidi="hi-IN"/>
        </w:rPr>
        <w:t>गर्दासम्म</w:t>
      </w:r>
      <w:r w:rsidRPr="00C45E59">
        <w:rPr>
          <w:szCs w:val="26"/>
        </w:rPr>
        <w:t xml:space="preserve"> </w:t>
      </w:r>
      <w:r w:rsidRPr="00C45E59">
        <w:rPr>
          <w:szCs w:val="26"/>
          <w:cs/>
          <w:lang w:bidi="hi-IN"/>
        </w:rPr>
        <w:t>वार्षिक</w:t>
      </w:r>
      <w:r w:rsidRPr="00C45E59">
        <w:rPr>
          <w:szCs w:val="26"/>
        </w:rPr>
        <w:t xml:space="preserve"> </w:t>
      </w:r>
      <w:r w:rsidRPr="00C45E59">
        <w:rPr>
          <w:szCs w:val="26"/>
          <w:cs/>
          <w:lang w:bidi="hi-IN"/>
        </w:rPr>
        <w:t>दश</w:t>
      </w:r>
      <w:r w:rsidRPr="00C45E59">
        <w:rPr>
          <w:szCs w:val="26"/>
        </w:rPr>
        <w:t xml:space="preserve"> </w:t>
      </w:r>
      <w:r w:rsidRPr="00C45E59">
        <w:rPr>
          <w:szCs w:val="26"/>
          <w:cs/>
          <w:lang w:bidi="hi-IN"/>
        </w:rPr>
        <w:t>प्रतिशतका</w:t>
      </w:r>
      <w:r w:rsidRPr="00C45E59">
        <w:rPr>
          <w:szCs w:val="26"/>
        </w:rPr>
        <w:t xml:space="preserve"> </w:t>
      </w:r>
      <w:r w:rsidRPr="00C45E59">
        <w:rPr>
          <w:szCs w:val="26"/>
          <w:cs/>
          <w:lang w:bidi="hi-IN"/>
        </w:rPr>
        <w:t>दरले</w:t>
      </w:r>
      <w:r w:rsidRPr="00C45E59">
        <w:rPr>
          <w:szCs w:val="26"/>
        </w:rPr>
        <w:t xml:space="preserve"> </w:t>
      </w:r>
      <w:r w:rsidRPr="00C45E59">
        <w:rPr>
          <w:szCs w:val="26"/>
          <w:cs/>
          <w:lang w:bidi="hi-IN"/>
        </w:rPr>
        <w:t>हुने</w:t>
      </w:r>
      <w:r w:rsidRPr="00C45E59">
        <w:rPr>
          <w:szCs w:val="26"/>
        </w:rPr>
        <w:t xml:space="preserve"> </w:t>
      </w:r>
      <w:r w:rsidRPr="00C45E59">
        <w:rPr>
          <w:szCs w:val="26"/>
          <w:cs/>
          <w:lang w:bidi="hi-IN"/>
        </w:rPr>
        <w:t>ब्याज</w:t>
      </w:r>
      <w:r w:rsidRPr="00C45E59">
        <w:rPr>
          <w:szCs w:val="26"/>
        </w:rPr>
        <w:t xml:space="preserve"> </w:t>
      </w:r>
      <w:r w:rsidRPr="00C45E59">
        <w:rPr>
          <w:szCs w:val="26"/>
          <w:cs/>
          <w:lang w:bidi="hi-IN"/>
        </w:rPr>
        <w:t>रु</w:t>
      </w:r>
      <w:r w:rsidRPr="00C45E59">
        <w:rPr>
          <w:szCs w:val="26"/>
        </w:rPr>
        <w:t>.</w:t>
      </w:r>
      <w:r w:rsidRPr="00C45E59">
        <w:rPr>
          <w:szCs w:val="26"/>
          <w:cs/>
          <w:lang w:bidi="hi-IN"/>
        </w:rPr>
        <w:t>६३</w:t>
      </w:r>
      <w:r w:rsidRPr="00C45E59">
        <w:rPr>
          <w:szCs w:val="26"/>
        </w:rPr>
        <w:t>,</w:t>
      </w:r>
      <w:r w:rsidRPr="00C45E59">
        <w:rPr>
          <w:szCs w:val="26"/>
          <w:cs/>
          <w:lang w:bidi="hi-IN"/>
        </w:rPr>
        <w:t>९९७।</w:t>
      </w:r>
      <w:r w:rsidRPr="00C45E59">
        <w:rPr>
          <w:szCs w:val="26"/>
        </w:rPr>
        <w:t xml:space="preserve">- </w:t>
      </w:r>
      <w:r w:rsidRPr="00C45E59">
        <w:rPr>
          <w:szCs w:val="26"/>
          <w:cs/>
          <w:lang w:bidi="hi-IN"/>
        </w:rPr>
        <w:t>समेत</w:t>
      </w:r>
      <w:r w:rsidRPr="00C45E59">
        <w:rPr>
          <w:szCs w:val="26"/>
        </w:rPr>
        <w:t xml:space="preserve"> </w:t>
      </w:r>
      <w:r w:rsidRPr="00C45E59">
        <w:rPr>
          <w:szCs w:val="26"/>
          <w:cs/>
          <w:lang w:bidi="hi-IN"/>
        </w:rPr>
        <w:t>जम्मा</w:t>
      </w:r>
      <w:r w:rsidRPr="00C45E59">
        <w:rPr>
          <w:szCs w:val="26"/>
        </w:rPr>
        <w:t xml:space="preserve"> </w:t>
      </w:r>
      <w:r w:rsidRPr="00C45E59">
        <w:rPr>
          <w:szCs w:val="26"/>
          <w:cs/>
          <w:lang w:bidi="hi-IN"/>
        </w:rPr>
        <w:t>रु</w:t>
      </w:r>
      <w:r w:rsidRPr="00C45E59">
        <w:rPr>
          <w:szCs w:val="26"/>
        </w:rPr>
        <w:t>.</w:t>
      </w:r>
      <w:r w:rsidRPr="00C45E59">
        <w:rPr>
          <w:szCs w:val="26"/>
          <w:cs/>
          <w:lang w:bidi="hi-IN"/>
        </w:rPr>
        <w:t>२</w:t>
      </w:r>
      <w:r w:rsidRPr="00C45E59">
        <w:rPr>
          <w:szCs w:val="26"/>
        </w:rPr>
        <w:t>,</w:t>
      </w:r>
      <w:r w:rsidRPr="00C45E59">
        <w:rPr>
          <w:szCs w:val="26"/>
          <w:cs/>
          <w:lang w:bidi="hi-IN"/>
        </w:rPr>
        <w:t>१३</w:t>
      </w:r>
      <w:r w:rsidRPr="00C45E59">
        <w:rPr>
          <w:szCs w:val="26"/>
        </w:rPr>
        <w:t>,</w:t>
      </w:r>
      <w:r w:rsidRPr="00C45E59">
        <w:rPr>
          <w:szCs w:val="26"/>
          <w:cs/>
          <w:lang w:bidi="hi-IN"/>
        </w:rPr>
        <w:t>९९७।</w:t>
      </w:r>
      <w:r w:rsidR="00347F90" w:rsidRPr="00C45E59">
        <w:rPr>
          <w:szCs w:val="26"/>
        </w:rPr>
        <w:t>-</w:t>
      </w:r>
      <w:r w:rsidR="00347F90" w:rsidRPr="00C45E59">
        <w:rPr>
          <w:rFonts w:hint="cs"/>
          <w:szCs w:val="26"/>
          <w:cs/>
          <w:lang w:bidi="ne-NP"/>
        </w:rPr>
        <w:t xml:space="preserve"> तथा</w:t>
      </w:r>
      <w:r w:rsidRPr="00C45E59">
        <w:rPr>
          <w:szCs w:val="26"/>
        </w:rPr>
        <w:t xml:space="preserve"> </w:t>
      </w:r>
      <w:r w:rsidRPr="00C45E59">
        <w:rPr>
          <w:szCs w:val="26"/>
          <w:cs/>
          <w:lang w:bidi="hi-IN"/>
        </w:rPr>
        <w:t>फैसला</w:t>
      </w:r>
      <w:r w:rsidRPr="00C45E59">
        <w:rPr>
          <w:szCs w:val="26"/>
        </w:rPr>
        <w:t xml:space="preserve"> </w:t>
      </w:r>
      <w:r w:rsidRPr="00C45E59">
        <w:rPr>
          <w:szCs w:val="26"/>
          <w:cs/>
          <w:lang w:bidi="hi-IN"/>
        </w:rPr>
        <w:t>कार्यान्वयन</w:t>
      </w:r>
      <w:r w:rsidRPr="00C45E59">
        <w:rPr>
          <w:szCs w:val="26"/>
        </w:rPr>
        <w:t xml:space="preserve"> </w:t>
      </w:r>
      <w:r w:rsidRPr="00C45E59">
        <w:rPr>
          <w:szCs w:val="26"/>
          <w:cs/>
          <w:lang w:bidi="hi-IN"/>
        </w:rPr>
        <w:t>हुँदासम्मको</w:t>
      </w:r>
      <w:r w:rsidRPr="00C45E59">
        <w:rPr>
          <w:szCs w:val="26"/>
        </w:rPr>
        <w:t xml:space="preserve"> </w:t>
      </w:r>
      <w:r w:rsidRPr="00C45E59">
        <w:rPr>
          <w:szCs w:val="26"/>
          <w:cs/>
          <w:lang w:bidi="hi-IN"/>
        </w:rPr>
        <w:t>थप</w:t>
      </w:r>
      <w:r w:rsidRPr="00C45E59">
        <w:rPr>
          <w:szCs w:val="26"/>
        </w:rPr>
        <w:t xml:space="preserve"> </w:t>
      </w:r>
      <w:r w:rsidRPr="00C45E59">
        <w:rPr>
          <w:szCs w:val="26"/>
          <w:cs/>
          <w:lang w:bidi="hi-IN"/>
        </w:rPr>
        <w:t>ब्याजसमेत</w:t>
      </w:r>
      <w:r w:rsidRPr="00C45E59">
        <w:rPr>
          <w:szCs w:val="26"/>
        </w:rPr>
        <w:t xml:space="preserve"> </w:t>
      </w:r>
      <w:r w:rsidRPr="00C45E59">
        <w:rPr>
          <w:szCs w:val="26"/>
          <w:cs/>
          <w:lang w:bidi="hi-IN"/>
        </w:rPr>
        <w:t>प्रतिवादीहरूबाट</w:t>
      </w:r>
      <w:r w:rsidRPr="00C45E59">
        <w:rPr>
          <w:szCs w:val="26"/>
        </w:rPr>
        <w:t xml:space="preserve"> </w:t>
      </w:r>
      <w:r w:rsidRPr="00C45E59">
        <w:rPr>
          <w:szCs w:val="26"/>
          <w:cs/>
          <w:lang w:bidi="hi-IN"/>
        </w:rPr>
        <w:t>दिलाई</w:t>
      </w:r>
      <w:r w:rsidRPr="00C45E59">
        <w:rPr>
          <w:szCs w:val="26"/>
        </w:rPr>
        <w:t xml:space="preserve"> </w:t>
      </w:r>
      <w:r w:rsidRPr="00C45E59">
        <w:rPr>
          <w:szCs w:val="26"/>
          <w:cs/>
          <w:lang w:bidi="hi-IN"/>
        </w:rPr>
        <w:t>भराई</w:t>
      </w:r>
      <w:r w:rsidRPr="00C45E59">
        <w:rPr>
          <w:szCs w:val="26"/>
        </w:rPr>
        <w:t xml:space="preserve"> </w:t>
      </w:r>
      <w:r w:rsidRPr="00C45E59">
        <w:rPr>
          <w:szCs w:val="26"/>
          <w:cs/>
          <w:lang w:bidi="hi-IN"/>
        </w:rPr>
        <w:t>पाऊँ</w:t>
      </w:r>
      <w:r w:rsidR="00347F90" w:rsidRPr="00C45E59">
        <w:rPr>
          <w:szCs w:val="26"/>
          <w:lang w:bidi="hi-IN"/>
        </w:rPr>
        <w:t xml:space="preserve"> </w:t>
      </w:r>
      <w:r w:rsidR="00347F90" w:rsidRPr="00C45E59">
        <w:rPr>
          <w:rFonts w:ascii="Cambria" w:hAnsi="Cambria" w:hint="cs"/>
          <w:szCs w:val="26"/>
          <w:cs/>
          <w:lang w:bidi="ne-NP"/>
        </w:rPr>
        <w:t>भन्ने समेत बेहोराको फिराददावी।</w:t>
      </w:r>
    </w:p>
    <w:p w:rsidR="000862A4" w:rsidRPr="00C45E59" w:rsidRDefault="00372E4D" w:rsidP="000153E7">
      <w:pPr>
        <w:pStyle w:val="ListParagraph"/>
        <w:numPr>
          <w:ilvl w:val="0"/>
          <w:numId w:val="10"/>
        </w:numPr>
        <w:spacing w:line="240" w:lineRule="auto"/>
        <w:ind w:left="0"/>
        <w:jc w:val="both"/>
        <w:rPr>
          <w:szCs w:val="26"/>
        </w:rPr>
      </w:pPr>
      <w:r w:rsidRPr="00C45E59">
        <w:rPr>
          <w:b/>
          <w:bCs/>
          <w:szCs w:val="26"/>
          <w:u w:val="single"/>
          <w:cs/>
          <w:lang w:bidi="hi-IN"/>
        </w:rPr>
        <w:t>प्रतिउ</w:t>
      </w:r>
      <w:r w:rsidRPr="00C45E59">
        <w:rPr>
          <w:rFonts w:hint="cs"/>
          <w:b/>
          <w:bCs/>
          <w:szCs w:val="26"/>
          <w:u w:val="single"/>
          <w:cs/>
          <w:lang w:bidi="ne-NP"/>
        </w:rPr>
        <w:t>त्तरपत्र नपरेको</w:t>
      </w:r>
      <w:r w:rsidR="001212E3" w:rsidRPr="00C45E59">
        <w:rPr>
          <w:szCs w:val="26"/>
        </w:rPr>
        <w:t xml:space="preserve">- </w:t>
      </w:r>
      <w:r w:rsidR="001212E3" w:rsidRPr="00C45E59">
        <w:rPr>
          <w:szCs w:val="26"/>
          <w:cs/>
          <w:lang w:bidi="hi-IN"/>
        </w:rPr>
        <w:t>यस</w:t>
      </w:r>
      <w:r w:rsidR="001212E3" w:rsidRPr="00C45E59">
        <w:rPr>
          <w:szCs w:val="26"/>
        </w:rPr>
        <w:t xml:space="preserve"> </w:t>
      </w:r>
      <w:r w:rsidR="001212E3" w:rsidRPr="00C45E59">
        <w:rPr>
          <w:szCs w:val="26"/>
          <w:cs/>
          <w:lang w:bidi="hi-IN"/>
        </w:rPr>
        <w:t>अदालतको</w:t>
      </w:r>
      <w:r w:rsidR="001212E3" w:rsidRPr="00C45E59">
        <w:rPr>
          <w:szCs w:val="26"/>
        </w:rPr>
        <w:t xml:space="preserve"> </w:t>
      </w:r>
      <w:r w:rsidR="001212E3" w:rsidRPr="00C45E59">
        <w:rPr>
          <w:szCs w:val="26"/>
          <w:cs/>
          <w:lang w:bidi="hi-IN"/>
        </w:rPr>
        <w:t>आदेशबमोजिम</w:t>
      </w:r>
      <w:r w:rsidR="001212E3" w:rsidRPr="00C45E59">
        <w:rPr>
          <w:szCs w:val="26"/>
        </w:rPr>
        <w:t xml:space="preserve"> </w:t>
      </w:r>
      <w:r w:rsidR="001212E3" w:rsidRPr="00C45E59">
        <w:rPr>
          <w:szCs w:val="26"/>
          <w:cs/>
          <w:lang w:bidi="hi-IN"/>
        </w:rPr>
        <w:t>मिति</w:t>
      </w:r>
      <w:r w:rsidR="001212E3" w:rsidRPr="00C45E59">
        <w:rPr>
          <w:szCs w:val="26"/>
        </w:rPr>
        <w:t xml:space="preserve"> </w:t>
      </w:r>
      <w:r w:rsidR="001212E3" w:rsidRPr="00C45E59">
        <w:rPr>
          <w:szCs w:val="26"/>
          <w:cs/>
          <w:lang w:bidi="hi-IN"/>
        </w:rPr>
        <w:t>२०८२।१२।०२</w:t>
      </w:r>
      <w:r w:rsidR="001212E3" w:rsidRPr="00C45E59">
        <w:rPr>
          <w:szCs w:val="26"/>
        </w:rPr>
        <w:t xml:space="preserve"> </w:t>
      </w:r>
      <w:r w:rsidR="001212E3" w:rsidRPr="00C45E59">
        <w:rPr>
          <w:szCs w:val="26"/>
          <w:cs/>
          <w:lang w:bidi="hi-IN"/>
        </w:rPr>
        <w:t>को</w:t>
      </w:r>
      <w:r w:rsidR="001212E3" w:rsidRPr="00C45E59">
        <w:rPr>
          <w:szCs w:val="26"/>
        </w:rPr>
        <w:t xml:space="preserve"> </w:t>
      </w:r>
      <w:r w:rsidR="001212E3" w:rsidRPr="00C45E59">
        <w:rPr>
          <w:szCs w:val="26"/>
          <w:cs/>
          <w:lang w:bidi="hi-IN"/>
        </w:rPr>
        <w:t>गोरखापत्र</w:t>
      </w:r>
      <w:r w:rsidR="001212E3" w:rsidRPr="00C45E59">
        <w:rPr>
          <w:szCs w:val="26"/>
        </w:rPr>
        <w:t xml:space="preserve"> </w:t>
      </w:r>
      <w:r w:rsidR="001212E3" w:rsidRPr="00C45E59">
        <w:rPr>
          <w:szCs w:val="26"/>
          <w:cs/>
          <w:lang w:bidi="hi-IN"/>
        </w:rPr>
        <w:t>दैनिकको</w:t>
      </w:r>
      <w:r w:rsidR="001212E3" w:rsidRPr="00C45E59">
        <w:rPr>
          <w:szCs w:val="26"/>
        </w:rPr>
        <w:t xml:space="preserve"> </w:t>
      </w:r>
      <w:r w:rsidR="001212E3" w:rsidRPr="00C45E59">
        <w:rPr>
          <w:szCs w:val="26"/>
          <w:cs/>
          <w:lang w:bidi="hi-IN"/>
        </w:rPr>
        <w:t>पृष्ठ</w:t>
      </w:r>
      <w:r w:rsidR="001212E3" w:rsidRPr="00C45E59">
        <w:rPr>
          <w:szCs w:val="26"/>
        </w:rPr>
        <w:t xml:space="preserve"> </w:t>
      </w:r>
      <w:r w:rsidR="001212E3" w:rsidRPr="00C45E59">
        <w:rPr>
          <w:szCs w:val="26"/>
          <w:cs/>
          <w:lang w:bidi="hi-IN"/>
        </w:rPr>
        <w:t>६</w:t>
      </w:r>
      <w:r w:rsidR="001212E3" w:rsidRPr="00C45E59">
        <w:rPr>
          <w:szCs w:val="26"/>
        </w:rPr>
        <w:t xml:space="preserve"> </w:t>
      </w:r>
      <w:r w:rsidR="001212E3" w:rsidRPr="00C45E59">
        <w:rPr>
          <w:szCs w:val="26"/>
          <w:cs/>
          <w:lang w:bidi="hi-IN"/>
        </w:rPr>
        <w:t>मा</w:t>
      </w:r>
      <w:r w:rsidR="001212E3" w:rsidRPr="00C45E59">
        <w:rPr>
          <w:szCs w:val="26"/>
        </w:rPr>
        <w:t xml:space="preserve"> </w:t>
      </w:r>
      <w:r w:rsidR="001212E3" w:rsidRPr="00C45E59">
        <w:rPr>
          <w:szCs w:val="26"/>
          <w:cs/>
          <w:lang w:bidi="hi-IN"/>
        </w:rPr>
        <w:t>प्रतिवादीहरूको</w:t>
      </w:r>
      <w:r w:rsidR="001212E3" w:rsidRPr="00C45E59">
        <w:rPr>
          <w:szCs w:val="26"/>
        </w:rPr>
        <w:t xml:space="preserve"> </w:t>
      </w:r>
      <w:r w:rsidR="001212E3" w:rsidRPr="00C45E59">
        <w:rPr>
          <w:szCs w:val="26"/>
          <w:cs/>
          <w:lang w:bidi="hi-IN"/>
        </w:rPr>
        <w:t>नाउँमा</w:t>
      </w:r>
      <w:r w:rsidR="001212E3" w:rsidRPr="00C45E59">
        <w:rPr>
          <w:szCs w:val="26"/>
        </w:rPr>
        <w:t xml:space="preserve"> </w:t>
      </w:r>
      <w:r w:rsidR="001212E3" w:rsidRPr="00C45E59">
        <w:rPr>
          <w:szCs w:val="26"/>
          <w:cs/>
          <w:lang w:bidi="hi-IN"/>
        </w:rPr>
        <w:t>म्याद</w:t>
      </w:r>
      <w:r w:rsidR="001212E3" w:rsidRPr="00C45E59">
        <w:rPr>
          <w:szCs w:val="26"/>
        </w:rPr>
        <w:t xml:space="preserve"> </w:t>
      </w:r>
      <w:r w:rsidR="001212E3" w:rsidRPr="00C45E59">
        <w:rPr>
          <w:szCs w:val="26"/>
          <w:cs/>
          <w:lang w:bidi="hi-IN"/>
        </w:rPr>
        <w:t>जारी</w:t>
      </w:r>
      <w:r w:rsidR="001212E3" w:rsidRPr="00C45E59">
        <w:rPr>
          <w:szCs w:val="26"/>
        </w:rPr>
        <w:t xml:space="preserve"> </w:t>
      </w:r>
      <w:r w:rsidR="001212E3" w:rsidRPr="00C45E59">
        <w:rPr>
          <w:szCs w:val="26"/>
          <w:cs/>
          <w:lang w:bidi="hi-IN"/>
        </w:rPr>
        <w:t>भएकोमा</w:t>
      </w:r>
      <w:r w:rsidR="001212E3" w:rsidRPr="00C45E59">
        <w:rPr>
          <w:szCs w:val="26"/>
        </w:rPr>
        <w:t xml:space="preserve"> </w:t>
      </w:r>
      <w:r w:rsidR="001212E3" w:rsidRPr="00C45E59">
        <w:rPr>
          <w:szCs w:val="26"/>
          <w:cs/>
          <w:lang w:bidi="hi-IN"/>
        </w:rPr>
        <w:t>प्रतिवादीहरू</w:t>
      </w:r>
      <w:r w:rsidR="001212E3" w:rsidRPr="00C45E59">
        <w:rPr>
          <w:szCs w:val="26"/>
        </w:rPr>
        <w:t xml:space="preserve"> </w:t>
      </w:r>
      <w:r w:rsidR="001212E3" w:rsidRPr="00C45E59">
        <w:rPr>
          <w:szCs w:val="26"/>
          <w:cs/>
          <w:lang w:bidi="hi-IN"/>
        </w:rPr>
        <w:t>प्रतिउत्तर</w:t>
      </w:r>
      <w:r w:rsidR="001212E3" w:rsidRPr="00C45E59">
        <w:rPr>
          <w:szCs w:val="26"/>
        </w:rPr>
        <w:t xml:space="preserve"> </w:t>
      </w:r>
      <w:r w:rsidR="001212E3" w:rsidRPr="00C45E59">
        <w:rPr>
          <w:szCs w:val="26"/>
          <w:cs/>
          <w:lang w:bidi="hi-IN"/>
        </w:rPr>
        <w:t>नफिराई</w:t>
      </w:r>
      <w:r w:rsidR="001212E3" w:rsidRPr="00C45E59">
        <w:rPr>
          <w:szCs w:val="26"/>
        </w:rPr>
        <w:t xml:space="preserve"> </w:t>
      </w:r>
      <w:r w:rsidR="001212E3" w:rsidRPr="00C45E59">
        <w:rPr>
          <w:szCs w:val="26"/>
          <w:cs/>
          <w:lang w:bidi="hi-IN"/>
        </w:rPr>
        <w:t>म्यादै</w:t>
      </w:r>
      <w:r w:rsidR="001212E3" w:rsidRPr="00C45E59">
        <w:rPr>
          <w:szCs w:val="26"/>
        </w:rPr>
        <w:t xml:space="preserve"> </w:t>
      </w:r>
      <w:r w:rsidR="001212E3" w:rsidRPr="00C45E59">
        <w:rPr>
          <w:szCs w:val="26"/>
          <w:cs/>
          <w:lang w:bidi="hi-IN"/>
        </w:rPr>
        <w:t>गुजारी</w:t>
      </w:r>
      <w:r w:rsidR="001212E3" w:rsidRPr="00C45E59">
        <w:rPr>
          <w:szCs w:val="26"/>
        </w:rPr>
        <w:t xml:space="preserve"> </w:t>
      </w:r>
      <w:r w:rsidR="001212E3" w:rsidRPr="00C45E59">
        <w:rPr>
          <w:szCs w:val="26"/>
          <w:cs/>
          <w:lang w:bidi="hi-IN"/>
        </w:rPr>
        <w:t>बसेका।</w:t>
      </w:r>
    </w:p>
    <w:p w:rsidR="000862A4" w:rsidRPr="00C45E59" w:rsidRDefault="001212E3" w:rsidP="000153E7">
      <w:pPr>
        <w:pStyle w:val="ListParagraph"/>
        <w:numPr>
          <w:ilvl w:val="0"/>
          <w:numId w:val="10"/>
        </w:numPr>
        <w:spacing w:line="240" w:lineRule="auto"/>
        <w:ind w:left="0"/>
        <w:jc w:val="both"/>
        <w:rPr>
          <w:szCs w:val="26"/>
          <w:lang w:bidi="ne-NP"/>
        </w:rPr>
      </w:pPr>
      <w:r w:rsidRPr="00C45E59">
        <w:rPr>
          <w:b/>
          <w:bCs/>
          <w:szCs w:val="26"/>
          <w:u w:val="single"/>
          <w:cs/>
          <w:lang w:bidi="hi-IN"/>
        </w:rPr>
        <w:t>वादीबाट</w:t>
      </w:r>
      <w:r w:rsidRPr="00C45E59">
        <w:rPr>
          <w:b/>
          <w:szCs w:val="26"/>
          <w:u w:val="single"/>
        </w:rPr>
        <w:t xml:space="preserve"> </w:t>
      </w:r>
      <w:r w:rsidRPr="00C45E59">
        <w:rPr>
          <w:b/>
          <w:bCs/>
          <w:szCs w:val="26"/>
          <w:u w:val="single"/>
          <w:cs/>
          <w:lang w:bidi="hi-IN"/>
        </w:rPr>
        <w:t>पेश</w:t>
      </w:r>
      <w:r w:rsidRPr="00C45E59">
        <w:rPr>
          <w:b/>
          <w:szCs w:val="26"/>
          <w:u w:val="single"/>
        </w:rPr>
        <w:t xml:space="preserve"> </w:t>
      </w:r>
      <w:r w:rsidR="00855CA2" w:rsidRPr="00C45E59">
        <w:rPr>
          <w:b/>
          <w:bCs/>
          <w:szCs w:val="26"/>
          <w:u w:val="single"/>
          <w:cs/>
          <w:lang w:bidi="hi-IN"/>
        </w:rPr>
        <w:t>भएक</w:t>
      </w:r>
      <w:r w:rsidR="00855CA2" w:rsidRPr="00C45E59">
        <w:rPr>
          <w:rFonts w:hint="cs"/>
          <w:b/>
          <w:bCs/>
          <w:szCs w:val="26"/>
          <w:u w:val="single"/>
          <w:cs/>
          <w:lang w:bidi="ne-NP"/>
        </w:rPr>
        <w:t>ो</w:t>
      </w:r>
      <w:r w:rsidRPr="00C45E59">
        <w:rPr>
          <w:b/>
          <w:szCs w:val="26"/>
          <w:u w:val="single"/>
        </w:rPr>
        <w:t xml:space="preserve"> </w:t>
      </w:r>
      <w:r w:rsidRPr="00C45E59">
        <w:rPr>
          <w:b/>
          <w:bCs/>
          <w:szCs w:val="26"/>
          <w:u w:val="single"/>
          <w:cs/>
          <w:lang w:bidi="hi-IN"/>
        </w:rPr>
        <w:t>प्रमाण</w:t>
      </w:r>
      <w:r w:rsidRPr="00C45E59">
        <w:rPr>
          <w:szCs w:val="26"/>
        </w:rPr>
        <w:t xml:space="preserve">- </w:t>
      </w:r>
      <w:r w:rsidRPr="00C45E59">
        <w:rPr>
          <w:szCs w:val="26"/>
          <w:cs/>
          <w:lang w:bidi="hi-IN"/>
        </w:rPr>
        <w:t>वादीले</w:t>
      </w:r>
      <w:r w:rsidRPr="00C45E59">
        <w:rPr>
          <w:szCs w:val="26"/>
        </w:rPr>
        <w:t xml:space="preserve"> </w:t>
      </w:r>
      <w:r w:rsidRPr="00C45E59">
        <w:rPr>
          <w:szCs w:val="26"/>
          <w:cs/>
          <w:lang w:bidi="hi-IN"/>
        </w:rPr>
        <w:t>आफ्नो</w:t>
      </w:r>
      <w:r w:rsidRPr="00C45E59">
        <w:rPr>
          <w:szCs w:val="26"/>
        </w:rPr>
        <w:t xml:space="preserve"> </w:t>
      </w:r>
      <w:r w:rsidRPr="00C45E59">
        <w:rPr>
          <w:szCs w:val="26"/>
          <w:cs/>
          <w:lang w:bidi="hi-IN"/>
        </w:rPr>
        <w:t>दाबीको</w:t>
      </w:r>
      <w:r w:rsidRPr="00C45E59">
        <w:rPr>
          <w:szCs w:val="26"/>
        </w:rPr>
        <w:t xml:space="preserve"> </w:t>
      </w:r>
      <w:r w:rsidRPr="00C45E59">
        <w:rPr>
          <w:szCs w:val="26"/>
          <w:cs/>
          <w:lang w:bidi="hi-IN"/>
        </w:rPr>
        <w:t>समर्थनमा</w:t>
      </w:r>
      <w:r w:rsidRPr="00C45E59">
        <w:rPr>
          <w:szCs w:val="26"/>
        </w:rPr>
        <w:t xml:space="preserve"> </w:t>
      </w:r>
      <w:r w:rsidRPr="00C45E59">
        <w:rPr>
          <w:szCs w:val="26"/>
          <w:cs/>
          <w:lang w:bidi="hi-IN"/>
        </w:rPr>
        <w:t>प्रतिवादी</w:t>
      </w:r>
      <w:r w:rsidRPr="00C45E59">
        <w:rPr>
          <w:szCs w:val="26"/>
        </w:rPr>
        <w:t xml:space="preserve"> </w:t>
      </w:r>
      <w:r w:rsidRPr="00C45E59">
        <w:rPr>
          <w:szCs w:val="26"/>
          <w:cs/>
          <w:lang w:bidi="hi-IN"/>
        </w:rPr>
        <w:t>कम्पनीको</w:t>
      </w:r>
      <w:r w:rsidRPr="00C45E59">
        <w:rPr>
          <w:szCs w:val="26"/>
        </w:rPr>
        <w:t xml:space="preserve"> </w:t>
      </w:r>
      <w:r w:rsidRPr="00C45E59">
        <w:rPr>
          <w:szCs w:val="26"/>
          <w:cs/>
          <w:lang w:bidi="hi-IN"/>
        </w:rPr>
        <w:t>बैंक</w:t>
      </w:r>
      <w:r w:rsidRPr="00C45E59">
        <w:rPr>
          <w:szCs w:val="26"/>
        </w:rPr>
        <w:t xml:space="preserve"> </w:t>
      </w:r>
      <w:r w:rsidRPr="00C45E59">
        <w:rPr>
          <w:szCs w:val="26"/>
          <w:cs/>
          <w:lang w:bidi="hi-IN"/>
        </w:rPr>
        <w:t>खाताबाट</w:t>
      </w:r>
      <w:r w:rsidRPr="00C45E59">
        <w:rPr>
          <w:szCs w:val="26"/>
        </w:rPr>
        <w:t xml:space="preserve"> </w:t>
      </w:r>
      <w:r w:rsidRPr="00C45E59">
        <w:rPr>
          <w:szCs w:val="26"/>
          <w:cs/>
          <w:lang w:bidi="hi-IN"/>
        </w:rPr>
        <w:t>जारी</w:t>
      </w:r>
      <w:r w:rsidRPr="00C45E59">
        <w:rPr>
          <w:szCs w:val="26"/>
        </w:rPr>
        <w:t xml:space="preserve"> </w:t>
      </w:r>
      <w:r w:rsidRPr="00C45E59">
        <w:rPr>
          <w:szCs w:val="26"/>
          <w:cs/>
          <w:lang w:bidi="hi-IN"/>
        </w:rPr>
        <w:t>भएको</w:t>
      </w:r>
      <w:r w:rsidRPr="00C45E59">
        <w:rPr>
          <w:szCs w:val="26"/>
        </w:rPr>
        <w:t xml:space="preserve"> </w:t>
      </w:r>
      <w:r w:rsidR="00DF7EF6" w:rsidRPr="00C45E59">
        <w:rPr>
          <w:rFonts w:hint="cs"/>
          <w:szCs w:val="26"/>
          <w:cs/>
          <w:lang w:bidi="ne-NP"/>
        </w:rPr>
        <w:t xml:space="preserve">सक्कल </w:t>
      </w:r>
      <w:r w:rsidRPr="00C45E59">
        <w:rPr>
          <w:szCs w:val="26"/>
          <w:cs/>
          <w:lang w:bidi="hi-IN"/>
        </w:rPr>
        <w:t>चेक</w:t>
      </w:r>
      <w:r w:rsidRPr="00C45E59">
        <w:rPr>
          <w:szCs w:val="26"/>
        </w:rPr>
        <w:t xml:space="preserve"> </w:t>
      </w:r>
      <w:r w:rsidRPr="00C45E59">
        <w:rPr>
          <w:szCs w:val="26"/>
          <w:cs/>
          <w:lang w:bidi="hi-IN"/>
        </w:rPr>
        <w:t>पेश</w:t>
      </w:r>
      <w:r w:rsidRPr="00C45E59">
        <w:rPr>
          <w:szCs w:val="26"/>
        </w:rPr>
        <w:t xml:space="preserve"> </w:t>
      </w:r>
      <w:r w:rsidR="00DF7EF6" w:rsidRPr="00C45E59">
        <w:rPr>
          <w:rFonts w:hint="cs"/>
          <w:szCs w:val="26"/>
          <w:cs/>
          <w:lang w:bidi="ne-NP"/>
        </w:rPr>
        <w:t>भई मिसिल सामेल रहेको।</w:t>
      </w:r>
    </w:p>
    <w:p w:rsidR="000862A4" w:rsidRPr="00C45E59" w:rsidRDefault="001212E3" w:rsidP="000153E7">
      <w:pPr>
        <w:pStyle w:val="ListParagraph"/>
        <w:keepNext/>
        <w:tabs>
          <w:tab w:val="center" w:pos="4614"/>
          <w:tab w:val="left" w:pos="6060"/>
        </w:tabs>
        <w:spacing w:line="240" w:lineRule="auto"/>
        <w:ind w:left="0"/>
        <w:jc w:val="center"/>
        <w:rPr>
          <w:szCs w:val="26"/>
          <w:u w:val="single"/>
        </w:rPr>
      </w:pPr>
      <w:r w:rsidRPr="00C45E59">
        <w:rPr>
          <w:b/>
          <w:bCs/>
          <w:szCs w:val="26"/>
          <w:u w:val="single"/>
          <w:cs/>
          <w:lang w:bidi="hi-IN"/>
        </w:rPr>
        <w:t>ठहर</w:t>
      </w:r>
      <w:r w:rsidRPr="00C45E59">
        <w:rPr>
          <w:b/>
          <w:szCs w:val="26"/>
          <w:u w:val="single"/>
        </w:rPr>
        <w:t xml:space="preserve"> </w:t>
      </w:r>
      <w:r w:rsidRPr="00C45E59">
        <w:rPr>
          <w:b/>
          <w:bCs/>
          <w:szCs w:val="26"/>
          <w:u w:val="single"/>
          <w:cs/>
          <w:lang w:bidi="hi-IN"/>
        </w:rPr>
        <w:t>खण्ड</w:t>
      </w:r>
    </w:p>
    <w:p w:rsidR="00CF6FEF" w:rsidRPr="00C45E59" w:rsidRDefault="001212E3" w:rsidP="00A16C8E">
      <w:pPr>
        <w:pStyle w:val="ListParagraph"/>
        <w:numPr>
          <w:ilvl w:val="0"/>
          <w:numId w:val="10"/>
        </w:numPr>
        <w:spacing w:line="240" w:lineRule="auto"/>
        <w:ind w:left="0"/>
        <w:jc w:val="both"/>
        <w:rPr>
          <w:szCs w:val="26"/>
        </w:rPr>
      </w:pPr>
      <w:r w:rsidRPr="00C45E59">
        <w:rPr>
          <w:szCs w:val="26"/>
          <w:cs/>
          <w:lang w:bidi="hi-IN"/>
        </w:rPr>
        <w:t>नियमबमोजिम</w:t>
      </w:r>
      <w:r w:rsidRPr="00C45E59">
        <w:rPr>
          <w:szCs w:val="26"/>
        </w:rPr>
        <w:t xml:space="preserve"> </w:t>
      </w:r>
      <w:r w:rsidRPr="00C45E59">
        <w:rPr>
          <w:szCs w:val="26"/>
          <w:cs/>
          <w:lang w:bidi="hi-IN"/>
        </w:rPr>
        <w:t>साप्ताहिक</w:t>
      </w:r>
      <w:r w:rsidRPr="00C45E59">
        <w:rPr>
          <w:szCs w:val="26"/>
        </w:rPr>
        <w:t xml:space="preserve"> </w:t>
      </w:r>
      <w:r w:rsidRPr="00C45E59">
        <w:rPr>
          <w:szCs w:val="26"/>
          <w:cs/>
          <w:lang w:bidi="hi-IN"/>
        </w:rPr>
        <w:t>तथा</w:t>
      </w:r>
      <w:r w:rsidRPr="00C45E59">
        <w:rPr>
          <w:szCs w:val="26"/>
        </w:rPr>
        <w:t xml:space="preserve"> </w:t>
      </w:r>
      <w:r w:rsidRPr="00C45E59">
        <w:rPr>
          <w:szCs w:val="26"/>
          <w:cs/>
          <w:lang w:bidi="hi-IN"/>
        </w:rPr>
        <w:t>दैनिक</w:t>
      </w:r>
      <w:r w:rsidRPr="00C45E59">
        <w:rPr>
          <w:szCs w:val="26"/>
        </w:rPr>
        <w:t xml:space="preserve"> </w:t>
      </w:r>
      <w:r w:rsidRPr="00C45E59">
        <w:rPr>
          <w:szCs w:val="26"/>
          <w:cs/>
          <w:lang w:bidi="hi-IN"/>
        </w:rPr>
        <w:t>पेसी</w:t>
      </w:r>
      <w:r w:rsidRPr="00C45E59">
        <w:rPr>
          <w:szCs w:val="26"/>
        </w:rPr>
        <w:t xml:space="preserve"> </w:t>
      </w:r>
      <w:r w:rsidRPr="00C45E59">
        <w:rPr>
          <w:szCs w:val="26"/>
          <w:cs/>
          <w:lang w:bidi="hi-IN"/>
        </w:rPr>
        <w:t>सूचीमा</w:t>
      </w:r>
      <w:r w:rsidRPr="00C45E59">
        <w:rPr>
          <w:szCs w:val="26"/>
        </w:rPr>
        <w:t xml:space="preserve"> </w:t>
      </w:r>
      <w:r w:rsidRPr="00C45E59">
        <w:rPr>
          <w:szCs w:val="26"/>
          <w:cs/>
          <w:lang w:bidi="hi-IN"/>
        </w:rPr>
        <w:t>चढी</w:t>
      </w:r>
      <w:r w:rsidRPr="00C45E59">
        <w:rPr>
          <w:szCs w:val="26"/>
        </w:rPr>
        <w:t xml:space="preserve"> </w:t>
      </w:r>
      <w:r w:rsidRPr="00C45E59">
        <w:rPr>
          <w:szCs w:val="26"/>
          <w:cs/>
          <w:lang w:bidi="hi-IN"/>
        </w:rPr>
        <w:t>निर्णयार्थ</w:t>
      </w:r>
      <w:r w:rsidRPr="00C45E59">
        <w:rPr>
          <w:szCs w:val="26"/>
        </w:rPr>
        <w:t xml:space="preserve"> </w:t>
      </w:r>
      <w:r w:rsidRPr="00C45E59">
        <w:rPr>
          <w:szCs w:val="26"/>
          <w:cs/>
          <w:lang w:bidi="hi-IN"/>
        </w:rPr>
        <w:t>पेश</w:t>
      </w:r>
      <w:r w:rsidRPr="00C45E59">
        <w:rPr>
          <w:szCs w:val="26"/>
        </w:rPr>
        <w:t xml:space="preserve"> </w:t>
      </w:r>
      <w:r w:rsidRPr="00C45E59">
        <w:rPr>
          <w:szCs w:val="26"/>
          <w:cs/>
          <w:lang w:bidi="hi-IN"/>
        </w:rPr>
        <w:t>हुन</w:t>
      </w:r>
      <w:r w:rsidRPr="00C45E59">
        <w:rPr>
          <w:szCs w:val="26"/>
        </w:rPr>
        <w:t xml:space="preserve"> </w:t>
      </w:r>
      <w:r w:rsidRPr="00C45E59">
        <w:rPr>
          <w:szCs w:val="26"/>
          <w:cs/>
          <w:lang w:bidi="hi-IN"/>
        </w:rPr>
        <w:t>आएको</w:t>
      </w:r>
      <w:r w:rsidRPr="00C45E59">
        <w:rPr>
          <w:szCs w:val="26"/>
        </w:rPr>
        <w:t xml:space="preserve"> </w:t>
      </w:r>
      <w:r w:rsidRPr="00C45E59">
        <w:rPr>
          <w:szCs w:val="26"/>
          <w:cs/>
          <w:lang w:bidi="hi-IN"/>
        </w:rPr>
        <w:t>प्रस्तुत</w:t>
      </w:r>
      <w:r w:rsidRPr="00C45E59">
        <w:rPr>
          <w:szCs w:val="26"/>
        </w:rPr>
        <w:t xml:space="preserve"> </w:t>
      </w:r>
      <w:r w:rsidRPr="00C45E59">
        <w:rPr>
          <w:szCs w:val="26"/>
          <w:cs/>
          <w:lang w:bidi="hi-IN"/>
        </w:rPr>
        <w:t>मुद्दाको</w:t>
      </w:r>
      <w:r w:rsidRPr="00C45E59">
        <w:rPr>
          <w:szCs w:val="26"/>
        </w:rPr>
        <w:t xml:space="preserve"> </w:t>
      </w:r>
      <w:r w:rsidRPr="00C45E59">
        <w:rPr>
          <w:szCs w:val="26"/>
          <w:cs/>
          <w:lang w:bidi="hi-IN"/>
        </w:rPr>
        <w:t>फिरादपत्र</w:t>
      </w:r>
      <w:r w:rsidRPr="00C45E59">
        <w:rPr>
          <w:szCs w:val="26"/>
        </w:rPr>
        <w:t xml:space="preserve">, </w:t>
      </w:r>
      <w:r w:rsidRPr="00C45E59">
        <w:rPr>
          <w:szCs w:val="26"/>
          <w:cs/>
          <w:lang w:bidi="hi-IN"/>
        </w:rPr>
        <w:t>मिसिल</w:t>
      </w:r>
      <w:r w:rsidRPr="00C45E59">
        <w:rPr>
          <w:szCs w:val="26"/>
        </w:rPr>
        <w:t xml:space="preserve"> </w:t>
      </w:r>
      <w:r w:rsidRPr="00C45E59">
        <w:rPr>
          <w:szCs w:val="26"/>
          <w:cs/>
          <w:lang w:bidi="hi-IN"/>
        </w:rPr>
        <w:t>संलग्न</w:t>
      </w:r>
      <w:r w:rsidRPr="00C45E59">
        <w:rPr>
          <w:szCs w:val="26"/>
        </w:rPr>
        <w:t xml:space="preserve"> </w:t>
      </w:r>
      <w:r w:rsidRPr="00C45E59">
        <w:rPr>
          <w:szCs w:val="26"/>
          <w:cs/>
          <w:lang w:bidi="hi-IN"/>
        </w:rPr>
        <w:t>चेक</w:t>
      </w:r>
      <w:r w:rsidRPr="00C45E59">
        <w:rPr>
          <w:szCs w:val="26"/>
        </w:rPr>
        <w:t xml:space="preserve"> </w:t>
      </w:r>
      <w:r w:rsidRPr="00C45E59">
        <w:rPr>
          <w:szCs w:val="26"/>
          <w:cs/>
          <w:lang w:bidi="hi-IN"/>
        </w:rPr>
        <w:t>तथा</w:t>
      </w:r>
      <w:r w:rsidRPr="00C45E59">
        <w:rPr>
          <w:szCs w:val="26"/>
        </w:rPr>
        <w:t xml:space="preserve"> </w:t>
      </w:r>
      <w:r w:rsidRPr="00C45E59">
        <w:rPr>
          <w:szCs w:val="26"/>
          <w:cs/>
          <w:lang w:bidi="hi-IN"/>
        </w:rPr>
        <w:t>उपलब्ध</w:t>
      </w:r>
      <w:r w:rsidRPr="00C45E59">
        <w:rPr>
          <w:szCs w:val="26"/>
        </w:rPr>
        <w:t xml:space="preserve"> </w:t>
      </w:r>
      <w:r w:rsidRPr="00C45E59">
        <w:rPr>
          <w:szCs w:val="26"/>
          <w:cs/>
          <w:lang w:bidi="hi-IN"/>
        </w:rPr>
        <w:t>प्रमाण</w:t>
      </w:r>
      <w:r w:rsidRPr="00C45E59">
        <w:rPr>
          <w:szCs w:val="26"/>
        </w:rPr>
        <w:t xml:space="preserve"> </w:t>
      </w:r>
      <w:r w:rsidRPr="00C45E59">
        <w:rPr>
          <w:szCs w:val="26"/>
          <w:cs/>
          <w:lang w:bidi="hi-IN"/>
        </w:rPr>
        <w:t>कागजात</w:t>
      </w:r>
      <w:r w:rsidRPr="00C45E59">
        <w:rPr>
          <w:szCs w:val="26"/>
        </w:rPr>
        <w:t xml:space="preserve"> </w:t>
      </w:r>
      <w:r w:rsidRPr="00C45E59">
        <w:rPr>
          <w:szCs w:val="26"/>
          <w:cs/>
          <w:lang w:bidi="hi-IN"/>
        </w:rPr>
        <w:t>अध्ययन</w:t>
      </w:r>
      <w:r w:rsidRPr="00C45E59">
        <w:rPr>
          <w:szCs w:val="26"/>
        </w:rPr>
        <w:t xml:space="preserve"> </w:t>
      </w:r>
      <w:r w:rsidRPr="00C45E59">
        <w:rPr>
          <w:szCs w:val="26"/>
          <w:cs/>
          <w:lang w:bidi="hi-IN"/>
        </w:rPr>
        <w:t>गरी</w:t>
      </w:r>
      <w:r w:rsidRPr="00C45E59">
        <w:rPr>
          <w:szCs w:val="26"/>
        </w:rPr>
        <w:t xml:space="preserve"> </w:t>
      </w:r>
      <w:r w:rsidRPr="00C45E59">
        <w:rPr>
          <w:szCs w:val="26"/>
          <w:cs/>
          <w:lang w:bidi="hi-IN"/>
        </w:rPr>
        <w:t>हेर्दा</w:t>
      </w:r>
      <w:r w:rsidRPr="00C45E59">
        <w:rPr>
          <w:szCs w:val="26"/>
        </w:rPr>
        <w:t xml:space="preserve"> </w:t>
      </w:r>
      <w:r w:rsidR="00A16C8E" w:rsidRPr="00C45E59">
        <w:rPr>
          <w:szCs w:val="26"/>
          <w:cs/>
          <w:lang w:bidi="ne-NP"/>
        </w:rPr>
        <w:t>वादीले प्रतिवादी आशमा कन्स्ट्रक्सनका सञ्चालक इन्द्र सापकोटालाई रु. १</w:t>
      </w:r>
      <w:r w:rsidR="00A16C8E" w:rsidRPr="00C45E59">
        <w:rPr>
          <w:szCs w:val="26"/>
          <w:lang w:bidi="ne-NP"/>
        </w:rPr>
        <w:t>,</w:t>
      </w:r>
      <w:r w:rsidR="00A16C8E" w:rsidRPr="00C45E59">
        <w:rPr>
          <w:szCs w:val="26"/>
          <w:cs/>
          <w:lang w:bidi="ne-NP"/>
        </w:rPr>
        <w:t>५०</w:t>
      </w:r>
      <w:r w:rsidR="00A16C8E" w:rsidRPr="00C45E59">
        <w:rPr>
          <w:szCs w:val="26"/>
          <w:lang w:bidi="ne-NP"/>
        </w:rPr>
        <w:t>,</w:t>
      </w:r>
      <w:r w:rsidR="00A16C8E" w:rsidRPr="00C45E59">
        <w:rPr>
          <w:szCs w:val="26"/>
          <w:cs/>
          <w:lang w:bidi="ne-NP"/>
        </w:rPr>
        <w:t xml:space="preserve">०००।- ऋण </w:t>
      </w:r>
      <w:r w:rsidR="00A16C8E" w:rsidRPr="00C45E59">
        <w:rPr>
          <w:rFonts w:hint="cs"/>
          <w:szCs w:val="26"/>
          <w:cs/>
          <w:lang w:bidi="ne-NP"/>
        </w:rPr>
        <w:t>स्वरूप दिए</w:t>
      </w:r>
      <w:r w:rsidR="00A16C8E" w:rsidRPr="00C45E59">
        <w:rPr>
          <w:szCs w:val="26"/>
          <w:cs/>
          <w:lang w:bidi="ne-NP"/>
        </w:rPr>
        <w:t>को</w:t>
      </w:r>
      <w:r w:rsidR="00A16C8E" w:rsidRPr="00C45E59">
        <w:rPr>
          <w:rFonts w:hint="cs"/>
          <w:szCs w:val="26"/>
          <w:cs/>
          <w:lang w:bidi="ne-NP"/>
        </w:rPr>
        <w:t xml:space="preserve"> र सोको</w:t>
      </w:r>
      <w:r w:rsidR="00A16C8E" w:rsidRPr="00C45E59">
        <w:rPr>
          <w:szCs w:val="26"/>
          <w:cs/>
          <w:lang w:bidi="ne-NP"/>
        </w:rPr>
        <w:t xml:space="preserve"> लिखतस्वरूप नेपाल बैंक</w:t>
      </w:r>
      <w:r w:rsidR="00C404D6" w:rsidRPr="00C45E59">
        <w:rPr>
          <w:szCs w:val="26"/>
          <w:lang w:bidi="ne-NP"/>
        </w:rPr>
        <w:t xml:space="preserve"> </w:t>
      </w:r>
      <w:r w:rsidR="00C404D6" w:rsidRPr="00C45E59">
        <w:rPr>
          <w:rFonts w:ascii="Cambria" w:hAnsi="Cambria" w:hint="cs"/>
          <w:szCs w:val="26"/>
          <w:cs/>
          <w:lang w:bidi="ne-NP"/>
        </w:rPr>
        <w:t>लिमिटेड</w:t>
      </w:r>
      <w:r w:rsidR="00A16C8E" w:rsidRPr="00C45E59">
        <w:rPr>
          <w:szCs w:val="26"/>
          <w:cs/>
          <w:lang w:bidi="ne-NP"/>
        </w:rPr>
        <w:t>को चेक प्राप्त गरेको</w:t>
      </w:r>
      <w:r w:rsidR="00A16C8E" w:rsidRPr="00C45E59">
        <w:rPr>
          <w:rFonts w:hint="cs"/>
          <w:szCs w:val="26"/>
          <w:cs/>
          <w:lang w:bidi="ne-NP"/>
        </w:rPr>
        <w:t>मा</w:t>
      </w:r>
      <w:r w:rsidR="00A16C8E" w:rsidRPr="00C45E59">
        <w:rPr>
          <w:szCs w:val="26"/>
          <w:cs/>
          <w:lang w:bidi="ne-NP"/>
        </w:rPr>
        <w:t xml:space="preserve"> भाखा नाघ्दा पनि चेक बराबरको रकम प्राप्त नगरेकोले वादीले सो साँवा रकम र सोको ब्याज रकम प्रतिवादीहरूबाट दिलाई भराई पाउन फिराद</w:t>
      </w:r>
      <w:r w:rsidR="00A16C8E" w:rsidRPr="00C45E59">
        <w:rPr>
          <w:rFonts w:hint="cs"/>
          <w:szCs w:val="26"/>
          <w:cs/>
          <w:lang w:bidi="ne-NP"/>
        </w:rPr>
        <w:t xml:space="preserve"> </w:t>
      </w:r>
      <w:r w:rsidR="00A16C8E" w:rsidRPr="00C45E59">
        <w:rPr>
          <w:szCs w:val="26"/>
          <w:cs/>
          <w:lang w:bidi="ne-NP"/>
        </w:rPr>
        <w:t>दा</w:t>
      </w:r>
      <w:r w:rsidR="00A16C8E" w:rsidRPr="00C45E59">
        <w:rPr>
          <w:rFonts w:hint="cs"/>
          <w:szCs w:val="26"/>
          <w:cs/>
          <w:lang w:bidi="ne-NP"/>
        </w:rPr>
        <w:t xml:space="preserve">यर </w:t>
      </w:r>
      <w:r w:rsidR="00A16C8E" w:rsidRPr="00C45E59">
        <w:rPr>
          <w:szCs w:val="26"/>
          <w:cs/>
          <w:lang w:bidi="ne-NP"/>
        </w:rPr>
        <w:t>गरेक</w:t>
      </w:r>
      <w:r w:rsidR="00A16C8E" w:rsidRPr="00C45E59">
        <w:rPr>
          <w:rFonts w:hint="cs"/>
          <w:szCs w:val="26"/>
          <w:cs/>
          <w:lang w:bidi="ne-NP"/>
        </w:rPr>
        <w:t>ो</w:t>
      </w:r>
      <w:r w:rsidR="00CF6FEF" w:rsidRPr="00C45E59">
        <w:rPr>
          <w:rFonts w:hint="cs"/>
          <w:szCs w:val="26"/>
          <w:cs/>
          <w:lang w:bidi="ne-NP"/>
        </w:rPr>
        <w:t xml:space="preserve">मा प्रतिवादीले प्रतिउत्तर नफिराई म्याद गुजारी बसेको देखियो। </w:t>
      </w:r>
    </w:p>
    <w:p w:rsidR="000862A4" w:rsidRPr="00C45E59" w:rsidRDefault="00CF6FEF" w:rsidP="00A16C8E">
      <w:pPr>
        <w:pStyle w:val="ListParagraph"/>
        <w:numPr>
          <w:ilvl w:val="0"/>
          <w:numId w:val="10"/>
        </w:numPr>
        <w:spacing w:line="240" w:lineRule="auto"/>
        <w:ind w:left="0"/>
        <w:jc w:val="both"/>
        <w:rPr>
          <w:szCs w:val="26"/>
        </w:rPr>
      </w:pPr>
      <w:r w:rsidRPr="00C45E59">
        <w:rPr>
          <w:rFonts w:hint="cs"/>
          <w:szCs w:val="26"/>
          <w:cs/>
          <w:lang w:bidi="ne-NP"/>
        </w:rPr>
        <w:lastRenderedPageBreak/>
        <w:t xml:space="preserve">अब </w:t>
      </w:r>
      <w:r w:rsidRPr="00C45E59">
        <w:rPr>
          <w:szCs w:val="26"/>
          <w:cs/>
          <w:lang w:bidi="hi-IN"/>
        </w:rPr>
        <w:t>वादी</w:t>
      </w:r>
      <w:r w:rsidRPr="00C45E59">
        <w:rPr>
          <w:rFonts w:hint="cs"/>
          <w:szCs w:val="26"/>
          <w:cs/>
          <w:lang w:bidi="ne-NP"/>
        </w:rPr>
        <w:t>को फिराद दावी पुग्न सक्ने हो वा होइन भन्ने सम्बन्धमा निर्णय दिनुपर्ने देखिन आयो।</w:t>
      </w:r>
      <w:r w:rsidR="001212E3" w:rsidRPr="00C45E59">
        <w:rPr>
          <w:szCs w:val="26"/>
        </w:rPr>
        <w:t xml:space="preserve"> </w:t>
      </w:r>
    </w:p>
    <w:p w:rsidR="000862A4" w:rsidRPr="00C45E59" w:rsidRDefault="00CF6FEF" w:rsidP="000153E7">
      <w:pPr>
        <w:pStyle w:val="ListParagraph"/>
        <w:numPr>
          <w:ilvl w:val="0"/>
          <w:numId w:val="10"/>
        </w:numPr>
        <w:spacing w:line="240" w:lineRule="auto"/>
        <w:ind w:left="0"/>
        <w:jc w:val="both"/>
        <w:rPr>
          <w:szCs w:val="26"/>
          <w:lang w:bidi="ne-NP"/>
        </w:rPr>
      </w:pPr>
      <w:r w:rsidRPr="00C45E59">
        <w:rPr>
          <w:rFonts w:hint="cs"/>
          <w:szCs w:val="26"/>
          <w:cs/>
          <w:lang w:bidi="ne-NP"/>
        </w:rPr>
        <w:t xml:space="preserve">प्रमाण ऐन, २०३१ को दफा २६ बमोजिम </w:t>
      </w:r>
      <w:r w:rsidRPr="00C45E59">
        <w:rPr>
          <w:szCs w:val="26"/>
          <w:cs/>
          <w:lang w:bidi="hi-IN"/>
        </w:rPr>
        <w:t>आफ्नो</w:t>
      </w:r>
      <w:r w:rsidRPr="00C45E59">
        <w:rPr>
          <w:szCs w:val="26"/>
        </w:rPr>
        <w:t xml:space="preserve"> </w:t>
      </w:r>
      <w:r w:rsidRPr="00C45E59">
        <w:rPr>
          <w:szCs w:val="26"/>
          <w:cs/>
          <w:lang w:bidi="hi-IN"/>
        </w:rPr>
        <w:t>दाबी</w:t>
      </w:r>
      <w:r w:rsidRPr="00C45E59">
        <w:rPr>
          <w:szCs w:val="26"/>
        </w:rPr>
        <w:t xml:space="preserve"> </w:t>
      </w:r>
      <w:r w:rsidRPr="00C45E59">
        <w:rPr>
          <w:rFonts w:hint="cs"/>
          <w:szCs w:val="26"/>
          <w:cs/>
          <w:lang w:bidi="ne-NP"/>
        </w:rPr>
        <w:t>प्रमाणित गर्ने भार</w:t>
      </w:r>
      <w:r w:rsidRPr="00C45E59">
        <w:rPr>
          <w:szCs w:val="26"/>
        </w:rPr>
        <w:t xml:space="preserve"> </w:t>
      </w:r>
      <w:r w:rsidRPr="00C45E59">
        <w:rPr>
          <w:szCs w:val="26"/>
          <w:cs/>
          <w:lang w:bidi="hi-IN"/>
        </w:rPr>
        <w:t>वादीम</w:t>
      </w:r>
      <w:r w:rsidRPr="00C45E59">
        <w:rPr>
          <w:rFonts w:hint="cs"/>
          <w:szCs w:val="26"/>
          <w:cs/>
          <w:lang w:bidi="ne-NP"/>
        </w:rPr>
        <w:t>ा</w:t>
      </w:r>
      <w:r w:rsidRPr="00C45E59">
        <w:rPr>
          <w:szCs w:val="26"/>
        </w:rPr>
        <w:t xml:space="preserve"> </w:t>
      </w:r>
      <w:r w:rsidRPr="00C45E59">
        <w:rPr>
          <w:szCs w:val="26"/>
          <w:cs/>
          <w:lang w:bidi="hi-IN"/>
        </w:rPr>
        <w:t>रह</w:t>
      </w:r>
      <w:r w:rsidRPr="00C45E59">
        <w:rPr>
          <w:rFonts w:hint="cs"/>
          <w:szCs w:val="26"/>
          <w:cs/>
          <w:lang w:bidi="ne-NP"/>
        </w:rPr>
        <w:t xml:space="preserve">ेको देखिन्छ। </w:t>
      </w:r>
      <w:r w:rsidR="001212E3" w:rsidRPr="00C45E59">
        <w:rPr>
          <w:szCs w:val="26"/>
          <w:cs/>
          <w:lang w:bidi="hi-IN"/>
        </w:rPr>
        <w:t>प्रतिवादीहरूले</w:t>
      </w:r>
      <w:r w:rsidR="001212E3" w:rsidRPr="00C45E59">
        <w:rPr>
          <w:szCs w:val="26"/>
        </w:rPr>
        <w:t xml:space="preserve"> </w:t>
      </w:r>
      <w:r w:rsidR="001212E3" w:rsidRPr="00C45E59">
        <w:rPr>
          <w:szCs w:val="26"/>
          <w:cs/>
          <w:lang w:bidi="hi-IN"/>
        </w:rPr>
        <w:t>प्रतिउत्तर</w:t>
      </w:r>
      <w:r w:rsidR="001212E3" w:rsidRPr="00C45E59">
        <w:rPr>
          <w:szCs w:val="26"/>
        </w:rPr>
        <w:t xml:space="preserve"> </w:t>
      </w:r>
      <w:r w:rsidR="001212E3" w:rsidRPr="00C45E59">
        <w:rPr>
          <w:szCs w:val="26"/>
          <w:cs/>
          <w:lang w:bidi="hi-IN"/>
        </w:rPr>
        <w:t>नफिराई</w:t>
      </w:r>
      <w:r w:rsidR="001212E3" w:rsidRPr="00C45E59">
        <w:rPr>
          <w:szCs w:val="26"/>
        </w:rPr>
        <w:t xml:space="preserve"> </w:t>
      </w:r>
      <w:r w:rsidR="001212E3" w:rsidRPr="00C45E59">
        <w:rPr>
          <w:szCs w:val="26"/>
          <w:cs/>
          <w:lang w:bidi="hi-IN"/>
        </w:rPr>
        <w:t>म्याद</w:t>
      </w:r>
      <w:r w:rsidR="001212E3" w:rsidRPr="00C45E59">
        <w:rPr>
          <w:szCs w:val="26"/>
        </w:rPr>
        <w:t xml:space="preserve"> </w:t>
      </w:r>
      <w:r w:rsidR="001212E3" w:rsidRPr="00C45E59">
        <w:rPr>
          <w:szCs w:val="26"/>
          <w:cs/>
          <w:lang w:bidi="hi-IN"/>
        </w:rPr>
        <w:t>गुजारेको</w:t>
      </w:r>
      <w:r w:rsidR="001212E3" w:rsidRPr="00C45E59">
        <w:rPr>
          <w:szCs w:val="26"/>
        </w:rPr>
        <w:t xml:space="preserve"> </w:t>
      </w:r>
      <w:r w:rsidR="001212E3" w:rsidRPr="00C45E59">
        <w:rPr>
          <w:rFonts w:hint="cs"/>
          <w:szCs w:val="26"/>
          <w:cs/>
          <w:lang w:bidi="ne-NP"/>
        </w:rPr>
        <w:t>कारणले मात्र</w:t>
      </w:r>
      <w:r w:rsidR="001212E3" w:rsidRPr="00C45E59">
        <w:rPr>
          <w:szCs w:val="26"/>
        </w:rPr>
        <w:t xml:space="preserve"> </w:t>
      </w:r>
      <w:r w:rsidR="001212E3" w:rsidRPr="00C45E59">
        <w:rPr>
          <w:szCs w:val="26"/>
          <w:cs/>
          <w:lang w:bidi="hi-IN"/>
        </w:rPr>
        <w:t>फिरादमा</w:t>
      </w:r>
      <w:r w:rsidR="001212E3" w:rsidRPr="00C45E59">
        <w:rPr>
          <w:szCs w:val="26"/>
        </w:rPr>
        <w:t xml:space="preserve"> </w:t>
      </w:r>
      <w:r w:rsidR="001212E3" w:rsidRPr="00C45E59">
        <w:rPr>
          <w:szCs w:val="26"/>
          <w:cs/>
          <w:lang w:bidi="hi-IN"/>
        </w:rPr>
        <w:t>उल्लिखित</w:t>
      </w:r>
      <w:r w:rsidR="001212E3" w:rsidRPr="00C45E59">
        <w:rPr>
          <w:szCs w:val="26"/>
        </w:rPr>
        <w:t xml:space="preserve"> </w:t>
      </w:r>
      <w:r w:rsidR="001212E3" w:rsidRPr="00C45E59">
        <w:rPr>
          <w:szCs w:val="26"/>
          <w:cs/>
          <w:lang w:bidi="hi-IN"/>
        </w:rPr>
        <w:t>दाबी</w:t>
      </w:r>
      <w:r w:rsidR="001212E3" w:rsidRPr="00C45E59">
        <w:rPr>
          <w:szCs w:val="26"/>
        </w:rPr>
        <w:t xml:space="preserve"> </w:t>
      </w:r>
      <w:r w:rsidR="001212E3" w:rsidRPr="00C45E59">
        <w:rPr>
          <w:szCs w:val="26"/>
          <w:cs/>
          <w:lang w:bidi="hi-IN"/>
        </w:rPr>
        <w:t>स्वतः</w:t>
      </w:r>
      <w:r w:rsidRPr="00C45E59">
        <w:rPr>
          <w:rFonts w:hint="cs"/>
          <w:szCs w:val="26"/>
          <w:cs/>
          <w:lang w:bidi="ne-NP"/>
        </w:rPr>
        <w:t xml:space="preserve"> पुष्टि</w:t>
      </w:r>
      <w:r w:rsidR="001212E3" w:rsidRPr="00C45E59">
        <w:rPr>
          <w:szCs w:val="26"/>
        </w:rPr>
        <w:t xml:space="preserve"> </w:t>
      </w:r>
      <w:r w:rsidR="001212E3" w:rsidRPr="00C45E59">
        <w:rPr>
          <w:szCs w:val="26"/>
          <w:cs/>
          <w:lang w:bidi="hi-IN"/>
        </w:rPr>
        <w:t>प्रमाणित</w:t>
      </w:r>
      <w:r w:rsidR="001212E3" w:rsidRPr="00C45E59">
        <w:rPr>
          <w:szCs w:val="26"/>
        </w:rPr>
        <w:t xml:space="preserve"> </w:t>
      </w:r>
      <w:r w:rsidR="005E6495" w:rsidRPr="00C45E59">
        <w:rPr>
          <w:rFonts w:hint="cs"/>
          <w:szCs w:val="26"/>
          <w:cs/>
          <w:lang w:bidi="ne-NP"/>
        </w:rPr>
        <w:t xml:space="preserve">हुँदैन। </w:t>
      </w:r>
      <w:r w:rsidR="00FA782A" w:rsidRPr="00C45E59">
        <w:rPr>
          <w:szCs w:val="26"/>
          <w:cs/>
          <w:lang w:bidi="hi-IN"/>
        </w:rPr>
        <w:t>मिसिल</w:t>
      </w:r>
      <w:r w:rsidR="00FA782A" w:rsidRPr="00C45E59">
        <w:rPr>
          <w:szCs w:val="26"/>
        </w:rPr>
        <w:t xml:space="preserve"> </w:t>
      </w:r>
      <w:r w:rsidR="00FA782A" w:rsidRPr="00C45E59">
        <w:rPr>
          <w:szCs w:val="26"/>
          <w:cs/>
          <w:lang w:bidi="hi-IN"/>
        </w:rPr>
        <w:t>संलग्न</w:t>
      </w:r>
      <w:r w:rsidRPr="00C45E59">
        <w:rPr>
          <w:rFonts w:hint="cs"/>
          <w:szCs w:val="26"/>
          <w:cs/>
          <w:lang w:bidi="ne-NP"/>
        </w:rPr>
        <w:t xml:space="preserve"> सक्कल</w:t>
      </w:r>
      <w:r w:rsidR="00FA782A" w:rsidRPr="00C45E59">
        <w:rPr>
          <w:szCs w:val="26"/>
        </w:rPr>
        <w:t xml:space="preserve"> </w:t>
      </w:r>
      <w:r w:rsidR="00FA782A" w:rsidRPr="00C45E59">
        <w:rPr>
          <w:szCs w:val="26"/>
          <w:cs/>
          <w:lang w:bidi="hi-IN"/>
        </w:rPr>
        <w:t>चेक</w:t>
      </w:r>
      <w:r w:rsidR="00FA782A" w:rsidRPr="00C45E59">
        <w:rPr>
          <w:szCs w:val="26"/>
        </w:rPr>
        <w:t xml:space="preserve"> </w:t>
      </w:r>
      <w:r w:rsidR="00FA782A" w:rsidRPr="00C45E59">
        <w:rPr>
          <w:szCs w:val="26"/>
          <w:cs/>
          <w:lang w:bidi="hi-IN"/>
        </w:rPr>
        <w:t>हेर्दा</w:t>
      </w:r>
      <w:r w:rsidR="00FA782A" w:rsidRPr="00C45E59">
        <w:rPr>
          <w:szCs w:val="26"/>
        </w:rPr>
        <w:t xml:space="preserve"> </w:t>
      </w:r>
      <w:r w:rsidR="00FA782A" w:rsidRPr="00C45E59">
        <w:rPr>
          <w:szCs w:val="26"/>
          <w:cs/>
          <w:lang w:bidi="hi-IN"/>
        </w:rPr>
        <w:t>प्रतिवादी</w:t>
      </w:r>
      <w:r w:rsidR="00FA782A" w:rsidRPr="00C45E59">
        <w:rPr>
          <w:szCs w:val="26"/>
        </w:rPr>
        <w:t xml:space="preserve"> </w:t>
      </w:r>
      <w:r w:rsidR="00FA782A" w:rsidRPr="00C45E59">
        <w:rPr>
          <w:szCs w:val="26"/>
          <w:cs/>
          <w:lang w:bidi="hi-IN"/>
        </w:rPr>
        <w:t>आशमा</w:t>
      </w:r>
      <w:r w:rsidR="00FA782A" w:rsidRPr="00C45E59">
        <w:rPr>
          <w:szCs w:val="26"/>
        </w:rPr>
        <w:t xml:space="preserve"> </w:t>
      </w:r>
      <w:r w:rsidR="00FA782A" w:rsidRPr="00C45E59">
        <w:rPr>
          <w:szCs w:val="26"/>
          <w:cs/>
          <w:lang w:bidi="hi-IN"/>
        </w:rPr>
        <w:t>कन्स्ट्रक्सन</w:t>
      </w:r>
      <w:r w:rsidR="00FA782A" w:rsidRPr="00C45E59">
        <w:rPr>
          <w:szCs w:val="26"/>
        </w:rPr>
        <w:t xml:space="preserve"> </w:t>
      </w:r>
      <w:r w:rsidR="00FA782A" w:rsidRPr="00C45E59">
        <w:rPr>
          <w:szCs w:val="26"/>
          <w:cs/>
          <w:lang w:bidi="hi-IN"/>
        </w:rPr>
        <w:t>कम्पनी</w:t>
      </w:r>
      <w:r w:rsidR="00FA782A" w:rsidRPr="00C45E59">
        <w:rPr>
          <w:szCs w:val="26"/>
        </w:rPr>
        <w:t xml:space="preserve"> </w:t>
      </w:r>
      <w:r w:rsidR="00FA782A" w:rsidRPr="00C45E59">
        <w:rPr>
          <w:szCs w:val="26"/>
          <w:cs/>
          <w:lang w:bidi="hi-IN"/>
        </w:rPr>
        <w:t>प्रा</w:t>
      </w:r>
      <w:r w:rsidR="00FA782A" w:rsidRPr="00C45E59">
        <w:rPr>
          <w:szCs w:val="26"/>
        </w:rPr>
        <w:t>.</w:t>
      </w:r>
      <w:r w:rsidR="00FA782A" w:rsidRPr="00C45E59">
        <w:rPr>
          <w:szCs w:val="26"/>
          <w:cs/>
          <w:lang w:bidi="hi-IN"/>
        </w:rPr>
        <w:t>लि</w:t>
      </w:r>
      <w:r w:rsidR="00FA782A" w:rsidRPr="00C45E59">
        <w:rPr>
          <w:szCs w:val="26"/>
        </w:rPr>
        <w:t>.</w:t>
      </w:r>
      <w:r w:rsidR="00FA782A" w:rsidRPr="00C45E59">
        <w:rPr>
          <w:szCs w:val="26"/>
          <w:cs/>
          <w:lang w:bidi="hi-IN"/>
        </w:rPr>
        <w:t>को</w:t>
      </w:r>
      <w:r w:rsidR="00FA782A" w:rsidRPr="00C45E59">
        <w:rPr>
          <w:szCs w:val="26"/>
        </w:rPr>
        <w:t xml:space="preserve"> </w:t>
      </w:r>
      <w:r w:rsidR="00FA782A" w:rsidRPr="00C45E59">
        <w:rPr>
          <w:szCs w:val="26"/>
          <w:cs/>
          <w:lang w:bidi="hi-IN"/>
        </w:rPr>
        <w:t>नाममा</w:t>
      </w:r>
      <w:r w:rsidR="00FA782A" w:rsidRPr="00C45E59">
        <w:rPr>
          <w:szCs w:val="26"/>
        </w:rPr>
        <w:t xml:space="preserve"> </w:t>
      </w:r>
      <w:r w:rsidR="00FA782A" w:rsidRPr="00C45E59">
        <w:rPr>
          <w:szCs w:val="26"/>
          <w:cs/>
          <w:lang w:bidi="hi-IN"/>
        </w:rPr>
        <w:t>नेपाल</w:t>
      </w:r>
      <w:r w:rsidR="00FA782A" w:rsidRPr="00C45E59">
        <w:rPr>
          <w:szCs w:val="26"/>
        </w:rPr>
        <w:t xml:space="preserve"> </w:t>
      </w:r>
      <w:r w:rsidR="00FA782A" w:rsidRPr="00C45E59">
        <w:rPr>
          <w:szCs w:val="26"/>
          <w:cs/>
          <w:lang w:bidi="hi-IN"/>
        </w:rPr>
        <w:t>बैंक</w:t>
      </w:r>
      <w:r w:rsidR="00FA782A" w:rsidRPr="00C45E59">
        <w:rPr>
          <w:szCs w:val="26"/>
        </w:rPr>
        <w:t xml:space="preserve"> </w:t>
      </w:r>
      <w:r w:rsidR="00FA782A" w:rsidRPr="00C45E59">
        <w:rPr>
          <w:szCs w:val="26"/>
          <w:cs/>
          <w:lang w:bidi="hi-IN"/>
        </w:rPr>
        <w:t>लिमिटेड</w:t>
      </w:r>
      <w:r w:rsidR="00FA782A" w:rsidRPr="00C45E59">
        <w:rPr>
          <w:szCs w:val="26"/>
        </w:rPr>
        <w:t xml:space="preserve">, </w:t>
      </w:r>
      <w:r w:rsidR="00FA782A" w:rsidRPr="00C45E59">
        <w:rPr>
          <w:szCs w:val="26"/>
          <w:cs/>
          <w:lang w:bidi="hi-IN"/>
        </w:rPr>
        <w:t>धुन्चे</w:t>
      </w:r>
      <w:r w:rsidR="00FA782A" w:rsidRPr="00C45E59">
        <w:rPr>
          <w:szCs w:val="26"/>
        </w:rPr>
        <w:t xml:space="preserve"> </w:t>
      </w:r>
      <w:r w:rsidR="00FA782A" w:rsidRPr="00C45E59">
        <w:rPr>
          <w:szCs w:val="26"/>
          <w:cs/>
          <w:lang w:bidi="hi-IN"/>
        </w:rPr>
        <w:t>शाखामा</w:t>
      </w:r>
      <w:r w:rsidR="00FA782A" w:rsidRPr="00C45E59">
        <w:rPr>
          <w:szCs w:val="26"/>
        </w:rPr>
        <w:t xml:space="preserve"> </w:t>
      </w:r>
      <w:r w:rsidR="00FA782A" w:rsidRPr="00C45E59">
        <w:rPr>
          <w:szCs w:val="26"/>
          <w:cs/>
          <w:lang w:bidi="hi-IN"/>
        </w:rPr>
        <w:t>सञ्चालित</w:t>
      </w:r>
      <w:r w:rsidR="00FA782A" w:rsidRPr="00C45E59">
        <w:rPr>
          <w:szCs w:val="26"/>
        </w:rPr>
        <w:t xml:space="preserve"> </w:t>
      </w:r>
      <w:r w:rsidR="00FA782A" w:rsidRPr="00C45E59">
        <w:rPr>
          <w:szCs w:val="26"/>
          <w:cs/>
          <w:lang w:bidi="hi-IN"/>
        </w:rPr>
        <w:t>खाता</w:t>
      </w:r>
      <w:r w:rsidR="00FA782A" w:rsidRPr="00C45E59">
        <w:rPr>
          <w:szCs w:val="26"/>
        </w:rPr>
        <w:t xml:space="preserve"> </w:t>
      </w:r>
      <w:r w:rsidR="00FA782A" w:rsidRPr="00C45E59">
        <w:rPr>
          <w:szCs w:val="26"/>
          <w:cs/>
          <w:lang w:bidi="hi-IN"/>
        </w:rPr>
        <w:t>नं</w:t>
      </w:r>
      <w:r w:rsidR="00FA782A" w:rsidRPr="00C45E59">
        <w:rPr>
          <w:szCs w:val="26"/>
        </w:rPr>
        <w:t xml:space="preserve">. </w:t>
      </w:r>
      <w:r w:rsidR="00FA782A" w:rsidRPr="00C45E59">
        <w:rPr>
          <w:szCs w:val="26"/>
          <w:cs/>
          <w:lang w:bidi="hi-IN"/>
        </w:rPr>
        <w:t>१११००१०६४०८५०८०००००१</w:t>
      </w:r>
      <w:r w:rsidR="00FA782A" w:rsidRPr="00C45E59">
        <w:rPr>
          <w:szCs w:val="26"/>
        </w:rPr>
        <w:t xml:space="preserve"> </w:t>
      </w:r>
      <w:r w:rsidR="00FA782A" w:rsidRPr="00C45E59">
        <w:rPr>
          <w:szCs w:val="26"/>
          <w:cs/>
          <w:lang w:bidi="hi-IN"/>
        </w:rPr>
        <w:t>बाट</w:t>
      </w:r>
      <w:r w:rsidR="00FA782A" w:rsidRPr="00C45E59">
        <w:rPr>
          <w:szCs w:val="26"/>
        </w:rPr>
        <w:t xml:space="preserve"> </w:t>
      </w:r>
      <w:r w:rsidR="00FA782A" w:rsidRPr="00C45E59">
        <w:rPr>
          <w:szCs w:val="26"/>
          <w:cs/>
          <w:lang w:bidi="hi-IN"/>
        </w:rPr>
        <w:t>जारी</w:t>
      </w:r>
      <w:r w:rsidR="00FA782A" w:rsidRPr="00C45E59">
        <w:rPr>
          <w:szCs w:val="26"/>
        </w:rPr>
        <w:t xml:space="preserve"> </w:t>
      </w:r>
      <w:r w:rsidR="00FA782A" w:rsidRPr="00C45E59">
        <w:rPr>
          <w:szCs w:val="26"/>
          <w:cs/>
          <w:lang w:bidi="hi-IN"/>
        </w:rPr>
        <w:t>भएको</w:t>
      </w:r>
      <w:r w:rsidR="00FA782A" w:rsidRPr="00C45E59">
        <w:rPr>
          <w:szCs w:val="26"/>
        </w:rPr>
        <w:t xml:space="preserve"> </w:t>
      </w:r>
      <w:r w:rsidR="00FA782A" w:rsidRPr="00C45E59">
        <w:rPr>
          <w:szCs w:val="26"/>
          <w:cs/>
          <w:lang w:bidi="hi-IN"/>
        </w:rPr>
        <w:t>चेक</w:t>
      </w:r>
      <w:r w:rsidR="00FA782A" w:rsidRPr="00C45E59">
        <w:rPr>
          <w:szCs w:val="26"/>
        </w:rPr>
        <w:t xml:space="preserve"> </w:t>
      </w:r>
      <w:r w:rsidR="00FA782A" w:rsidRPr="00C45E59">
        <w:rPr>
          <w:szCs w:val="26"/>
          <w:cs/>
          <w:lang w:bidi="hi-IN"/>
        </w:rPr>
        <w:t>नं</w:t>
      </w:r>
      <w:r w:rsidR="00FA782A" w:rsidRPr="00C45E59">
        <w:rPr>
          <w:szCs w:val="26"/>
        </w:rPr>
        <w:t xml:space="preserve">. </w:t>
      </w:r>
      <w:r w:rsidR="00FA782A" w:rsidRPr="00C45E59">
        <w:rPr>
          <w:szCs w:val="26"/>
          <w:cs/>
          <w:lang w:bidi="hi-IN"/>
        </w:rPr>
        <w:t>०१०२८९६२८३</w:t>
      </w:r>
      <w:r w:rsidR="00FA782A" w:rsidRPr="00C45E59">
        <w:rPr>
          <w:szCs w:val="26"/>
        </w:rPr>
        <w:t xml:space="preserve"> </w:t>
      </w:r>
      <w:r w:rsidR="00FA782A" w:rsidRPr="00C45E59">
        <w:rPr>
          <w:szCs w:val="26"/>
          <w:cs/>
          <w:lang w:bidi="hi-IN"/>
        </w:rPr>
        <w:t>मा</w:t>
      </w:r>
      <w:r w:rsidR="00FA782A" w:rsidRPr="00C45E59">
        <w:rPr>
          <w:szCs w:val="26"/>
        </w:rPr>
        <w:t xml:space="preserve"> </w:t>
      </w:r>
      <w:r w:rsidR="00FA782A" w:rsidRPr="00C45E59">
        <w:rPr>
          <w:szCs w:val="26"/>
          <w:cs/>
          <w:lang w:bidi="hi-IN"/>
        </w:rPr>
        <w:t>रु</w:t>
      </w:r>
      <w:r w:rsidR="00FA782A" w:rsidRPr="00C45E59">
        <w:rPr>
          <w:szCs w:val="26"/>
        </w:rPr>
        <w:t>.</w:t>
      </w:r>
      <w:r w:rsidR="00FA782A" w:rsidRPr="00C45E59">
        <w:rPr>
          <w:szCs w:val="26"/>
          <w:cs/>
          <w:lang w:bidi="hi-IN"/>
        </w:rPr>
        <w:t>१</w:t>
      </w:r>
      <w:r w:rsidR="00FA782A" w:rsidRPr="00C45E59">
        <w:rPr>
          <w:szCs w:val="26"/>
        </w:rPr>
        <w:t>,</w:t>
      </w:r>
      <w:r w:rsidR="00FA782A" w:rsidRPr="00C45E59">
        <w:rPr>
          <w:szCs w:val="26"/>
          <w:cs/>
          <w:lang w:bidi="hi-IN"/>
        </w:rPr>
        <w:t>५०</w:t>
      </w:r>
      <w:r w:rsidR="00FA782A" w:rsidRPr="00C45E59">
        <w:rPr>
          <w:szCs w:val="26"/>
        </w:rPr>
        <w:t>,</w:t>
      </w:r>
      <w:r w:rsidR="00FA782A" w:rsidRPr="00C45E59">
        <w:rPr>
          <w:szCs w:val="26"/>
          <w:cs/>
          <w:lang w:bidi="hi-IN"/>
        </w:rPr>
        <w:t>०००।</w:t>
      </w:r>
      <w:r w:rsidR="00FA782A" w:rsidRPr="00C45E59">
        <w:rPr>
          <w:szCs w:val="26"/>
        </w:rPr>
        <w:t xml:space="preserve">- </w:t>
      </w:r>
      <w:r w:rsidR="00FA782A" w:rsidRPr="00C45E59">
        <w:rPr>
          <w:szCs w:val="26"/>
          <w:cs/>
          <w:lang w:bidi="hi-IN"/>
        </w:rPr>
        <w:t>उल्लेख</w:t>
      </w:r>
      <w:r w:rsidR="00FA782A" w:rsidRPr="00C45E59">
        <w:rPr>
          <w:szCs w:val="26"/>
        </w:rPr>
        <w:t xml:space="preserve"> </w:t>
      </w:r>
      <w:r w:rsidR="00FA782A" w:rsidRPr="00C45E59">
        <w:rPr>
          <w:szCs w:val="26"/>
          <w:cs/>
          <w:lang w:bidi="hi-IN"/>
        </w:rPr>
        <w:t>भएको</w:t>
      </w:r>
      <w:r w:rsidR="00FA782A" w:rsidRPr="00C45E59">
        <w:rPr>
          <w:szCs w:val="26"/>
        </w:rPr>
        <w:t xml:space="preserve"> </w:t>
      </w:r>
      <w:r w:rsidR="00FA782A" w:rsidRPr="00C45E59">
        <w:rPr>
          <w:szCs w:val="26"/>
          <w:cs/>
          <w:lang w:bidi="hi-IN"/>
        </w:rPr>
        <w:t>र</w:t>
      </w:r>
      <w:r w:rsidR="00FA782A" w:rsidRPr="00C45E59">
        <w:rPr>
          <w:szCs w:val="26"/>
        </w:rPr>
        <w:t xml:space="preserve"> </w:t>
      </w:r>
      <w:r w:rsidR="00FA782A" w:rsidRPr="00C45E59">
        <w:rPr>
          <w:szCs w:val="26"/>
          <w:cs/>
          <w:lang w:bidi="hi-IN"/>
        </w:rPr>
        <w:t>कम्पनीका</w:t>
      </w:r>
      <w:r w:rsidR="00FA782A" w:rsidRPr="00C45E59">
        <w:rPr>
          <w:szCs w:val="26"/>
        </w:rPr>
        <w:t xml:space="preserve"> </w:t>
      </w:r>
      <w:r w:rsidR="00FA782A" w:rsidRPr="00C45E59">
        <w:rPr>
          <w:szCs w:val="26"/>
          <w:cs/>
          <w:lang w:bidi="hi-IN"/>
        </w:rPr>
        <w:t>सञ्चालक</w:t>
      </w:r>
      <w:r w:rsidR="00FA782A" w:rsidRPr="00C45E59">
        <w:rPr>
          <w:szCs w:val="26"/>
        </w:rPr>
        <w:t xml:space="preserve"> </w:t>
      </w:r>
      <w:r w:rsidR="00FA782A" w:rsidRPr="00C45E59">
        <w:rPr>
          <w:szCs w:val="26"/>
          <w:cs/>
          <w:lang w:bidi="hi-IN"/>
        </w:rPr>
        <w:t>इन्द्र</w:t>
      </w:r>
      <w:r w:rsidR="00FA782A" w:rsidRPr="00C45E59">
        <w:rPr>
          <w:szCs w:val="26"/>
        </w:rPr>
        <w:t xml:space="preserve"> </w:t>
      </w:r>
      <w:r w:rsidR="00FA782A" w:rsidRPr="00C45E59">
        <w:rPr>
          <w:szCs w:val="26"/>
          <w:cs/>
          <w:lang w:bidi="hi-IN"/>
        </w:rPr>
        <w:t>सापकोटाले</w:t>
      </w:r>
      <w:r w:rsidR="00FA782A" w:rsidRPr="00C45E59">
        <w:rPr>
          <w:szCs w:val="26"/>
        </w:rPr>
        <w:t xml:space="preserve"> </w:t>
      </w:r>
      <w:r w:rsidR="00FA782A" w:rsidRPr="00C45E59">
        <w:rPr>
          <w:szCs w:val="26"/>
          <w:cs/>
          <w:lang w:bidi="hi-IN"/>
        </w:rPr>
        <w:t>कम्पनीका</w:t>
      </w:r>
      <w:r w:rsidR="00FA782A" w:rsidRPr="00C45E59">
        <w:rPr>
          <w:szCs w:val="26"/>
        </w:rPr>
        <w:t xml:space="preserve"> </w:t>
      </w:r>
      <w:r w:rsidR="00FA782A" w:rsidRPr="00C45E59">
        <w:rPr>
          <w:szCs w:val="26"/>
          <w:cs/>
          <w:lang w:bidi="hi-IN"/>
        </w:rPr>
        <w:t>तर्फबाट</w:t>
      </w:r>
      <w:r w:rsidR="00FA782A" w:rsidRPr="00C45E59">
        <w:rPr>
          <w:szCs w:val="26"/>
        </w:rPr>
        <w:t xml:space="preserve"> </w:t>
      </w:r>
      <w:r w:rsidR="00FA782A" w:rsidRPr="00C45E59">
        <w:rPr>
          <w:szCs w:val="26"/>
          <w:cs/>
          <w:lang w:bidi="hi-IN"/>
        </w:rPr>
        <w:t>हस्ताक्षर</w:t>
      </w:r>
      <w:r w:rsidR="00FA782A" w:rsidRPr="00C45E59">
        <w:rPr>
          <w:szCs w:val="26"/>
        </w:rPr>
        <w:t xml:space="preserve"> </w:t>
      </w:r>
      <w:r w:rsidR="00FA782A" w:rsidRPr="00C45E59">
        <w:rPr>
          <w:szCs w:val="26"/>
          <w:cs/>
          <w:lang w:bidi="hi-IN"/>
        </w:rPr>
        <w:t>गरेको</w:t>
      </w:r>
      <w:r w:rsidR="00FA782A" w:rsidRPr="00C45E59">
        <w:rPr>
          <w:szCs w:val="26"/>
        </w:rPr>
        <w:t xml:space="preserve"> </w:t>
      </w:r>
      <w:r w:rsidR="00427335" w:rsidRPr="00C45E59">
        <w:rPr>
          <w:rFonts w:hint="cs"/>
          <w:szCs w:val="26"/>
          <w:cs/>
          <w:lang w:bidi="ne-NP"/>
        </w:rPr>
        <w:t>पाइयो</w:t>
      </w:r>
      <w:r w:rsidR="00FA782A" w:rsidRPr="00C45E59">
        <w:rPr>
          <w:szCs w:val="26"/>
          <w:cs/>
          <w:lang w:bidi="hi-IN"/>
        </w:rPr>
        <w:t>।</w:t>
      </w:r>
      <w:r w:rsidR="001212E3" w:rsidRPr="00C45E59">
        <w:rPr>
          <w:szCs w:val="26"/>
        </w:rPr>
        <w:t xml:space="preserve"> </w:t>
      </w:r>
      <w:r w:rsidR="001212E3" w:rsidRPr="00C45E59">
        <w:rPr>
          <w:szCs w:val="26"/>
          <w:cs/>
          <w:lang w:bidi="hi-IN"/>
        </w:rPr>
        <w:t>वादी</w:t>
      </w:r>
      <w:r w:rsidR="005E6495" w:rsidRPr="00C45E59">
        <w:rPr>
          <w:rFonts w:hint="cs"/>
          <w:szCs w:val="26"/>
          <w:cs/>
          <w:lang w:bidi="ne-NP"/>
        </w:rPr>
        <w:t xml:space="preserve"> प्रतिवादीबीच लेनदेन कारोबार भएको भन्ने कुरा पेश ह</w:t>
      </w:r>
      <w:r w:rsidRPr="00C45E59">
        <w:rPr>
          <w:rFonts w:hint="cs"/>
          <w:szCs w:val="26"/>
          <w:cs/>
          <w:lang w:bidi="ne-NP"/>
        </w:rPr>
        <w:t>ुन आएको सक्कल चेकबाट स्थापित भएको</w:t>
      </w:r>
      <w:r w:rsidR="005E6495" w:rsidRPr="00C45E59">
        <w:rPr>
          <w:rFonts w:hint="cs"/>
          <w:szCs w:val="26"/>
          <w:cs/>
          <w:lang w:bidi="ne-NP"/>
        </w:rPr>
        <w:t xml:space="preserve"> र </w:t>
      </w:r>
      <w:r w:rsidR="009E2234" w:rsidRPr="00C45E59">
        <w:rPr>
          <w:szCs w:val="26"/>
          <w:cs/>
          <w:lang w:bidi="hi-IN"/>
        </w:rPr>
        <w:t>उक्त</w:t>
      </w:r>
      <w:r w:rsidR="009E2234" w:rsidRPr="00C45E59">
        <w:rPr>
          <w:szCs w:val="26"/>
        </w:rPr>
        <w:t xml:space="preserve"> </w:t>
      </w:r>
      <w:r w:rsidR="009E2234" w:rsidRPr="00C45E59">
        <w:rPr>
          <w:szCs w:val="26"/>
          <w:cs/>
          <w:lang w:bidi="hi-IN"/>
        </w:rPr>
        <w:t>चेकको</w:t>
      </w:r>
      <w:r w:rsidR="009E2234" w:rsidRPr="00C45E59">
        <w:rPr>
          <w:szCs w:val="26"/>
        </w:rPr>
        <w:t xml:space="preserve"> </w:t>
      </w:r>
      <w:r w:rsidR="009E2234" w:rsidRPr="00C45E59">
        <w:rPr>
          <w:szCs w:val="26"/>
          <w:cs/>
          <w:lang w:bidi="hi-IN"/>
        </w:rPr>
        <w:t>आधिकारिकता</w:t>
      </w:r>
      <w:r w:rsidR="009E2234" w:rsidRPr="00C45E59">
        <w:rPr>
          <w:szCs w:val="26"/>
        </w:rPr>
        <w:t xml:space="preserve">, </w:t>
      </w:r>
      <w:r w:rsidR="009E2234" w:rsidRPr="00C45E59">
        <w:rPr>
          <w:szCs w:val="26"/>
          <w:cs/>
          <w:lang w:bidi="hi-IN"/>
        </w:rPr>
        <w:t>त्यसमा</w:t>
      </w:r>
      <w:r w:rsidR="009E2234" w:rsidRPr="00C45E59">
        <w:rPr>
          <w:szCs w:val="26"/>
        </w:rPr>
        <w:t xml:space="preserve"> </w:t>
      </w:r>
      <w:r w:rsidR="009E2234" w:rsidRPr="00C45E59">
        <w:rPr>
          <w:szCs w:val="26"/>
          <w:cs/>
          <w:lang w:bidi="hi-IN"/>
        </w:rPr>
        <w:t>रहेको</w:t>
      </w:r>
      <w:r w:rsidR="009E2234" w:rsidRPr="00C45E59">
        <w:rPr>
          <w:szCs w:val="26"/>
        </w:rPr>
        <w:t xml:space="preserve"> </w:t>
      </w:r>
      <w:r w:rsidR="009E2234" w:rsidRPr="00C45E59">
        <w:rPr>
          <w:szCs w:val="26"/>
          <w:cs/>
          <w:lang w:bidi="hi-IN"/>
        </w:rPr>
        <w:t>हस्ताक्षर</w:t>
      </w:r>
      <w:r w:rsidR="009E2234" w:rsidRPr="00C45E59">
        <w:rPr>
          <w:szCs w:val="26"/>
        </w:rPr>
        <w:t xml:space="preserve"> </w:t>
      </w:r>
      <w:r w:rsidR="009E2234" w:rsidRPr="00C45E59">
        <w:rPr>
          <w:szCs w:val="26"/>
          <w:cs/>
          <w:lang w:bidi="hi-IN"/>
        </w:rPr>
        <w:t>वा</w:t>
      </w:r>
      <w:r w:rsidR="009E2234" w:rsidRPr="00C45E59">
        <w:rPr>
          <w:szCs w:val="26"/>
        </w:rPr>
        <w:t xml:space="preserve"> </w:t>
      </w:r>
      <w:r w:rsidR="009E2234" w:rsidRPr="00C45E59">
        <w:rPr>
          <w:szCs w:val="26"/>
          <w:cs/>
          <w:lang w:bidi="hi-IN"/>
        </w:rPr>
        <w:t>रकमको</w:t>
      </w:r>
      <w:r w:rsidR="009E2234" w:rsidRPr="00C45E59">
        <w:rPr>
          <w:szCs w:val="26"/>
        </w:rPr>
        <w:t xml:space="preserve"> </w:t>
      </w:r>
      <w:r w:rsidR="009E2234" w:rsidRPr="00C45E59">
        <w:rPr>
          <w:szCs w:val="26"/>
          <w:cs/>
          <w:lang w:bidi="hi-IN"/>
        </w:rPr>
        <w:t>विवरणलाई</w:t>
      </w:r>
      <w:r w:rsidR="009E2234" w:rsidRPr="00C45E59">
        <w:rPr>
          <w:szCs w:val="26"/>
        </w:rPr>
        <w:t xml:space="preserve"> </w:t>
      </w:r>
      <w:r w:rsidR="009E2234" w:rsidRPr="00C45E59">
        <w:rPr>
          <w:szCs w:val="26"/>
          <w:cs/>
          <w:lang w:bidi="hi-IN"/>
        </w:rPr>
        <w:t>अन्यथा</w:t>
      </w:r>
      <w:r w:rsidR="009E2234" w:rsidRPr="00C45E59">
        <w:rPr>
          <w:szCs w:val="26"/>
        </w:rPr>
        <w:t xml:space="preserve"> </w:t>
      </w:r>
      <w:r w:rsidR="009E2234" w:rsidRPr="00C45E59">
        <w:rPr>
          <w:szCs w:val="26"/>
          <w:cs/>
          <w:lang w:bidi="hi-IN"/>
        </w:rPr>
        <w:t>देखाउने</w:t>
      </w:r>
      <w:r w:rsidR="009E2234" w:rsidRPr="00C45E59">
        <w:rPr>
          <w:szCs w:val="26"/>
        </w:rPr>
        <w:t xml:space="preserve"> </w:t>
      </w:r>
      <w:r w:rsidR="009E2234" w:rsidRPr="00C45E59">
        <w:rPr>
          <w:szCs w:val="26"/>
          <w:cs/>
          <w:lang w:bidi="hi-IN"/>
        </w:rPr>
        <w:t>कुनै</w:t>
      </w:r>
      <w:r w:rsidR="009E2234" w:rsidRPr="00C45E59">
        <w:rPr>
          <w:szCs w:val="26"/>
        </w:rPr>
        <w:t xml:space="preserve"> </w:t>
      </w:r>
      <w:r w:rsidR="009E2234" w:rsidRPr="00C45E59">
        <w:rPr>
          <w:szCs w:val="26"/>
          <w:cs/>
          <w:lang w:bidi="hi-IN"/>
        </w:rPr>
        <w:t>प्रतिप्रमाण</w:t>
      </w:r>
      <w:r w:rsidR="009E2234" w:rsidRPr="00C45E59">
        <w:rPr>
          <w:szCs w:val="26"/>
        </w:rPr>
        <w:t xml:space="preserve"> </w:t>
      </w:r>
      <w:r w:rsidR="009E2234" w:rsidRPr="00C45E59">
        <w:rPr>
          <w:szCs w:val="26"/>
          <w:cs/>
          <w:lang w:bidi="hi-IN"/>
        </w:rPr>
        <w:t>मिसिलमा</w:t>
      </w:r>
      <w:r w:rsidR="009E2234" w:rsidRPr="00C45E59">
        <w:rPr>
          <w:szCs w:val="26"/>
        </w:rPr>
        <w:t xml:space="preserve"> </w:t>
      </w:r>
      <w:r w:rsidR="009E2234" w:rsidRPr="00C45E59">
        <w:rPr>
          <w:rFonts w:hint="cs"/>
          <w:szCs w:val="26"/>
          <w:cs/>
          <w:lang w:bidi="ne-NP"/>
        </w:rPr>
        <w:t>रहेको देखिन आएन।</w:t>
      </w:r>
      <w:r w:rsidR="000B314D" w:rsidRPr="00C45E59">
        <w:rPr>
          <w:rFonts w:hint="cs"/>
          <w:szCs w:val="26"/>
          <w:cs/>
          <w:lang w:bidi="ne-NP"/>
        </w:rPr>
        <w:t xml:space="preserve"> </w:t>
      </w:r>
      <w:r w:rsidR="000B314D" w:rsidRPr="00C45E59">
        <w:rPr>
          <w:b/>
          <w:bCs/>
          <w:szCs w:val="26"/>
          <w:lang w:bidi="ne-NP"/>
        </w:rPr>
        <w:t>'</w:t>
      </w:r>
      <w:r w:rsidR="000B314D" w:rsidRPr="00C45E59">
        <w:rPr>
          <w:b/>
          <w:bCs/>
          <w:szCs w:val="26"/>
          <w:cs/>
          <w:lang w:bidi="hi-IN"/>
        </w:rPr>
        <w:t>लेख्यं सर्वार्थसाधकम्</w:t>
      </w:r>
      <w:r w:rsidR="000B314D" w:rsidRPr="00C45E59">
        <w:rPr>
          <w:b/>
          <w:bCs/>
          <w:szCs w:val="26"/>
          <w:lang w:bidi="ne-NP"/>
        </w:rPr>
        <w:t>'</w:t>
      </w:r>
      <w:r w:rsidR="000B314D" w:rsidRPr="00C45E59">
        <w:rPr>
          <w:szCs w:val="26"/>
          <w:lang w:bidi="ne-NP"/>
        </w:rPr>
        <w:t xml:space="preserve"> </w:t>
      </w:r>
      <w:r w:rsidR="000B314D" w:rsidRPr="00C45E59">
        <w:rPr>
          <w:szCs w:val="26"/>
          <w:cs/>
          <w:lang w:bidi="hi-IN"/>
        </w:rPr>
        <w:t>अर्थात् लिखित प्रमाणले नै सम्पूर्ण विषयको सत्यता स्थापित गर्दछ भन्ने न्यायशास्त्रीय मान्यता अनुसार वादीले पेश गरेको सक्कल चेक नै निजको दाबी पुष्टि गर्ने अकाट्य प्रमाण देखिन आयो।</w:t>
      </w:r>
    </w:p>
    <w:p w:rsidR="000862A4" w:rsidRPr="00C45E59" w:rsidRDefault="001212E3" w:rsidP="000153E7">
      <w:pPr>
        <w:pStyle w:val="ListParagraph"/>
        <w:numPr>
          <w:ilvl w:val="0"/>
          <w:numId w:val="10"/>
        </w:numPr>
        <w:spacing w:line="240" w:lineRule="auto"/>
        <w:ind w:left="0"/>
        <w:jc w:val="both"/>
        <w:rPr>
          <w:szCs w:val="26"/>
        </w:rPr>
      </w:pPr>
      <w:r w:rsidRPr="00C45E59">
        <w:rPr>
          <w:szCs w:val="26"/>
          <w:cs/>
          <w:lang w:bidi="hi-IN"/>
        </w:rPr>
        <w:t>मुलुकी</w:t>
      </w:r>
      <w:r w:rsidRPr="00C45E59">
        <w:rPr>
          <w:szCs w:val="26"/>
        </w:rPr>
        <w:t xml:space="preserve"> </w:t>
      </w:r>
      <w:r w:rsidRPr="00C45E59">
        <w:rPr>
          <w:szCs w:val="26"/>
          <w:cs/>
          <w:lang w:bidi="hi-IN"/>
        </w:rPr>
        <w:t>देवानी</w:t>
      </w:r>
      <w:r w:rsidRPr="00C45E59">
        <w:rPr>
          <w:szCs w:val="26"/>
        </w:rPr>
        <w:t xml:space="preserve"> </w:t>
      </w:r>
      <w:r w:rsidRPr="00C45E59">
        <w:rPr>
          <w:szCs w:val="26"/>
          <w:cs/>
          <w:lang w:bidi="hi-IN"/>
        </w:rPr>
        <w:t>संहिता</w:t>
      </w:r>
      <w:r w:rsidRPr="00C45E59">
        <w:rPr>
          <w:szCs w:val="26"/>
        </w:rPr>
        <w:t xml:space="preserve">, </w:t>
      </w:r>
      <w:r w:rsidRPr="00C45E59">
        <w:rPr>
          <w:szCs w:val="26"/>
          <w:cs/>
          <w:lang w:bidi="hi-IN"/>
        </w:rPr>
        <w:t>२०७४</w:t>
      </w:r>
      <w:r w:rsidRPr="00C45E59">
        <w:rPr>
          <w:szCs w:val="26"/>
        </w:rPr>
        <w:t xml:space="preserve"> </w:t>
      </w:r>
      <w:r w:rsidRPr="00C45E59">
        <w:rPr>
          <w:szCs w:val="26"/>
          <w:cs/>
          <w:lang w:bidi="hi-IN"/>
        </w:rPr>
        <w:t>को</w:t>
      </w:r>
      <w:r w:rsidRPr="00C45E59">
        <w:rPr>
          <w:szCs w:val="26"/>
        </w:rPr>
        <w:t xml:space="preserve"> </w:t>
      </w:r>
      <w:r w:rsidRPr="00C45E59">
        <w:rPr>
          <w:szCs w:val="26"/>
          <w:cs/>
          <w:lang w:bidi="hi-IN"/>
        </w:rPr>
        <w:t>दफा</w:t>
      </w:r>
      <w:r w:rsidRPr="00C45E59">
        <w:rPr>
          <w:szCs w:val="26"/>
        </w:rPr>
        <w:t xml:space="preserve"> </w:t>
      </w:r>
      <w:r w:rsidRPr="00C45E59">
        <w:rPr>
          <w:szCs w:val="26"/>
          <w:cs/>
          <w:lang w:bidi="hi-IN"/>
        </w:rPr>
        <w:t>४७६</w:t>
      </w:r>
      <w:r w:rsidRPr="00C45E59">
        <w:rPr>
          <w:szCs w:val="26"/>
        </w:rPr>
        <w:t xml:space="preserve"> </w:t>
      </w:r>
      <w:r w:rsidRPr="00C45E59">
        <w:rPr>
          <w:szCs w:val="26"/>
          <w:cs/>
          <w:lang w:bidi="hi-IN"/>
        </w:rPr>
        <w:t>ले</w:t>
      </w:r>
      <w:r w:rsidRPr="00C45E59">
        <w:rPr>
          <w:szCs w:val="26"/>
        </w:rPr>
        <w:t xml:space="preserve"> </w:t>
      </w:r>
      <w:r w:rsidRPr="00C45E59">
        <w:rPr>
          <w:szCs w:val="26"/>
          <w:cs/>
          <w:lang w:bidi="hi-IN"/>
        </w:rPr>
        <w:t>लेनदेन</w:t>
      </w:r>
      <w:r w:rsidRPr="00C45E59">
        <w:rPr>
          <w:szCs w:val="26"/>
        </w:rPr>
        <w:t xml:space="preserve"> </w:t>
      </w:r>
      <w:r w:rsidRPr="00C45E59">
        <w:rPr>
          <w:szCs w:val="26"/>
          <w:cs/>
          <w:lang w:bidi="hi-IN"/>
        </w:rPr>
        <w:t>गर्दा</w:t>
      </w:r>
      <w:r w:rsidRPr="00C45E59">
        <w:rPr>
          <w:szCs w:val="26"/>
        </w:rPr>
        <w:t xml:space="preserve"> </w:t>
      </w:r>
      <w:r w:rsidRPr="00C45E59">
        <w:rPr>
          <w:szCs w:val="26"/>
          <w:cs/>
          <w:lang w:bidi="hi-IN"/>
        </w:rPr>
        <w:t>लिखत</w:t>
      </w:r>
      <w:r w:rsidRPr="00C45E59">
        <w:rPr>
          <w:szCs w:val="26"/>
        </w:rPr>
        <w:t xml:space="preserve"> </w:t>
      </w:r>
      <w:r w:rsidRPr="00C45E59">
        <w:rPr>
          <w:szCs w:val="26"/>
          <w:cs/>
          <w:lang w:bidi="hi-IN"/>
        </w:rPr>
        <w:t>तयार</w:t>
      </w:r>
      <w:r w:rsidRPr="00C45E59">
        <w:rPr>
          <w:szCs w:val="26"/>
        </w:rPr>
        <w:t xml:space="preserve"> </w:t>
      </w:r>
      <w:r w:rsidRPr="00C45E59">
        <w:rPr>
          <w:szCs w:val="26"/>
          <w:cs/>
          <w:lang w:bidi="hi-IN"/>
        </w:rPr>
        <w:t>गर्नुपर्ने</w:t>
      </w:r>
      <w:r w:rsidRPr="00C45E59">
        <w:rPr>
          <w:szCs w:val="26"/>
        </w:rPr>
        <w:t xml:space="preserve"> </w:t>
      </w:r>
      <w:r w:rsidRPr="00C45E59">
        <w:rPr>
          <w:szCs w:val="26"/>
          <w:cs/>
          <w:lang w:bidi="hi-IN"/>
        </w:rPr>
        <w:t>व्यवस्था</w:t>
      </w:r>
      <w:r w:rsidRPr="00C45E59">
        <w:rPr>
          <w:szCs w:val="26"/>
        </w:rPr>
        <w:t xml:space="preserve"> </w:t>
      </w:r>
      <w:r w:rsidRPr="00C45E59">
        <w:rPr>
          <w:szCs w:val="26"/>
          <w:cs/>
          <w:lang w:bidi="hi-IN"/>
        </w:rPr>
        <w:t>गरेको</w:t>
      </w:r>
      <w:r w:rsidRPr="00C45E59">
        <w:rPr>
          <w:szCs w:val="26"/>
        </w:rPr>
        <w:t xml:space="preserve"> </w:t>
      </w:r>
      <w:r w:rsidRPr="00C45E59">
        <w:rPr>
          <w:szCs w:val="26"/>
          <w:cs/>
          <w:lang w:bidi="hi-IN"/>
        </w:rPr>
        <w:t>र</w:t>
      </w:r>
      <w:r w:rsidRPr="00C45E59">
        <w:rPr>
          <w:szCs w:val="26"/>
        </w:rPr>
        <w:t xml:space="preserve"> </w:t>
      </w:r>
      <w:r w:rsidRPr="00C45E59">
        <w:rPr>
          <w:szCs w:val="26"/>
          <w:cs/>
          <w:lang w:bidi="hi-IN"/>
        </w:rPr>
        <w:t>सो</w:t>
      </w:r>
      <w:r w:rsidRPr="00C45E59">
        <w:rPr>
          <w:szCs w:val="26"/>
        </w:rPr>
        <w:t xml:space="preserve"> </w:t>
      </w:r>
      <w:r w:rsidRPr="00C45E59">
        <w:rPr>
          <w:szCs w:val="26"/>
          <w:cs/>
          <w:lang w:bidi="hi-IN"/>
        </w:rPr>
        <w:t>दफाको</w:t>
      </w:r>
      <w:r w:rsidRPr="00C45E59">
        <w:rPr>
          <w:szCs w:val="26"/>
        </w:rPr>
        <w:t xml:space="preserve"> </w:t>
      </w:r>
      <w:r w:rsidRPr="00C45E59">
        <w:rPr>
          <w:szCs w:val="26"/>
          <w:cs/>
          <w:lang w:bidi="hi-IN"/>
        </w:rPr>
        <w:t>स्पष्टीकरणले</w:t>
      </w:r>
      <w:r w:rsidRPr="00C45E59">
        <w:rPr>
          <w:szCs w:val="26"/>
        </w:rPr>
        <w:t xml:space="preserve"> </w:t>
      </w:r>
      <w:r w:rsidRPr="00C45E59">
        <w:rPr>
          <w:szCs w:val="26"/>
          <w:cs/>
          <w:lang w:bidi="hi-IN"/>
        </w:rPr>
        <w:t>चेक</w:t>
      </w:r>
      <w:r w:rsidRPr="00C45E59">
        <w:rPr>
          <w:szCs w:val="26"/>
        </w:rPr>
        <w:t xml:space="preserve">, </w:t>
      </w:r>
      <w:r w:rsidRPr="00C45E59">
        <w:rPr>
          <w:szCs w:val="26"/>
          <w:cs/>
          <w:lang w:bidi="hi-IN"/>
        </w:rPr>
        <w:t>बिल</w:t>
      </w:r>
      <w:r w:rsidRPr="00C45E59">
        <w:rPr>
          <w:szCs w:val="26"/>
        </w:rPr>
        <w:t xml:space="preserve">, </w:t>
      </w:r>
      <w:r w:rsidRPr="00C45E59">
        <w:rPr>
          <w:szCs w:val="26"/>
          <w:cs/>
          <w:lang w:bidi="hi-IN"/>
        </w:rPr>
        <w:t>भौचर</w:t>
      </w:r>
      <w:r w:rsidRPr="00C45E59">
        <w:rPr>
          <w:szCs w:val="26"/>
        </w:rPr>
        <w:t xml:space="preserve">, </w:t>
      </w:r>
      <w:r w:rsidRPr="00C45E59">
        <w:rPr>
          <w:szCs w:val="26"/>
          <w:cs/>
          <w:lang w:bidi="hi-IN"/>
        </w:rPr>
        <w:t>रसिद</w:t>
      </w:r>
      <w:r w:rsidRPr="00C45E59">
        <w:rPr>
          <w:szCs w:val="26"/>
        </w:rPr>
        <w:t xml:space="preserve"> </w:t>
      </w:r>
      <w:r w:rsidRPr="00C45E59">
        <w:rPr>
          <w:szCs w:val="26"/>
          <w:cs/>
          <w:lang w:bidi="hi-IN"/>
        </w:rPr>
        <w:t>तथा</w:t>
      </w:r>
      <w:r w:rsidRPr="00C45E59">
        <w:rPr>
          <w:szCs w:val="26"/>
        </w:rPr>
        <w:t xml:space="preserve"> </w:t>
      </w:r>
      <w:r w:rsidRPr="00C45E59">
        <w:rPr>
          <w:szCs w:val="26"/>
          <w:cs/>
          <w:lang w:bidi="hi-IN"/>
        </w:rPr>
        <w:t>भरपाईसमेतलाई</w:t>
      </w:r>
      <w:r w:rsidRPr="00C45E59">
        <w:rPr>
          <w:szCs w:val="26"/>
        </w:rPr>
        <w:t xml:space="preserve"> </w:t>
      </w:r>
      <w:r w:rsidRPr="00C45E59">
        <w:rPr>
          <w:szCs w:val="26"/>
          <w:cs/>
          <w:lang w:bidi="hi-IN"/>
        </w:rPr>
        <w:t>लेनदेन</w:t>
      </w:r>
      <w:r w:rsidRPr="00C45E59">
        <w:rPr>
          <w:szCs w:val="26"/>
        </w:rPr>
        <w:t xml:space="preserve"> </w:t>
      </w:r>
      <w:r w:rsidRPr="00C45E59">
        <w:rPr>
          <w:szCs w:val="26"/>
          <w:cs/>
          <w:lang w:bidi="hi-IN"/>
        </w:rPr>
        <w:t>कारोबारको</w:t>
      </w:r>
      <w:r w:rsidRPr="00C45E59">
        <w:rPr>
          <w:szCs w:val="26"/>
        </w:rPr>
        <w:t xml:space="preserve"> </w:t>
      </w:r>
      <w:r w:rsidRPr="00C45E59">
        <w:rPr>
          <w:szCs w:val="26"/>
          <w:cs/>
          <w:lang w:bidi="hi-IN"/>
        </w:rPr>
        <w:t>लिखतका</w:t>
      </w:r>
      <w:r w:rsidRPr="00C45E59">
        <w:rPr>
          <w:szCs w:val="26"/>
        </w:rPr>
        <w:t xml:space="preserve"> </w:t>
      </w:r>
      <w:r w:rsidRPr="00C45E59">
        <w:rPr>
          <w:szCs w:val="26"/>
          <w:cs/>
          <w:lang w:bidi="hi-IN"/>
        </w:rPr>
        <w:t>रूपमा</w:t>
      </w:r>
      <w:r w:rsidRPr="00C45E59">
        <w:rPr>
          <w:szCs w:val="26"/>
        </w:rPr>
        <w:t xml:space="preserve"> </w:t>
      </w:r>
      <w:r w:rsidRPr="00C45E59">
        <w:rPr>
          <w:szCs w:val="26"/>
          <w:cs/>
          <w:lang w:bidi="hi-IN"/>
        </w:rPr>
        <w:t>मान्यता</w:t>
      </w:r>
      <w:r w:rsidRPr="00C45E59">
        <w:rPr>
          <w:szCs w:val="26"/>
        </w:rPr>
        <w:t xml:space="preserve"> </w:t>
      </w:r>
      <w:r w:rsidRPr="00C45E59">
        <w:rPr>
          <w:szCs w:val="26"/>
          <w:cs/>
          <w:lang w:bidi="hi-IN"/>
        </w:rPr>
        <w:t>दिएको</w:t>
      </w:r>
      <w:r w:rsidRPr="00C45E59">
        <w:rPr>
          <w:szCs w:val="26"/>
        </w:rPr>
        <w:t xml:space="preserve"> </w:t>
      </w:r>
      <w:r w:rsidR="00C404D6" w:rsidRPr="00C45E59">
        <w:rPr>
          <w:rFonts w:hint="cs"/>
          <w:szCs w:val="26"/>
          <w:cs/>
          <w:lang w:bidi="ne-NP"/>
        </w:rPr>
        <w:t>पाइयो</w:t>
      </w:r>
      <w:r w:rsidRPr="00C45E59">
        <w:rPr>
          <w:szCs w:val="26"/>
          <w:cs/>
          <w:lang w:bidi="hi-IN"/>
        </w:rPr>
        <w:t>।</w:t>
      </w:r>
      <w:r w:rsidRPr="00C45E59">
        <w:rPr>
          <w:szCs w:val="26"/>
        </w:rPr>
        <w:t xml:space="preserve"> </w:t>
      </w:r>
      <w:r w:rsidRPr="00C45E59">
        <w:rPr>
          <w:szCs w:val="26"/>
          <w:cs/>
          <w:lang w:bidi="hi-IN"/>
        </w:rPr>
        <w:t>त्यसैगरी</w:t>
      </w:r>
      <w:r w:rsidRPr="00C45E59">
        <w:rPr>
          <w:szCs w:val="26"/>
        </w:rPr>
        <w:t xml:space="preserve"> </w:t>
      </w:r>
      <w:r w:rsidRPr="00C45E59">
        <w:rPr>
          <w:szCs w:val="26"/>
          <w:cs/>
          <w:lang w:bidi="hi-IN"/>
        </w:rPr>
        <w:t>सोही</w:t>
      </w:r>
      <w:r w:rsidRPr="00C45E59">
        <w:rPr>
          <w:szCs w:val="26"/>
        </w:rPr>
        <w:t xml:space="preserve"> </w:t>
      </w:r>
      <w:r w:rsidRPr="00C45E59">
        <w:rPr>
          <w:szCs w:val="26"/>
          <w:cs/>
          <w:lang w:bidi="hi-IN"/>
        </w:rPr>
        <w:t>संहिताको</w:t>
      </w:r>
      <w:r w:rsidRPr="00C45E59">
        <w:rPr>
          <w:szCs w:val="26"/>
        </w:rPr>
        <w:t xml:space="preserve"> </w:t>
      </w:r>
      <w:r w:rsidRPr="00C45E59">
        <w:rPr>
          <w:szCs w:val="26"/>
          <w:cs/>
          <w:lang w:bidi="hi-IN"/>
        </w:rPr>
        <w:t>दफा</w:t>
      </w:r>
      <w:r w:rsidRPr="00C45E59">
        <w:rPr>
          <w:szCs w:val="26"/>
        </w:rPr>
        <w:t xml:space="preserve"> </w:t>
      </w:r>
      <w:r w:rsidRPr="00C45E59">
        <w:rPr>
          <w:szCs w:val="26"/>
          <w:cs/>
          <w:lang w:bidi="hi-IN"/>
        </w:rPr>
        <w:t>४८८</w:t>
      </w:r>
      <w:r w:rsidRPr="00C45E59">
        <w:rPr>
          <w:szCs w:val="26"/>
        </w:rPr>
        <w:t xml:space="preserve"> </w:t>
      </w:r>
      <w:r w:rsidRPr="00C45E59">
        <w:rPr>
          <w:szCs w:val="26"/>
          <w:cs/>
          <w:lang w:bidi="hi-IN"/>
        </w:rPr>
        <w:t>ले</w:t>
      </w:r>
      <w:r w:rsidRPr="00C45E59">
        <w:rPr>
          <w:szCs w:val="26"/>
        </w:rPr>
        <w:t xml:space="preserve"> </w:t>
      </w:r>
      <w:r w:rsidRPr="00C45E59">
        <w:rPr>
          <w:szCs w:val="26"/>
          <w:cs/>
          <w:lang w:bidi="hi-IN"/>
        </w:rPr>
        <w:t>कानूनबमोजिमको</w:t>
      </w:r>
      <w:r w:rsidRPr="00C45E59">
        <w:rPr>
          <w:szCs w:val="26"/>
        </w:rPr>
        <w:t xml:space="preserve"> </w:t>
      </w:r>
      <w:r w:rsidRPr="00C45E59">
        <w:rPr>
          <w:szCs w:val="26"/>
          <w:cs/>
          <w:lang w:bidi="hi-IN"/>
        </w:rPr>
        <w:t>रीत</w:t>
      </w:r>
      <w:r w:rsidRPr="00C45E59">
        <w:rPr>
          <w:szCs w:val="26"/>
        </w:rPr>
        <w:t xml:space="preserve"> </w:t>
      </w:r>
      <w:r w:rsidR="00000D71" w:rsidRPr="00C45E59">
        <w:rPr>
          <w:szCs w:val="26"/>
          <w:cs/>
          <w:lang w:bidi="hi-IN"/>
        </w:rPr>
        <w:t>पुर्‍याई</w:t>
      </w:r>
      <w:r w:rsidRPr="00C45E59">
        <w:rPr>
          <w:szCs w:val="26"/>
        </w:rPr>
        <w:t xml:space="preserve"> </w:t>
      </w:r>
      <w:r w:rsidRPr="00C45E59">
        <w:rPr>
          <w:szCs w:val="26"/>
          <w:cs/>
          <w:lang w:bidi="hi-IN"/>
        </w:rPr>
        <w:t>लिखत</w:t>
      </w:r>
      <w:r w:rsidRPr="00C45E59">
        <w:rPr>
          <w:szCs w:val="26"/>
        </w:rPr>
        <w:t xml:space="preserve"> </w:t>
      </w:r>
      <w:r w:rsidRPr="00C45E59">
        <w:rPr>
          <w:szCs w:val="26"/>
          <w:cs/>
          <w:lang w:bidi="hi-IN"/>
        </w:rPr>
        <w:t>तयार</w:t>
      </w:r>
      <w:r w:rsidRPr="00C45E59">
        <w:rPr>
          <w:szCs w:val="26"/>
        </w:rPr>
        <w:t xml:space="preserve"> </w:t>
      </w:r>
      <w:r w:rsidRPr="00C45E59">
        <w:rPr>
          <w:szCs w:val="26"/>
          <w:cs/>
          <w:lang w:bidi="hi-IN"/>
        </w:rPr>
        <w:t>नभएको</w:t>
      </w:r>
      <w:r w:rsidRPr="00C45E59">
        <w:rPr>
          <w:szCs w:val="26"/>
        </w:rPr>
        <w:t xml:space="preserve"> </w:t>
      </w:r>
      <w:r w:rsidRPr="00C45E59">
        <w:rPr>
          <w:szCs w:val="26"/>
          <w:cs/>
          <w:lang w:bidi="hi-IN"/>
        </w:rPr>
        <w:t>अवस्थामा</w:t>
      </w:r>
      <w:r w:rsidRPr="00C45E59">
        <w:rPr>
          <w:szCs w:val="26"/>
        </w:rPr>
        <w:t xml:space="preserve"> </w:t>
      </w:r>
      <w:r w:rsidRPr="00C45E59">
        <w:rPr>
          <w:szCs w:val="26"/>
          <w:cs/>
          <w:lang w:bidi="hi-IN"/>
        </w:rPr>
        <w:t>पनि</w:t>
      </w:r>
      <w:r w:rsidRPr="00C45E59">
        <w:rPr>
          <w:szCs w:val="26"/>
        </w:rPr>
        <w:t xml:space="preserve"> </w:t>
      </w:r>
      <w:r w:rsidRPr="00C45E59">
        <w:rPr>
          <w:szCs w:val="26"/>
          <w:cs/>
          <w:lang w:bidi="hi-IN"/>
        </w:rPr>
        <w:t>कुनै</w:t>
      </w:r>
      <w:r w:rsidRPr="00C45E59">
        <w:rPr>
          <w:szCs w:val="26"/>
        </w:rPr>
        <w:t xml:space="preserve"> </w:t>
      </w:r>
      <w:r w:rsidRPr="00C45E59">
        <w:rPr>
          <w:szCs w:val="26"/>
          <w:cs/>
          <w:lang w:bidi="hi-IN"/>
        </w:rPr>
        <w:t>लिखत</w:t>
      </w:r>
      <w:r w:rsidRPr="00C45E59">
        <w:rPr>
          <w:szCs w:val="26"/>
        </w:rPr>
        <w:t xml:space="preserve">, </w:t>
      </w:r>
      <w:r w:rsidRPr="00C45E59">
        <w:rPr>
          <w:szCs w:val="26"/>
          <w:cs/>
          <w:lang w:bidi="hi-IN"/>
        </w:rPr>
        <w:t>बैंकिङ</w:t>
      </w:r>
      <w:r w:rsidRPr="00C45E59">
        <w:rPr>
          <w:szCs w:val="26"/>
        </w:rPr>
        <w:t xml:space="preserve"> </w:t>
      </w:r>
      <w:r w:rsidRPr="00C45E59">
        <w:rPr>
          <w:szCs w:val="26"/>
          <w:cs/>
          <w:lang w:bidi="hi-IN"/>
        </w:rPr>
        <w:t>कारोबार</w:t>
      </w:r>
      <w:r w:rsidRPr="00C45E59">
        <w:rPr>
          <w:szCs w:val="26"/>
        </w:rPr>
        <w:t xml:space="preserve"> </w:t>
      </w:r>
      <w:r w:rsidRPr="00C45E59">
        <w:rPr>
          <w:szCs w:val="26"/>
          <w:cs/>
          <w:lang w:bidi="hi-IN"/>
        </w:rPr>
        <w:t>वा</w:t>
      </w:r>
      <w:r w:rsidRPr="00C45E59">
        <w:rPr>
          <w:szCs w:val="26"/>
        </w:rPr>
        <w:t xml:space="preserve"> </w:t>
      </w:r>
      <w:r w:rsidRPr="00C45E59">
        <w:rPr>
          <w:szCs w:val="26"/>
          <w:cs/>
          <w:lang w:bidi="hi-IN"/>
        </w:rPr>
        <w:t>विनिमेय</w:t>
      </w:r>
      <w:r w:rsidRPr="00C45E59">
        <w:rPr>
          <w:szCs w:val="26"/>
        </w:rPr>
        <w:t xml:space="preserve"> </w:t>
      </w:r>
      <w:r w:rsidRPr="00C45E59">
        <w:rPr>
          <w:szCs w:val="26"/>
          <w:cs/>
          <w:lang w:bidi="hi-IN"/>
        </w:rPr>
        <w:t>अधिकारपत्र</w:t>
      </w:r>
      <w:r w:rsidRPr="00C45E59">
        <w:rPr>
          <w:szCs w:val="26"/>
        </w:rPr>
        <w:t xml:space="preserve">, </w:t>
      </w:r>
      <w:r w:rsidRPr="00C45E59">
        <w:rPr>
          <w:szCs w:val="26"/>
          <w:cs/>
          <w:lang w:bidi="hi-IN"/>
        </w:rPr>
        <w:t>चेक</w:t>
      </w:r>
      <w:r w:rsidRPr="00C45E59">
        <w:rPr>
          <w:szCs w:val="26"/>
        </w:rPr>
        <w:t xml:space="preserve">, </w:t>
      </w:r>
      <w:r w:rsidRPr="00C45E59">
        <w:rPr>
          <w:szCs w:val="26"/>
          <w:cs/>
          <w:lang w:bidi="hi-IN"/>
        </w:rPr>
        <w:t>भौचर</w:t>
      </w:r>
      <w:r w:rsidRPr="00C45E59">
        <w:rPr>
          <w:szCs w:val="26"/>
        </w:rPr>
        <w:t xml:space="preserve"> </w:t>
      </w:r>
      <w:r w:rsidRPr="00C45E59">
        <w:rPr>
          <w:szCs w:val="26"/>
          <w:cs/>
          <w:lang w:bidi="hi-IN"/>
        </w:rPr>
        <w:t>वा</w:t>
      </w:r>
      <w:r w:rsidRPr="00C45E59">
        <w:rPr>
          <w:szCs w:val="26"/>
        </w:rPr>
        <w:t xml:space="preserve"> </w:t>
      </w:r>
      <w:r w:rsidRPr="00C45E59">
        <w:rPr>
          <w:szCs w:val="26"/>
          <w:cs/>
          <w:lang w:bidi="hi-IN"/>
        </w:rPr>
        <w:t>बहीखाताबाट</w:t>
      </w:r>
      <w:r w:rsidRPr="00C45E59">
        <w:rPr>
          <w:szCs w:val="26"/>
        </w:rPr>
        <w:t xml:space="preserve"> </w:t>
      </w:r>
      <w:r w:rsidRPr="00C45E59">
        <w:rPr>
          <w:szCs w:val="26"/>
          <w:cs/>
          <w:lang w:bidi="hi-IN"/>
        </w:rPr>
        <w:t>लेनदेन</w:t>
      </w:r>
      <w:r w:rsidRPr="00C45E59">
        <w:rPr>
          <w:szCs w:val="26"/>
        </w:rPr>
        <w:t xml:space="preserve"> </w:t>
      </w:r>
      <w:r w:rsidRPr="00C45E59">
        <w:rPr>
          <w:szCs w:val="26"/>
          <w:cs/>
          <w:lang w:bidi="hi-IN"/>
        </w:rPr>
        <w:t>भएको</w:t>
      </w:r>
      <w:r w:rsidRPr="00C45E59">
        <w:rPr>
          <w:szCs w:val="26"/>
        </w:rPr>
        <w:t xml:space="preserve"> </w:t>
      </w:r>
      <w:r w:rsidRPr="00C45E59">
        <w:rPr>
          <w:szCs w:val="26"/>
          <w:cs/>
          <w:lang w:bidi="hi-IN"/>
        </w:rPr>
        <w:t>देखिएमा</w:t>
      </w:r>
      <w:r w:rsidRPr="00C45E59">
        <w:rPr>
          <w:szCs w:val="26"/>
        </w:rPr>
        <w:t xml:space="preserve"> </w:t>
      </w:r>
      <w:r w:rsidRPr="00C45E59">
        <w:rPr>
          <w:szCs w:val="26"/>
          <w:cs/>
          <w:lang w:bidi="hi-IN"/>
        </w:rPr>
        <w:t>त्यस्तो</w:t>
      </w:r>
      <w:r w:rsidRPr="00C45E59">
        <w:rPr>
          <w:szCs w:val="26"/>
        </w:rPr>
        <w:t xml:space="preserve"> </w:t>
      </w:r>
      <w:r w:rsidRPr="00C45E59">
        <w:rPr>
          <w:szCs w:val="26"/>
          <w:cs/>
          <w:lang w:bidi="hi-IN"/>
        </w:rPr>
        <w:t>प्रमाणका</w:t>
      </w:r>
      <w:r w:rsidRPr="00C45E59">
        <w:rPr>
          <w:szCs w:val="26"/>
        </w:rPr>
        <w:t xml:space="preserve"> </w:t>
      </w:r>
      <w:r w:rsidRPr="00C45E59">
        <w:rPr>
          <w:szCs w:val="26"/>
          <w:cs/>
          <w:lang w:bidi="hi-IN"/>
        </w:rPr>
        <w:t>आधारमा</w:t>
      </w:r>
      <w:r w:rsidRPr="00C45E59">
        <w:rPr>
          <w:szCs w:val="26"/>
        </w:rPr>
        <w:t xml:space="preserve"> </w:t>
      </w:r>
      <w:r w:rsidRPr="00C45E59">
        <w:rPr>
          <w:szCs w:val="26"/>
          <w:cs/>
          <w:lang w:bidi="hi-IN"/>
        </w:rPr>
        <w:t>रकम</w:t>
      </w:r>
      <w:r w:rsidRPr="00C45E59">
        <w:rPr>
          <w:szCs w:val="26"/>
        </w:rPr>
        <w:t xml:space="preserve"> </w:t>
      </w:r>
      <w:r w:rsidRPr="00C45E59">
        <w:rPr>
          <w:szCs w:val="26"/>
          <w:cs/>
          <w:lang w:bidi="hi-IN"/>
        </w:rPr>
        <w:t>भराई</w:t>
      </w:r>
      <w:r w:rsidRPr="00C45E59">
        <w:rPr>
          <w:szCs w:val="26"/>
        </w:rPr>
        <w:t xml:space="preserve"> </w:t>
      </w:r>
      <w:r w:rsidRPr="00C45E59">
        <w:rPr>
          <w:szCs w:val="26"/>
          <w:cs/>
          <w:lang w:bidi="hi-IN"/>
        </w:rPr>
        <w:t>दिन</w:t>
      </w:r>
      <w:r w:rsidRPr="00C45E59">
        <w:rPr>
          <w:szCs w:val="26"/>
        </w:rPr>
        <w:t xml:space="preserve"> </w:t>
      </w:r>
      <w:r w:rsidRPr="00C45E59">
        <w:rPr>
          <w:szCs w:val="26"/>
          <w:cs/>
          <w:lang w:bidi="hi-IN"/>
        </w:rPr>
        <w:t>सकिने</w:t>
      </w:r>
      <w:r w:rsidRPr="00C45E59">
        <w:rPr>
          <w:szCs w:val="26"/>
        </w:rPr>
        <w:t xml:space="preserve"> </w:t>
      </w:r>
      <w:r w:rsidRPr="00C45E59">
        <w:rPr>
          <w:szCs w:val="26"/>
          <w:cs/>
          <w:lang w:bidi="hi-IN"/>
        </w:rPr>
        <w:t>व्यवस्था</w:t>
      </w:r>
      <w:r w:rsidRPr="00C45E59">
        <w:rPr>
          <w:szCs w:val="26"/>
        </w:rPr>
        <w:t xml:space="preserve"> </w:t>
      </w:r>
      <w:r w:rsidRPr="00C45E59">
        <w:rPr>
          <w:szCs w:val="26"/>
          <w:cs/>
          <w:lang w:bidi="hi-IN"/>
        </w:rPr>
        <w:t>गरेको</w:t>
      </w:r>
      <w:r w:rsidR="009E2234" w:rsidRPr="00C45E59">
        <w:rPr>
          <w:rFonts w:hint="cs"/>
          <w:szCs w:val="26"/>
          <w:cs/>
          <w:lang w:bidi="ne-NP"/>
        </w:rPr>
        <w:t xml:space="preserve"> पाइयो</w:t>
      </w:r>
      <w:r w:rsidRPr="00C45E59">
        <w:rPr>
          <w:szCs w:val="26"/>
          <w:cs/>
          <w:lang w:bidi="hi-IN"/>
        </w:rPr>
        <w:t>।</w:t>
      </w:r>
      <w:r w:rsidR="00E7318D" w:rsidRPr="00C45E59">
        <w:rPr>
          <w:szCs w:val="26"/>
          <w:cs/>
          <w:lang w:bidi="hi-IN"/>
        </w:rPr>
        <w:t xml:space="preserve"> </w:t>
      </w:r>
    </w:p>
    <w:p w:rsidR="000F2A8B" w:rsidRPr="00C45E59" w:rsidRDefault="001212E3" w:rsidP="00467495">
      <w:pPr>
        <w:pStyle w:val="ListParagraph"/>
        <w:numPr>
          <w:ilvl w:val="0"/>
          <w:numId w:val="10"/>
        </w:numPr>
        <w:spacing w:line="240" w:lineRule="auto"/>
        <w:ind w:left="0"/>
        <w:jc w:val="both"/>
        <w:rPr>
          <w:szCs w:val="26"/>
          <w:lang w:bidi="ne-NP"/>
        </w:rPr>
      </w:pPr>
      <w:r w:rsidRPr="00C45E59">
        <w:rPr>
          <w:szCs w:val="26"/>
          <w:cs/>
          <w:lang w:bidi="hi-IN"/>
        </w:rPr>
        <w:t>चेकमा</w:t>
      </w:r>
      <w:r w:rsidRPr="00C45E59">
        <w:rPr>
          <w:szCs w:val="26"/>
        </w:rPr>
        <w:t xml:space="preserve"> </w:t>
      </w:r>
      <w:r w:rsidRPr="00C45E59">
        <w:rPr>
          <w:szCs w:val="26"/>
          <w:cs/>
          <w:lang w:bidi="hi-IN"/>
        </w:rPr>
        <w:t>उल्लिखित</w:t>
      </w:r>
      <w:r w:rsidRPr="00C45E59">
        <w:rPr>
          <w:szCs w:val="26"/>
        </w:rPr>
        <w:t xml:space="preserve"> </w:t>
      </w:r>
      <w:r w:rsidRPr="00C45E59">
        <w:rPr>
          <w:szCs w:val="26"/>
          <w:cs/>
          <w:lang w:bidi="hi-IN"/>
        </w:rPr>
        <w:t>रकम</w:t>
      </w:r>
      <w:r w:rsidR="00C404D6" w:rsidRPr="00C45E59">
        <w:rPr>
          <w:rFonts w:hint="cs"/>
          <w:szCs w:val="26"/>
          <w:cs/>
          <w:lang w:bidi="ne-NP"/>
        </w:rPr>
        <w:t xml:space="preserve"> प्रतिवादीबाट</w:t>
      </w:r>
      <w:r w:rsidRPr="00C45E59">
        <w:rPr>
          <w:szCs w:val="26"/>
        </w:rPr>
        <w:t xml:space="preserve"> </w:t>
      </w:r>
      <w:r w:rsidR="00CB5E5A" w:rsidRPr="00C45E59">
        <w:rPr>
          <w:rFonts w:hint="cs"/>
          <w:szCs w:val="26"/>
          <w:cs/>
          <w:lang w:bidi="ne-NP"/>
        </w:rPr>
        <w:t xml:space="preserve">वादीले </w:t>
      </w:r>
      <w:r w:rsidR="00F704BF" w:rsidRPr="00C45E59">
        <w:rPr>
          <w:rFonts w:hint="cs"/>
          <w:szCs w:val="26"/>
          <w:cs/>
          <w:lang w:bidi="ne-NP"/>
        </w:rPr>
        <w:t>पा</w:t>
      </w:r>
      <w:r w:rsidR="00CB5E5A" w:rsidRPr="00C45E59">
        <w:rPr>
          <w:rFonts w:hint="cs"/>
          <w:szCs w:val="26"/>
          <w:cs/>
          <w:lang w:bidi="ne-NP"/>
        </w:rPr>
        <w:t>प्त गर्नुपर्ने</w:t>
      </w:r>
      <w:r w:rsidR="00C404D6" w:rsidRPr="00C45E59">
        <w:rPr>
          <w:rFonts w:hint="cs"/>
          <w:szCs w:val="26"/>
          <w:cs/>
          <w:lang w:bidi="ne-NP"/>
        </w:rPr>
        <w:t xml:space="preserve"> भन्ने </w:t>
      </w:r>
      <w:r w:rsidRPr="00C45E59">
        <w:rPr>
          <w:szCs w:val="26"/>
          <w:cs/>
          <w:lang w:bidi="hi-IN"/>
        </w:rPr>
        <w:t>वादीको</w:t>
      </w:r>
      <w:r w:rsidRPr="00C45E59">
        <w:rPr>
          <w:szCs w:val="26"/>
        </w:rPr>
        <w:t xml:space="preserve"> </w:t>
      </w:r>
      <w:r w:rsidR="00CC352D" w:rsidRPr="00C45E59">
        <w:rPr>
          <w:rFonts w:hint="cs"/>
          <w:szCs w:val="26"/>
          <w:cs/>
          <w:lang w:bidi="ne-NP"/>
        </w:rPr>
        <w:t>दावी</w:t>
      </w:r>
      <w:r w:rsidR="00C404D6" w:rsidRPr="00C45E59">
        <w:rPr>
          <w:rFonts w:hint="cs"/>
          <w:szCs w:val="26"/>
          <w:cs/>
          <w:lang w:bidi="ne-NP"/>
        </w:rPr>
        <w:t xml:space="preserve">  वादीबाट</w:t>
      </w:r>
      <w:r w:rsidR="00CB5E5A" w:rsidRPr="00C45E59">
        <w:rPr>
          <w:rFonts w:hint="cs"/>
          <w:szCs w:val="26"/>
          <w:cs/>
          <w:lang w:bidi="ne-NP"/>
        </w:rPr>
        <w:t xml:space="preserve"> पेश </w:t>
      </w:r>
      <w:r w:rsidR="00C404D6" w:rsidRPr="00C45E59">
        <w:rPr>
          <w:rFonts w:hint="cs"/>
          <w:szCs w:val="26"/>
          <w:cs/>
          <w:lang w:bidi="ne-NP"/>
        </w:rPr>
        <w:t>हुन आए</w:t>
      </w:r>
      <w:r w:rsidR="00320414" w:rsidRPr="00C45E59">
        <w:rPr>
          <w:rFonts w:hint="cs"/>
          <w:szCs w:val="26"/>
          <w:cs/>
          <w:lang w:bidi="ne-NP"/>
        </w:rPr>
        <w:t>को सक्कल चेक लिखत</w:t>
      </w:r>
      <w:r w:rsidR="00C404D6" w:rsidRPr="00C45E59">
        <w:rPr>
          <w:rFonts w:hint="cs"/>
          <w:szCs w:val="26"/>
          <w:cs/>
          <w:lang w:bidi="ne-NP"/>
        </w:rPr>
        <w:t>बाट</w:t>
      </w:r>
      <w:r w:rsidRPr="00C45E59">
        <w:rPr>
          <w:szCs w:val="26"/>
        </w:rPr>
        <w:t xml:space="preserve"> </w:t>
      </w:r>
      <w:r w:rsidRPr="00C45E59">
        <w:rPr>
          <w:szCs w:val="26"/>
          <w:cs/>
          <w:lang w:bidi="hi-IN"/>
        </w:rPr>
        <w:t>समर्थित</w:t>
      </w:r>
      <w:r w:rsidRPr="00C45E59">
        <w:rPr>
          <w:szCs w:val="26"/>
        </w:rPr>
        <w:t xml:space="preserve"> </w:t>
      </w:r>
      <w:r w:rsidRPr="00C45E59">
        <w:rPr>
          <w:szCs w:val="26"/>
          <w:cs/>
          <w:lang w:bidi="hi-IN"/>
        </w:rPr>
        <w:t>भएको</w:t>
      </w:r>
      <w:r w:rsidRPr="00C45E59">
        <w:rPr>
          <w:szCs w:val="26"/>
        </w:rPr>
        <w:t xml:space="preserve"> </w:t>
      </w:r>
      <w:r w:rsidRPr="00C45E59">
        <w:rPr>
          <w:szCs w:val="26"/>
          <w:cs/>
          <w:lang w:bidi="hi-IN"/>
        </w:rPr>
        <w:t>देखियो।</w:t>
      </w:r>
      <w:r w:rsidRPr="00C45E59">
        <w:rPr>
          <w:szCs w:val="26"/>
        </w:rPr>
        <w:t xml:space="preserve"> </w:t>
      </w:r>
      <w:r w:rsidRPr="00C45E59">
        <w:rPr>
          <w:szCs w:val="26"/>
          <w:cs/>
          <w:lang w:bidi="hi-IN"/>
        </w:rPr>
        <w:t>प्रस्तुत</w:t>
      </w:r>
      <w:r w:rsidRPr="00C45E59">
        <w:rPr>
          <w:szCs w:val="26"/>
        </w:rPr>
        <w:t xml:space="preserve"> </w:t>
      </w:r>
      <w:r w:rsidRPr="00C45E59">
        <w:rPr>
          <w:szCs w:val="26"/>
          <w:cs/>
          <w:lang w:bidi="hi-IN"/>
        </w:rPr>
        <w:t>विवाद</w:t>
      </w:r>
      <w:r w:rsidRPr="00C45E59">
        <w:rPr>
          <w:szCs w:val="26"/>
        </w:rPr>
        <w:t xml:space="preserve"> </w:t>
      </w:r>
      <w:r w:rsidRPr="00C45E59">
        <w:rPr>
          <w:szCs w:val="26"/>
          <w:cs/>
          <w:lang w:bidi="hi-IN"/>
        </w:rPr>
        <w:t>चेक</w:t>
      </w:r>
      <w:r w:rsidRPr="00C45E59">
        <w:rPr>
          <w:szCs w:val="26"/>
        </w:rPr>
        <w:t xml:space="preserve"> </w:t>
      </w:r>
      <w:r w:rsidRPr="00C45E59">
        <w:rPr>
          <w:szCs w:val="26"/>
          <w:cs/>
          <w:lang w:bidi="hi-IN"/>
        </w:rPr>
        <w:t>अनादरको</w:t>
      </w:r>
      <w:r w:rsidRPr="00C45E59">
        <w:rPr>
          <w:szCs w:val="26"/>
        </w:rPr>
        <w:t xml:space="preserve"> </w:t>
      </w:r>
      <w:r w:rsidRPr="00C45E59">
        <w:rPr>
          <w:szCs w:val="26"/>
          <w:cs/>
          <w:lang w:bidi="hi-IN"/>
        </w:rPr>
        <w:t>कसूरमा</w:t>
      </w:r>
      <w:r w:rsidRPr="00C45E59">
        <w:rPr>
          <w:szCs w:val="26"/>
        </w:rPr>
        <w:t xml:space="preserve"> </w:t>
      </w:r>
      <w:r w:rsidRPr="00C45E59">
        <w:rPr>
          <w:szCs w:val="26"/>
          <w:cs/>
          <w:lang w:bidi="hi-IN"/>
        </w:rPr>
        <w:t>सजाय</w:t>
      </w:r>
      <w:r w:rsidRPr="00C45E59">
        <w:rPr>
          <w:szCs w:val="26"/>
        </w:rPr>
        <w:t xml:space="preserve"> </w:t>
      </w:r>
      <w:r w:rsidRPr="00C45E59">
        <w:rPr>
          <w:szCs w:val="26"/>
          <w:cs/>
          <w:lang w:bidi="hi-IN"/>
        </w:rPr>
        <w:t>माग</w:t>
      </w:r>
      <w:r w:rsidRPr="00C45E59">
        <w:rPr>
          <w:szCs w:val="26"/>
        </w:rPr>
        <w:t xml:space="preserve"> </w:t>
      </w:r>
      <w:r w:rsidRPr="00C45E59">
        <w:rPr>
          <w:szCs w:val="26"/>
          <w:cs/>
          <w:lang w:bidi="hi-IN"/>
        </w:rPr>
        <w:t>गरिएको</w:t>
      </w:r>
      <w:r w:rsidRPr="00C45E59">
        <w:rPr>
          <w:szCs w:val="26"/>
        </w:rPr>
        <w:t xml:space="preserve"> </w:t>
      </w:r>
      <w:r w:rsidRPr="00C45E59">
        <w:rPr>
          <w:szCs w:val="26"/>
          <w:cs/>
          <w:lang w:bidi="hi-IN"/>
        </w:rPr>
        <w:t>मुद्दा</w:t>
      </w:r>
      <w:r w:rsidRPr="00C45E59">
        <w:rPr>
          <w:szCs w:val="26"/>
        </w:rPr>
        <w:t xml:space="preserve"> </w:t>
      </w:r>
      <w:r w:rsidRPr="00C45E59">
        <w:rPr>
          <w:szCs w:val="26"/>
          <w:cs/>
          <w:lang w:bidi="hi-IN"/>
        </w:rPr>
        <w:t>नभई</w:t>
      </w:r>
      <w:r w:rsidRPr="00C45E59">
        <w:rPr>
          <w:szCs w:val="26"/>
        </w:rPr>
        <w:t xml:space="preserve"> </w:t>
      </w:r>
      <w:r w:rsidRPr="00C45E59">
        <w:rPr>
          <w:szCs w:val="26"/>
          <w:cs/>
          <w:lang w:bidi="hi-IN"/>
        </w:rPr>
        <w:t>चेकलाई</w:t>
      </w:r>
      <w:r w:rsidRPr="00C45E59">
        <w:rPr>
          <w:szCs w:val="26"/>
        </w:rPr>
        <w:t xml:space="preserve"> </w:t>
      </w:r>
      <w:r w:rsidRPr="00C45E59">
        <w:rPr>
          <w:szCs w:val="26"/>
          <w:cs/>
          <w:lang w:bidi="hi-IN"/>
        </w:rPr>
        <w:t>लेनदेनको</w:t>
      </w:r>
      <w:r w:rsidRPr="00C45E59">
        <w:rPr>
          <w:szCs w:val="26"/>
        </w:rPr>
        <w:t xml:space="preserve"> </w:t>
      </w:r>
      <w:r w:rsidRPr="00C45E59">
        <w:rPr>
          <w:szCs w:val="26"/>
          <w:cs/>
          <w:lang w:bidi="hi-IN"/>
        </w:rPr>
        <w:t>लिखत</w:t>
      </w:r>
      <w:r w:rsidRPr="00C45E59">
        <w:rPr>
          <w:szCs w:val="26"/>
        </w:rPr>
        <w:t xml:space="preserve"> </w:t>
      </w:r>
      <w:r w:rsidRPr="00C45E59">
        <w:rPr>
          <w:szCs w:val="26"/>
          <w:cs/>
          <w:lang w:bidi="hi-IN"/>
        </w:rPr>
        <w:t>प्रमाणका</w:t>
      </w:r>
      <w:r w:rsidRPr="00C45E59">
        <w:rPr>
          <w:szCs w:val="26"/>
        </w:rPr>
        <w:t xml:space="preserve"> </w:t>
      </w:r>
      <w:r w:rsidRPr="00C45E59">
        <w:rPr>
          <w:szCs w:val="26"/>
          <w:cs/>
          <w:lang w:bidi="hi-IN"/>
        </w:rPr>
        <w:t>रूपमा</w:t>
      </w:r>
      <w:r w:rsidRPr="00C45E59">
        <w:rPr>
          <w:szCs w:val="26"/>
        </w:rPr>
        <w:t xml:space="preserve"> </w:t>
      </w:r>
      <w:r w:rsidRPr="00C45E59">
        <w:rPr>
          <w:szCs w:val="26"/>
          <w:cs/>
          <w:lang w:bidi="hi-IN"/>
        </w:rPr>
        <w:t>पेश</w:t>
      </w:r>
      <w:r w:rsidRPr="00C45E59">
        <w:rPr>
          <w:szCs w:val="26"/>
        </w:rPr>
        <w:t xml:space="preserve"> </w:t>
      </w:r>
      <w:r w:rsidRPr="00C45E59">
        <w:rPr>
          <w:szCs w:val="26"/>
          <w:cs/>
          <w:lang w:bidi="hi-IN"/>
        </w:rPr>
        <w:t>गरी</w:t>
      </w:r>
      <w:r w:rsidRPr="00C45E59">
        <w:rPr>
          <w:szCs w:val="26"/>
        </w:rPr>
        <w:t xml:space="preserve"> </w:t>
      </w:r>
      <w:r w:rsidRPr="00C45E59">
        <w:rPr>
          <w:szCs w:val="26"/>
          <w:cs/>
          <w:lang w:bidi="hi-IN"/>
        </w:rPr>
        <w:t>रकम</w:t>
      </w:r>
      <w:r w:rsidRPr="00C45E59">
        <w:rPr>
          <w:szCs w:val="26"/>
        </w:rPr>
        <w:t xml:space="preserve"> </w:t>
      </w:r>
      <w:r w:rsidRPr="00C45E59">
        <w:rPr>
          <w:szCs w:val="26"/>
          <w:cs/>
          <w:lang w:bidi="hi-IN"/>
        </w:rPr>
        <w:t>भराइ</w:t>
      </w:r>
      <w:r w:rsidR="00CC352D" w:rsidRPr="00C45E59">
        <w:rPr>
          <w:rFonts w:hint="cs"/>
          <w:szCs w:val="26"/>
          <w:cs/>
          <w:lang w:bidi="ne-NP"/>
        </w:rPr>
        <w:t xml:space="preserve"> </w:t>
      </w:r>
      <w:r w:rsidRPr="00C45E59">
        <w:rPr>
          <w:szCs w:val="26"/>
          <w:cs/>
          <w:lang w:bidi="hi-IN"/>
        </w:rPr>
        <w:t>पाउ</w:t>
      </w:r>
      <w:r w:rsidR="00823CEF" w:rsidRPr="00C45E59">
        <w:rPr>
          <w:rFonts w:hint="cs"/>
          <w:szCs w:val="26"/>
          <w:cs/>
          <w:lang w:bidi="ne-NP"/>
        </w:rPr>
        <w:t>ँ</w:t>
      </w:r>
      <w:r w:rsidRPr="00C45E59">
        <w:rPr>
          <w:szCs w:val="26"/>
          <w:cs/>
          <w:lang w:bidi="hi-IN"/>
        </w:rPr>
        <w:t>न</w:t>
      </w:r>
      <w:r w:rsidRPr="00C45E59">
        <w:rPr>
          <w:szCs w:val="26"/>
        </w:rPr>
        <w:t xml:space="preserve"> </w:t>
      </w:r>
      <w:r w:rsidRPr="00C45E59">
        <w:rPr>
          <w:szCs w:val="26"/>
          <w:cs/>
          <w:lang w:bidi="hi-IN"/>
        </w:rPr>
        <w:t>दायर</w:t>
      </w:r>
      <w:r w:rsidRPr="00C45E59">
        <w:rPr>
          <w:szCs w:val="26"/>
        </w:rPr>
        <w:t xml:space="preserve"> </w:t>
      </w:r>
      <w:r w:rsidRPr="00C45E59">
        <w:rPr>
          <w:szCs w:val="26"/>
          <w:cs/>
          <w:lang w:bidi="hi-IN"/>
        </w:rPr>
        <w:t>भएको</w:t>
      </w:r>
      <w:r w:rsidR="00F704BF" w:rsidRPr="00C45E59">
        <w:rPr>
          <w:rFonts w:hint="cs"/>
          <w:szCs w:val="26"/>
          <w:cs/>
          <w:lang w:bidi="ne-NP"/>
        </w:rPr>
        <w:t xml:space="preserve">ले मुलुकी </w:t>
      </w:r>
      <w:r w:rsidRPr="00C45E59">
        <w:rPr>
          <w:szCs w:val="26"/>
          <w:cs/>
          <w:lang w:bidi="hi-IN"/>
        </w:rPr>
        <w:t>देवानी</w:t>
      </w:r>
      <w:r w:rsidR="00F704BF" w:rsidRPr="00C45E59">
        <w:rPr>
          <w:rFonts w:hint="cs"/>
          <w:szCs w:val="26"/>
          <w:cs/>
          <w:lang w:bidi="ne-NP"/>
        </w:rPr>
        <w:t xml:space="preserve"> संहिता</w:t>
      </w:r>
      <w:r w:rsidR="00CB5E5A" w:rsidRPr="00C45E59">
        <w:rPr>
          <w:rFonts w:hint="cs"/>
          <w:szCs w:val="26"/>
          <w:cs/>
          <w:lang w:bidi="ne-NP"/>
        </w:rPr>
        <w:t>, २०७४ को दफा ४८८ बमोजिम</w:t>
      </w:r>
      <w:r w:rsidR="00000D71" w:rsidRPr="00C45E59">
        <w:rPr>
          <w:rFonts w:hint="cs"/>
          <w:szCs w:val="26"/>
          <w:cs/>
          <w:lang w:bidi="ne-NP"/>
        </w:rPr>
        <w:t xml:space="preserve"> चेक</w:t>
      </w:r>
      <w:r w:rsidR="00320414" w:rsidRPr="00C45E59">
        <w:rPr>
          <w:rFonts w:hint="cs"/>
          <w:szCs w:val="26"/>
          <w:cs/>
          <w:lang w:bidi="ne-NP"/>
        </w:rPr>
        <w:t xml:space="preserve"> लिखत</w:t>
      </w:r>
      <w:r w:rsidR="00000D71" w:rsidRPr="00C45E59">
        <w:rPr>
          <w:rFonts w:hint="cs"/>
          <w:szCs w:val="26"/>
          <w:cs/>
          <w:lang w:bidi="ne-NP"/>
        </w:rPr>
        <w:t>मा उल्लेखित सावा रकम</w:t>
      </w:r>
      <w:r w:rsidR="00CB5E5A" w:rsidRPr="00C45E59">
        <w:rPr>
          <w:rFonts w:hint="cs"/>
          <w:szCs w:val="26"/>
          <w:cs/>
          <w:lang w:bidi="ne-NP"/>
        </w:rPr>
        <w:t xml:space="preserve"> वादीले भराई पाउ</w:t>
      </w:r>
      <w:r w:rsidR="00823CEF" w:rsidRPr="00C45E59">
        <w:rPr>
          <w:rFonts w:hint="cs"/>
          <w:szCs w:val="26"/>
          <w:cs/>
          <w:lang w:bidi="ne-NP"/>
        </w:rPr>
        <w:t>ँ</w:t>
      </w:r>
      <w:r w:rsidR="00CB5E5A" w:rsidRPr="00C45E59">
        <w:rPr>
          <w:rFonts w:hint="cs"/>
          <w:szCs w:val="26"/>
          <w:cs/>
          <w:lang w:bidi="ne-NP"/>
        </w:rPr>
        <w:t>ने</w:t>
      </w:r>
      <w:r w:rsidR="00F704BF" w:rsidRPr="00C45E59">
        <w:rPr>
          <w:rFonts w:hint="cs"/>
          <w:szCs w:val="26"/>
          <w:cs/>
          <w:lang w:bidi="ne-NP"/>
        </w:rPr>
        <w:t xml:space="preserve"> देखियो। </w:t>
      </w:r>
      <w:r w:rsidRPr="00C45E59">
        <w:rPr>
          <w:szCs w:val="26"/>
        </w:rPr>
        <w:t xml:space="preserve"> </w:t>
      </w:r>
      <w:r w:rsidR="007D064A" w:rsidRPr="00C45E59">
        <w:rPr>
          <w:szCs w:val="26"/>
          <w:cs/>
          <w:lang w:bidi="hi-IN"/>
        </w:rPr>
        <w:t>चेकबाट</w:t>
      </w:r>
      <w:r w:rsidR="007D064A" w:rsidRPr="00C45E59">
        <w:rPr>
          <w:szCs w:val="26"/>
        </w:rPr>
        <w:t xml:space="preserve"> </w:t>
      </w:r>
      <w:r w:rsidR="007D064A" w:rsidRPr="00C45E59">
        <w:rPr>
          <w:szCs w:val="26"/>
          <w:cs/>
          <w:lang w:bidi="hi-IN"/>
        </w:rPr>
        <w:t>सिर्जित</w:t>
      </w:r>
      <w:r w:rsidR="007D064A" w:rsidRPr="00C45E59">
        <w:rPr>
          <w:szCs w:val="26"/>
        </w:rPr>
        <w:t xml:space="preserve"> </w:t>
      </w:r>
      <w:r w:rsidR="007D064A" w:rsidRPr="00C45E59">
        <w:rPr>
          <w:szCs w:val="26"/>
          <w:cs/>
          <w:lang w:bidi="hi-IN"/>
        </w:rPr>
        <w:t>दायित्व</w:t>
      </w:r>
      <w:r w:rsidR="007D064A" w:rsidRPr="00C45E59">
        <w:rPr>
          <w:szCs w:val="26"/>
        </w:rPr>
        <w:t xml:space="preserve"> </w:t>
      </w:r>
      <w:r w:rsidR="007D064A" w:rsidRPr="00C45E59">
        <w:rPr>
          <w:szCs w:val="26"/>
          <w:cs/>
          <w:lang w:bidi="hi-IN"/>
        </w:rPr>
        <w:t>प्रतिवादी</w:t>
      </w:r>
      <w:r w:rsidR="007D064A" w:rsidRPr="00C45E59">
        <w:rPr>
          <w:szCs w:val="26"/>
        </w:rPr>
        <w:t xml:space="preserve"> </w:t>
      </w:r>
      <w:r w:rsidR="007D064A" w:rsidRPr="00C45E59">
        <w:rPr>
          <w:szCs w:val="26"/>
          <w:cs/>
          <w:lang w:bidi="hi-IN"/>
        </w:rPr>
        <w:t>कम्पनीको</w:t>
      </w:r>
      <w:r w:rsidR="007D064A" w:rsidRPr="00C45E59">
        <w:rPr>
          <w:szCs w:val="26"/>
        </w:rPr>
        <w:t xml:space="preserve"> </w:t>
      </w:r>
      <w:r w:rsidR="007D064A" w:rsidRPr="00C45E59">
        <w:rPr>
          <w:szCs w:val="26"/>
          <w:cs/>
          <w:lang w:bidi="hi-IN"/>
        </w:rPr>
        <w:t>रहे</w:t>
      </w:r>
      <w:r w:rsidR="00320414" w:rsidRPr="00C45E59">
        <w:rPr>
          <w:rFonts w:ascii="Cambria" w:hAnsi="Cambria" w:hint="cs"/>
          <w:szCs w:val="26"/>
          <w:cs/>
          <w:lang w:bidi="ne-NP"/>
        </w:rPr>
        <w:t>को भएतापनि</w:t>
      </w:r>
      <w:r w:rsidR="007D064A" w:rsidRPr="00C45E59">
        <w:rPr>
          <w:szCs w:val="26"/>
          <w:cs/>
          <w:lang w:bidi="hi-IN"/>
        </w:rPr>
        <w:t xml:space="preserve"> </w:t>
      </w:r>
      <w:r w:rsidRPr="00C45E59">
        <w:rPr>
          <w:szCs w:val="26"/>
          <w:cs/>
          <w:lang w:bidi="hi-IN"/>
        </w:rPr>
        <w:t>विवादित</w:t>
      </w:r>
      <w:r w:rsidRPr="00C45E59">
        <w:rPr>
          <w:szCs w:val="26"/>
        </w:rPr>
        <w:t xml:space="preserve"> </w:t>
      </w:r>
      <w:r w:rsidRPr="00C45E59">
        <w:rPr>
          <w:szCs w:val="26"/>
          <w:cs/>
          <w:lang w:bidi="hi-IN"/>
        </w:rPr>
        <w:t>कारोबार</w:t>
      </w:r>
      <w:r w:rsidRPr="00C45E59">
        <w:rPr>
          <w:szCs w:val="26"/>
        </w:rPr>
        <w:t xml:space="preserve"> </w:t>
      </w:r>
      <w:r w:rsidRPr="00C45E59">
        <w:rPr>
          <w:szCs w:val="26"/>
          <w:cs/>
          <w:lang w:bidi="hi-IN"/>
        </w:rPr>
        <w:t>गर्ने</w:t>
      </w:r>
      <w:r w:rsidRPr="00C45E59">
        <w:rPr>
          <w:szCs w:val="26"/>
        </w:rPr>
        <w:t xml:space="preserve"> </w:t>
      </w:r>
      <w:r w:rsidRPr="00C45E59">
        <w:rPr>
          <w:szCs w:val="26"/>
          <w:cs/>
          <w:lang w:bidi="hi-IN"/>
        </w:rPr>
        <w:t>तथा</w:t>
      </w:r>
      <w:r w:rsidRPr="00C45E59">
        <w:rPr>
          <w:szCs w:val="26"/>
        </w:rPr>
        <w:t xml:space="preserve"> </w:t>
      </w:r>
      <w:r w:rsidRPr="00C45E59">
        <w:rPr>
          <w:szCs w:val="26"/>
          <w:cs/>
          <w:lang w:bidi="hi-IN"/>
        </w:rPr>
        <w:t>कम्पनीका</w:t>
      </w:r>
      <w:r w:rsidRPr="00C45E59">
        <w:rPr>
          <w:szCs w:val="26"/>
        </w:rPr>
        <w:t xml:space="preserve"> </w:t>
      </w:r>
      <w:r w:rsidRPr="00C45E59">
        <w:rPr>
          <w:szCs w:val="26"/>
          <w:cs/>
          <w:lang w:bidi="hi-IN"/>
        </w:rPr>
        <w:t>तर्फबाट</w:t>
      </w:r>
      <w:r w:rsidRPr="00C45E59">
        <w:rPr>
          <w:szCs w:val="26"/>
        </w:rPr>
        <w:t xml:space="preserve"> </w:t>
      </w:r>
      <w:r w:rsidRPr="00C45E59">
        <w:rPr>
          <w:szCs w:val="26"/>
          <w:cs/>
          <w:lang w:bidi="hi-IN"/>
        </w:rPr>
        <w:t>चेक</w:t>
      </w:r>
      <w:r w:rsidRPr="00C45E59">
        <w:rPr>
          <w:szCs w:val="26"/>
        </w:rPr>
        <w:t xml:space="preserve"> </w:t>
      </w:r>
      <w:r w:rsidRPr="00C45E59">
        <w:rPr>
          <w:szCs w:val="26"/>
          <w:cs/>
          <w:lang w:bidi="hi-IN"/>
        </w:rPr>
        <w:t>जारी</w:t>
      </w:r>
      <w:r w:rsidRPr="00C45E59">
        <w:rPr>
          <w:szCs w:val="26"/>
        </w:rPr>
        <w:t xml:space="preserve"> </w:t>
      </w:r>
      <w:r w:rsidRPr="00C45E59">
        <w:rPr>
          <w:szCs w:val="26"/>
          <w:cs/>
          <w:lang w:bidi="hi-IN"/>
        </w:rPr>
        <w:t>गर्ने</w:t>
      </w:r>
      <w:r w:rsidRPr="00C45E59">
        <w:rPr>
          <w:szCs w:val="26"/>
        </w:rPr>
        <w:t xml:space="preserve"> </w:t>
      </w:r>
      <w:r w:rsidRPr="00C45E59">
        <w:rPr>
          <w:szCs w:val="26"/>
          <w:cs/>
          <w:lang w:bidi="hi-IN"/>
        </w:rPr>
        <w:t>सञ्चालक</w:t>
      </w:r>
      <w:r w:rsidR="00320414" w:rsidRPr="00C45E59">
        <w:rPr>
          <w:rFonts w:hint="cs"/>
          <w:szCs w:val="26"/>
          <w:cs/>
          <w:lang w:bidi="ne-NP"/>
        </w:rPr>
        <w:t xml:space="preserve"> </w:t>
      </w:r>
      <w:r w:rsidR="00320414" w:rsidRPr="00C45E59">
        <w:rPr>
          <w:szCs w:val="26"/>
          <w:cs/>
          <w:lang w:bidi="hi-IN"/>
        </w:rPr>
        <w:t>प्रतिवादी</w:t>
      </w:r>
      <w:r w:rsidR="00320414" w:rsidRPr="00C45E59">
        <w:rPr>
          <w:szCs w:val="26"/>
        </w:rPr>
        <w:t xml:space="preserve"> </w:t>
      </w:r>
      <w:r w:rsidR="00320414" w:rsidRPr="00C45E59">
        <w:rPr>
          <w:szCs w:val="26"/>
          <w:cs/>
          <w:lang w:bidi="hi-IN"/>
        </w:rPr>
        <w:t>इन्द्र</w:t>
      </w:r>
      <w:r w:rsidR="00320414" w:rsidRPr="00C45E59">
        <w:rPr>
          <w:szCs w:val="26"/>
        </w:rPr>
        <w:t xml:space="preserve"> </w:t>
      </w:r>
      <w:r w:rsidR="00320414" w:rsidRPr="00C45E59">
        <w:rPr>
          <w:szCs w:val="26"/>
          <w:cs/>
          <w:lang w:bidi="hi-IN"/>
        </w:rPr>
        <w:t>सापकोटा</w:t>
      </w:r>
      <w:r w:rsidRPr="00C45E59">
        <w:rPr>
          <w:szCs w:val="26"/>
        </w:rPr>
        <w:t xml:space="preserve"> </w:t>
      </w:r>
      <w:r w:rsidRPr="00C45E59">
        <w:rPr>
          <w:szCs w:val="26"/>
          <w:cs/>
          <w:lang w:bidi="hi-IN"/>
        </w:rPr>
        <w:t>देखिएकाले</w:t>
      </w:r>
      <w:r w:rsidRPr="00C45E59">
        <w:rPr>
          <w:szCs w:val="26"/>
        </w:rPr>
        <w:t xml:space="preserve"> </w:t>
      </w:r>
      <w:r w:rsidRPr="00C45E59">
        <w:rPr>
          <w:szCs w:val="26"/>
          <w:cs/>
          <w:lang w:bidi="hi-IN"/>
        </w:rPr>
        <w:t>कम्पनीका</w:t>
      </w:r>
      <w:r w:rsidRPr="00C45E59">
        <w:rPr>
          <w:szCs w:val="26"/>
        </w:rPr>
        <w:t xml:space="preserve"> </w:t>
      </w:r>
      <w:r w:rsidRPr="00C45E59">
        <w:rPr>
          <w:szCs w:val="26"/>
          <w:cs/>
          <w:lang w:bidi="hi-IN"/>
        </w:rPr>
        <w:t>तर्फबाट</w:t>
      </w:r>
      <w:r w:rsidRPr="00C45E59">
        <w:rPr>
          <w:szCs w:val="26"/>
        </w:rPr>
        <w:t xml:space="preserve"> </w:t>
      </w:r>
      <w:r w:rsidRPr="00C45E59">
        <w:rPr>
          <w:szCs w:val="26"/>
          <w:cs/>
          <w:lang w:bidi="hi-IN"/>
        </w:rPr>
        <w:t>प्रतिवादी</w:t>
      </w:r>
      <w:r w:rsidRPr="00C45E59">
        <w:rPr>
          <w:szCs w:val="26"/>
        </w:rPr>
        <w:t xml:space="preserve"> </w:t>
      </w:r>
      <w:r w:rsidRPr="00C45E59">
        <w:rPr>
          <w:szCs w:val="26"/>
          <w:cs/>
          <w:lang w:bidi="hi-IN"/>
        </w:rPr>
        <w:t>इन्द्र</w:t>
      </w:r>
      <w:r w:rsidRPr="00C45E59">
        <w:rPr>
          <w:szCs w:val="26"/>
        </w:rPr>
        <w:t xml:space="preserve"> </w:t>
      </w:r>
      <w:r w:rsidRPr="00C45E59">
        <w:rPr>
          <w:szCs w:val="26"/>
          <w:cs/>
          <w:lang w:bidi="hi-IN"/>
        </w:rPr>
        <w:t>सापकोटाले</w:t>
      </w:r>
      <w:r w:rsidRPr="00C45E59">
        <w:rPr>
          <w:szCs w:val="26"/>
        </w:rPr>
        <w:t xml:space="preserve"> </w:t>
      </w:r>
      <w:r w:rsidRPr="00C45E59">
        <w:rPr>
          <w:szCs w:val="26"/>
          <w:cs/>
          <w:lang w:bidi="hi-IN"/>
        </w:rPr>
        <w:t>सञ्चालकको</w:t>
      </w:r>
      <w:r w:rsidRPr="00C45E59">
        <w:rPr>
          <w:szCs w:val="26"/>
        </w:rPr>
        <w:t xml:space="preserve"> </w:t>
      </w:r>
      <w:r w:rsidRPr="00C45E59">
        <w:rPr>
          <w:szCs w:val="26"/>
          <w:cs/>
          <w:lang w:bidi="hi-IN"/>
        </w:rPr>
        <w:t>हैसियतमा</w:t>
      </w:r>
      <w:r w:rsidRPr="00C45E59">
        <w:rPr>
          <w:szCs w:val="26"/>
        </w:rPr>
        <w:t xml:space="preserve"> </w:t>
      </w:r>
      <w:r w:rsidRPr="00C45E59">
        <w:rPr>
          <w:szCs w:val="26"/>
          <w:cs/>
          <w:lang w:bidi="hi-IN"/>
        </w:rPr>
        <w:t>उक्त</w:t>
      </w:r>
      <w:r w:rsidRPr="00C45E59">
        <w:rPr>
          <w:szCs w:val="26"/>
        </w:rPr>
        <w:t xml:space="preserve"> </w:t>
      </w:r>
      <w:r w:rsidRPr="00C45E59">
        <w:rPr>
          <w:szCs w:val="26"/>
          <w:cs/>
          <w:lang w:bidi="hi-IN"/>
        </w:rPr>
        <w:t>दायित्व</w:t>
      </w:r>
      <w:r w:rsidRPr="00C45E59">
        <w:rPr>
          <w:szCs w:val="26"/>
        </w:rPr>
        <w:t xml:space="preserve"> </w:t>
      </w:r>
      <w:r w:rsidRPr="00C45E59">
        <w:rPr>
          <w:szCs w:val="26"/>
          <w:cs/>
          <w:lang w:bidi="hi-IN"/>
        </w:rPr>
        <w:t>पूरा</w:t>
      </w:r>
      <w:r w:rsidRPr="00C45E59">
        <w:rPr>
          <w:szCs w:val="26"/>
        </w:rPr>
        <w:t xml:space="preserve"> </w:t>
      </w:r>
      <w:r w:rsidRPr="00C45E59">
        <w:rPr>
          <w:szCs w:val="26"/>
          <w:cs/>
          <w:lang w:bidi="hi-IN"/>
        </w:rPr>
        <w:t>गर्नुपर्ने</w:t>
      </w:r>
      <w:r w:rsidRPr="00C45E59">
        <w:rPr>
          <w:szCs w:val="26"/>
        </w:rPr>
        <w:t xml:space="preserve"> </w:t>
      </w:r>
      <w:r w:rsidR="00D22439" w:rsidRPr="00C45E59">
        <w:rPr>
          <w:szCs w:val="26"/>
          <w:cs/>
          <w:lang w:bidi="hi-IN"/>
        </w:rPr>
        <w:t>देखि</w:t>
      </w:r>
      <w:r w:rsidR="00D22439" w:rsidRPr="00C45E59">
        <w:rPr>
          <w:rFonts w:hint="cs"/>
          <w:szCs w:val="26"/>
          <w:cs/>
          <w:lang w:bidi="ne-NP"/>
        </w:rPr>
        <w:t>न आयो</w:t>
      </w:r>
      <w:r w:rsidRPr="00C45E59">
        <w:rPr>
          <w:szCs w:val="26"/>
          <w:cs/>
          <w:lang w:bidi="hi-IN"/>
        </w:rPr>
        <w:t>।</w:t>
      </w:r>
      <w:r w:rsidR="000F2A8B" w:rsidRPr="00C45E59">
        <w:rPr>
          <w:rFonts w:hint="cs"/>
          <w:szCs w:val="26"/>
          <w:cs/>
          <w:lang w:bidi="ne-NP"/>
        </w:rPr>
        <w:t xml:space="preserve"> </w:t>
      </w:r>
    </w:p>
    <w:p w:rsidR="000153E7" w:rsidRPr="00C45E59" w:rsidRDefault="001212E3" w:rsidP="000153E7">
      <w:pPr>
        <w:pStyle w:val="ListParagraph"/>
        <w:numPr>
          <w:ilvl w:val="0"/>
          <w:numId w:val="10"/>
        </w:numPr>
        <w:spacing w:line="240" w:lineRule="auto"/>
        <w:ind w:left="0"/>
        <w:jc w:val="both"/>
        <w:rPr>
          <w:szCs w:val="26"/>
        </w:rPr>
      </w:pPr>
      <w:r w:rsidRPr="00C45E59">
        <w:rPr>
          <w:szCs w:val="26"/>
          <w:cs/>
          <w:lang w:bidi="hi-IN"/>
        </w:rPr>
        <w:lastRenderedPageBreak/>
        <w:t>अब</w:t>
      </w:r>
      <w:r w:rsidRPr="00C45E59">
        <w:rPr>
          <w:szCs w:val="26"/>
        </w:rPr>
        <w:t xml:space="preserve"> </w:t>
      </w:r>
      <w:r w:rsidRPr="00C45E59">
        <w:rPr>
          <w:szCs w:val="26"/>
          <w:cs/>
          <w:lang w:bidi="hi-IN"/>
        </w:rPr>
        <w:t>ब्याजसम्बन्धी</w:t>
      </w:r>
      <w:r w:rsidR="003C11FF" w:rsidRPr="00C45E59">
        <w:rPr>
          <w:rFonts w:hint="cs"/>
          <w:szCs w:val="26"/>
          <w:cs/>
          <w:lang w:bidi="ne-NP"/>
        </w:rPr>
        <w:t xml:space="preserve"> वादीको</w:t>
      </w:r>
      <w:r w:rsidRPr="00C45E59">
        <w:rPr>
          <w:szCs w:val="26"/>
        </w:rPr>
        <w:t xml:space="preserve"> </w:t>
      </w:r>
      <w:r w:rsidRPr="00C45E59">
        <w:rPr>
          <w:szCs w:val="26"/>
          <w:cs/>
          <w:lang w:bidi="hi-IN"/>
        </w:rPr>
        <w:t>दाबीतर्फ</w:t>
      </w:r>
      <w:r w:rsidRPr="00C45E59">
        <w:rPr>
          <w:szCs w:val="26"/>
        </w:rPr>
        <w:t xml:space="preserve"> </w:t>
      </w:r>
      <w:r w:rsidRPr="00C45E59">
        <w:rPr>
          <w:szCs w:val="26"/>
          <w:cs/>
          <w:lang w:bidi="hi-IN"/>
        </w:rPr>
        <w:t>विचार</w:t>
      </w:r>
      <w:r w:rsidRPr="00C45E59">
        <w:rPr>
          <w:szCs w:val="26"/>
        </w:rPr>
        <w:t xml:space="preserve"> </w:t>
      </w:r>
      <w:r w:rsidRPr="00C45E59">
        <w:rPr>
          <w:szCs w:val="26"/>
          <w:cs/>
          <w:lang w:bidi="hi-IN"/>
        </w:rPr>
        <w:t>गर्दा</w:t>
      </w:r>
      <w:r w:rsidRPr="00C45E59">
        <w:rPr>
          <w:szCs w:val="26"/>
        </w:rPr>
        <w:t xml:space="preserve">, </w:t>
      </w:r>
      <w:r w:rsidRPr="00C45E59">
        <w:rPr>
          <w:szCs w:val="26"/>
          <w:cs/>
          <w:lang w:bidi="hi-IN"/>
        </w:rPr>
        <w:t>मुलुकी</w:t>
      </w:r>
      <w:r w:rsidRPr="00C45E59">
        <w:rPr>
          <w:szCs w:val="26"/>
        </w:rPr>
        <w:t xml:space="preserve"> </w:t>
      </w:r>
      <w:r w:rsidRPr="00C45E59">
        <w:rPr>
          <w:szCs w:val="26"/>
          <w:cs/>
          <w:lang w:bidi="hi-IN"/>
        </w:rPr>
        <w:t>देवानी</w:t>
      </w:r>
      <w:r w:rsidRPr="00C45E59">
        <w:rPr>
          <w:szCs w:val="26"/>
        </w:rPr>
        <w:t xml:space="preserve"> </w:t>
      </w:r>
      <w:r w:rsidRPr="00C45E59">
        <w:rPr>
          <w:szCs w:val="26"/>
          <w:cs/>
          <w:lang w:bidi="hi-IN"/>
        </w:rPr>
        <w:t>संहिता</w:t>
      </w:r>
      <w:r w:rsidRPr="00C45E59">
        <w:rPr>
          <w:szCs w:val="26"/>
        </w:rPr>
        <w:t xml:space="preserve">, </w:t>
      </w:r>
      <w:r w:rsidRPr="00C45E59">
        <w:rPr>
          <w:szCs w:val="26"/>
          <w:cs/>
          <w:lang w:bidi="hi-IN"/>
        </w:rPr>
        <w:t>२०७४</w:t>
      </w:r>
      <w:r w:rsidRPr="00C45E59">
        <w:rPr>
          <w:szCs w:val="26"/>
        </w:rPr>
        <w:t xml:space="preserve"> </w:t>
      </w:r>
      <w:r w:rsidR="000F2A8B" w:rsidRPr="00C45E59">
        <w:rPr>
          <w:rFonts w:hint="cs"/>
          <w:szCs w:val="26"/>
          <w:cs/>
          <w:lang w:bidi="ne-NP"/>
        </w:rPr>
        <w:t xml:space="preserve">को </w:t>
      </w:r>
      <w:r w:rsidRPr="00C45E59">
        <w:rPr>
          <w:szCs w:val="26"/>
          <w:cs/>
          <w:lang w:bidi="hi-IN"/>
        </w:rPr>
        <w:t>दफा</w:t>
      </w:r>
      <w:r w:rsidRPr="00C45E59">
        <w:rPr>
          <w:szCs w:val="26"/>
        </w:rPr>
        <w:t xml:space="preserve"> </w:t>
      </w:r>
      <w:r w:rsidRPr="00C45E59">
        <w:rPr>
          <w:szCs w:val="26"/>
          <w:cs/>
          <w:lang w:bidi="hi-IN"/>
        </w:rPr>
        <w:t>४७९</w:t>
      </w:r>
      <w:r w:rsidRPr="00C45E59">
        <w:rPr>
          <w:szCs w:val="26"/>
        </w:rPr>
        <w:t xml:space="preserve"> </w:t>
      </w:r>
      <w:r w:rsidRPr="00C45E59">
        <w:rPr>
          <w:szCs w:val="26"/>
          <w:cs/>
          <w:lang w:bidi="hi-IN"/>
        </w:rPr>
        <w:t>ले</w:t>
      </w:r>
      <w:r w:rsidRPr="00C45E59">
        <w:rPr>
          <w:szCs w:val="26"/>
        </w:rPr>
        <w:t xml:space="preserve"> </w:t>
      </w:r>
      <w:r w:rsidRPr="00C45E59">
        <w:rPr>
          <w:szCs w:val="26"/>
          <w:cs/>
          <w:lang w:bidi="hi-IN"/>
        </w:rPr>
        <w:t>लिखतमा</w:t>
      </w:r>
      <w:r w:rsidRPr="00C45E59">
        <w:rPr>
          <w:szCs w:val="26"/>
        </w:rPr>
        <w:t xml:space="preserve"> </w:t>
      </w:r>
      <w:r w:rsidRPr="00C45E59">
        <w:rPr>
          <w:szCs w:val="26"/>
          <w:cs/>
          <w:lang w:bidi="hi-IN"/>
        </w:rPr>
        <w:t>ब्याज</w:t>
      </w:r>
      <w:r w:rsidRPr="00C45E59">
        <w:rPr>
          <w:szCs w:val="26"/>
        </w:rPr>
        <w:t xml:space="preserve"> </w:t>
      </w:r>
      <w:r w:rsidRPr="00C45E59">
        <w:rPr>
          <w:szCs w:val="26"/>
          <w:cs/>
          <w:lang w:bidi="hi-IN"/>
        </w:rPr>
        <w:t>लिने</w:t>
      </w:r>
      <w:r w:rsidRPr="00C45E59">
        <w:rPr>
          <w:szCs w:val="26"/>
        </w:rPr>
        <w:t>-</w:t>
      </w:r>
      <w:r w:rsidRPr="00C45E59">
        <w:rPr>
          <w:szCs w:val="26"/>
          <w:cs/>
          <w:lang w:bidi="hi-IN"/>
        </w:rPr>
        <w:t>दिने</w:t>
      </w:r>
      <w:r w:rsidRPr="00C45E59">
        <w:rPr>
          <w:szCs w:val="26"/>
        </w:rPr>
        <w:t xml:space="preserve"> </w:t>
      </w:r>
      <w:r w:rsidRPr="00C45E59">
        <w:rPr>
          <w:szCs w:val="26"/>
          <w:cs/>
          <w:lang w:bidi="hi-IN"/>
        </w:rPr>
        <w:t>कुरा</w:t>
      </w:r>
      <w:r w:rsidRPr="00C45E59">
        <w:rPr>
          <w:szCs w:val="26"/>
        </w:rPr>
        <w:t xml:space="preserve"> </w:t>
      </w:r>
      <w:r w:rsidRPr="00C45E59">
        <w:rPr>
          <w:szCs w:val="26"/>
          <w:cs/>
          <w:lang w:bidi="hi-IN"/>
        </w:rPr>
        <w:t>उल्लेख</w:t>
      </w:r>
      <w:r w:rsidRPr="00C45E59">
        <w:rPr>
          <w:szCs w:val="26"/>
        </w:rPr>
        <w:t xml:space="preserve"> </w:t>
      </w:r>
      <w:r w:rsidRPr="00C45E59">
        <w:rPr>
          <w:szCs w:val="26"/>
          <w:cs/>
          <w:lang w:bidi="hi-IN"/>
        </w:rPr>
        <w:t>नभए</w:t>
      </w:r>
      <w:r w:rsidRPr="00C45E59">
        <w:rPr>
          <w:szCs w:val="26"/>
        </w:rPr>
        <w:t xml:space="preserve"> </w:t>
      </w:r>
      <w:r w:rsidRPr="00C45E59">
        <w:rPr>
          <w:szCs w:val="26"/>
          <w:cs/>
          <w:lang w:bidi="hi-IN"/>
        </w:rPr>
        <w:t>साहुले</w:t>
      </w:r>
      <w:r w:rsidRPr="00C45E59">
        <w:rPr>
          <w:szCs w:val="26"/>
        </w:rPr>
        <w:t xml:space="preserve"> </w:t>
      </w:r>
      <w:r w:rsidRPr="00C45E59">
        <w:rPr>
          <w:szCs w:val="26"/>
          <w:cs/>
          <w:lang w:bidi="hi-IN"/>
        </w:rPr>
        <w:t>ऋणीबाट</w:t>
      </w:r>
      <w:r w:rsidRPr="00C45E59">
        <w:rPr>
          <w:szCs w:val="26"/>
        </w:rPr>
        <w:t xml:space="preserve"> </w:t>
      </w:r>
      <w:r w:rsidRPr="00C45E59">
        <w:rPr>
          <w:szCs w:val="26"/>
          <w:cs/>
          <w:lang w:bidi="hi-IN"/>
        </w:rPr>
        <w:t>ब्याज</w:t>
      </w:r>
      <w:r w:rsidRPr="00C45E59">
        <w:rPr>
          <w:szCs w:val="26"/>
        </w:rPr>
        <w:t xml:space="preserve"> </w:t>
      </w:r>
      <w:r w:rsidRPr="00C45E59">
        <w:rPr>
          <w:szCs w:val="26"/>
          <w:cs/>
          <w:lang w:bidi="hi-IN"/>
        </w:rPr>
        <w:t>लिन</w:t>
      </w:r>
      <w:r w:rsidRPr="00C45E59">
        <w:rPr>
          <w:szCs w:val="26"/>
        </w:rPr>
        <w:t xml:space="preserve"> </w:t>
      </w:r>
      <w:r w:rsidRPr="00C45E59">
        <w:rPr>
          <w:szCs w:val="26"/>
          <w:cs/>
          <w:lang w:bidi="hi-IN"/>
        </w:rPr>
        <w:t>नपाउने</w:t>
      </w:r>
      <w:r w:rsidRPr="00C45E59">
        <w:rPr>
          <w:szCs w:val="26"/>
        </w:rPr>
        <w:t xml:space="preserve"> </w:t>
      </w:r>
      <w:r w:rsidRPr="00C45E59">
        <w:rPr>
          <w:szCs w:val="26"/>
          <w:cs/>
          <w:lang w:bidi="hi-IN"/>
        </w:rPr>
        <w:t>स्पष्ट</w:t>
      </w:r>
      <w:r w:rsidRPr="00C45E59">
        <w:rPr>
          <w:szCs w:val="26"/>
        </w:rPr>
        <w:t xml:space="preserve"> </w:t>
      </w:r>
      <w:r w:rsidRPr="00C45E59">
        <w:rPr>
          <w:szCs w:val="26"/>
          <w:cs/>
          <w:lang w:bidi="hi-IN"/>
        </w:rPr>
        <w:t>व्यवस्था</w:t>
      </w:r>
      <w:r w:rsidRPr="00C45E59">
        <w:rPr>
          <w:szCs w:val="26"/>
        </w:rPr>
        <w:t xml:space="preserve"> </w:t>
      </w:r>
      <w:r w:rsidRPr="00C45E59">
        <w:rPr>
          <w:szCs w:val="26"/>
          <w:cs/>
          <w:lang w:bidi="hi-IN"/>
        </w:rPr>
        <w:t>गरेको</w:t>
      </w:r>
      <w:r w:rsidRPr="00C45E59">
        <w:rPr>
          <w:szCs w:val="26"/>
        </w:rPr>
        <w:t xml:space="preserve"> </w:t>
      </w:r>
      <w:r w:rsidR="00951265" w:rsidRPr="00C45E59">
        <w:rPr>
          <w:rFonts w:ascii="Cambria" w:hAnsi="Cambria" w:hint="cs"/>
          <w:szCs w:val="26"/>
          <w:cs/>
          <w:lang w:bidi="ne-NP"/>
        </w:rPr>
        <w:t>पाइ</w:t>
      </w:r>
      <w:r w:rsidR="00CF6FEF" w:rsidRPr="00C45E59">
        <w:rPr>
          <w:rFonts w:ascii="Cambria" w:hAnsi="Cambria" w:hint="cs"/>
          <w:szCs w:val="26"/>
          <w:cs/>
          <w:lang w:bidi="ne-NP"/>
        </w:rPr>
        <w:t>यो</w:t>
      </w:r>
      <w:r w:rsidRPr="00C45E59">
        <w:rPr>
          <w:szCs w:val="26"/>
          <w:cs/>
          <w:lang w:bidi="hi-IN"/>
        </w:rPr>
        <w:t>।</w:t>
      </w:r>
      <w:r w:rsidR="00E05A96" w:rsidRPr="00C45E59">
        <w:rPr>
          <w:rFonts w:hint="cs"/>
          <w:szCs w:val="26"/>
          <w:cs/>
          <w:lang w:bidi="ne-NP"/>
        </w:rPr>
        <w:t xml:space="preserve"> </w:t>
      </w:r>
      <w:r w:rsidRPr="00C45E59">
        <w:rPr>
          <w:szCs w:val="26"/>
        </w:rPr>
        <w:t xml:space="preserve"> </w:t>
      </w:r>
      <w:r w:rsidRPr="00C45E59">
        <w:rPr>
          <w:szCs w:val="26"/>
          <w:cs/>
          <w:lang w:bidi="hi-IN"/>
        </w:rPr>
        <w:t>प्रस्तुत</w:t>
      </w:r>
      <w:r w:rsidRPr="00C45E59">
        <w:rPr>
          <w:szCs w:val="26"/>
        </w:rPr>
        <w:t xml:space="preserve"> </w:t>
      </w:r>
      <w:r w:rsidRPr="00C45E59">
        <w:rPr>
          <w:szCs w:val="26"/>
          <w:cs/>
          <w:lang w:bidi="hi-IN"/>
        </w:rPr>
        <w:t>मुद्दामा</w:t>
      </w:r>
      <w:r w:rsidRPr="00C45E59">
        <w:rPr>
          <w:szCs w:val="26"/>
        </w:rPr>
        <w:t xml:space="preserve"> </w:t>
      </w:r>
      <w:r w:rsidRPr="00C45E59">
        <w:rPr>
          <w:szCs w:val="26"/>
          <w:cs/>
          <w:lang w:bidi="hi-IN"/>
        </w:rPr>
        <w:t>लेनदेनको</w:t>
      </w:r>
      <w:r w:rsidRPr="00C45E59">
        <w:rPr>
          <w:szCs w:val="26"/>
        </w:rPr>
        <w:t xml:space="preserve"> </w:t>
      </w:r>
      <w:r w:rsidRPr="00C45E59">
        <w:rPr>
          <w:szCs w:val="26"/>
          <w:cs/>
          <w:lang w:bidi="hi-IN"/>
        </w:rPr>
        <w:t>प्रमाणका</w:t>
      </w:r>
      <w:r w:rsidRPr="00C45E59">
        <w:rPr>
          <w:szCs w:val="26"/>
        </w:rPr>
        <w:t xml:space="preserve"> </w:t>
      </w:r>
      <w:r w:rsidRPr="00C45E59">
        <w:rPr>
          <w:szCs w:val="26"/>
          <w:cs/>
          <w:lang w:bidi="hi-IN"/>
        </w:rPr>
        <w:t>रूपमा</w:t>
      </w:r>
      <w:r w:rsidRPr="00C45E59">
        <w:rPr>
          <w:szCs w:val="26"/>
        </w:rPr>
        <w:t xml:space="preserve"> </w:t>
      </w:r>
      <w:r w:rsidRPr="00C45E59">
        <w:rPr>
          <w:szCs w:val="26"/>
          <w:cs/>
          <w:lang w:bidi="hi-IN"/>
        </w:rPr>
        <w:t>पेश</w:t>
      </w:r>
      <w:r w:rsidRPr="00C45E59">
        <w:rPr>
          <w:szCs w:val="26"/>
        </w:rPr>
        <w:t xml:space="preserve"> </w:t>
      </w:r>
      <w:r w:rsidRPr="00C45E59">
        <w:rPr>
          <w:szCs w:val="26"/>
          <w:cs/>
          <w:lang w:bidi="hi-IN"/>
        </w:rPr>
        <w:t>भएको</w:t>
      </w:r>
      <w:r w:rsidRPr="00C45E59">
        <w:rPr>
          <w:szCs w:val="26"/>
        </w:rPr>
        <w:t xml:space="preserve"> </w:t>
      </w:r>
      <w:r w:rsidRPr="00C45E59">
        <w:rPr>
          <w:szCs w:val="26"/>
          <w:cs/>
          <w:lang w:bidi="hi-IN"/>
        </w:rPr>
        <w:t>चेक</w:t>
      </w:r>
      <w:r w:rsidR="00F50EED" w:rsidRPr="00C45E59">
        <w:rPr>
          <w:rFonts w:hint="cs"/>
          <w:szCs w:val="26"/>
          <w:cs/>
          <w:lang w:bidi="ne-NP"/>
        </w:rPr>
        <w:t xml:space="preserve"> लिखत</w:t>
      </w:r>
      <w:r w:rsidRPr="00C45E59">
        <w:rPr>
          <w:szCs w:val="26"/>
          <w:cs/>
          <w:lang w:bidi="hi-IN"/>
        </w:rPr>
        <w:t>मा</w:t>
      </w:r>
      <w:r w:rsidRPr="00C45E59">
        <w:rPr>
          <w:szCs w:val="26"/>
        </w:rPr>
        <w:t xml:space="preserve"> </w:t>
      </w:r>
      <w:r w:rsidRPr="00C45E59">
        <w:rPr>
          <w:szCs w:val="26"/>
          <w:cs/>
          <w:lang w:bidi="hi-IN"/>
        </w:rPr>
        <w:t>रु</w:t>
      </w:r>
      <w:r w:rsidRPr="00C45E59">
        <w:rPr>
          <w:szCs w:val="26"/>
        </w:rPr>
        <w:t>.</w:t>
      </w:r>
      <w:r w:rsidRPr="00C45E59">
        <w:rPr>
          <w:szCs w:val="26"/>
          <w:cs/>
          <w:lang w:bidi="hi-IN"/>
        </w:rPr>
        <w:t>१</w:t>
      </w:r>
      <w:r w:rsidRPr="00C45E59">
        <w:rPr>
          <w:szCs w:val="26"/>
        </w:rPr>
        <w:t>,</w:t>
      </w:r>
      <w:r w:rsidRPr="00C45E59">
        <w:rPr>
          <w:szCs w:val="26"/>
          <w:cs/>
          <w:lang w:bidi="hi-IN"/>
        </w:rPr>
        <w:t>५०</w:t>
      </w:r>
      <w:r w:rsidRPr="00C45E59">
        <w:rPr>
          <w:szCs w:val="26"/>
        </w:rPr>
        <w:t>,</w:t>
      </w:r>
      <w:r w:rsidRPr="00C45E59">
        <w:rPr>
          <w:szCs w:val="26"/>
          <w:cs/>
          <w:lang w:bidi="hi-IN"/>
        </w:rPr>
        <w:t>०००।</w:t>
      </w:r>
      <w:r w:rsidRPr="00C45E59">
        <w:rPr>
          <w:szCs w:val="26"/>
        </w:rPr>
        <w:t xml:space="preserve">- </w:t>
      </w:r>
      <w:r w:rsidRPr="00C45E59">
        <w:rPr>
          <w:szCs w:val="26"/>
          <w:cs/>
          <w:lang w:bidi="hi-IN"/>
        </w:rPr>
        <w:t>रकम</w:t>
      </w:r>
      <w:r w:rsidRPr="00C45E59">
        <w:rPr>
          <w:szCs w:val="26"/>
        </w:rPr>
        <w:t xml:space="preserve"> </w:t>
      </w:r>
      <w:r w:rsidRPr="00C45E59">
        <w:rPr>
          <w:szCs w:val="26"/>
          <w:cs/>
          <w:lang w:bidi="hi-IN"/>
        </w:rPr>
        <w:t>उल्लेख</w:t>
      </w:r>
      <w:r w:rsidRPr="00C45E59">
        <w:rPr>
          <w:szCs w:val="26"/>
        </w:rPr>
        <w:t xml:space="preserve"> </w:t>
      </w:r>
      <w:r w:rsidRPr="00C45E59">
        <w:rPr>
          <w:szCs w:val="26"/>
          <w:cs/>
          <w:lang w:bidi="hi-IN"/>
        </w:rPr>
        <w:t>भए</w:t>
      </w:r>
      <w:r w:rsidRPr="00C45E59">
        <w:rPr>
          <w:szCs w:val="26"/>
        </w:rPr>
        <w:t xml:space="preserve"> </w:t>
      </w:r>
      <w:r w:rsidRPr="00C45E59">
        <w:rPr>
          <w:szCs w:val="26"/>
          <w:cs/>
          <w:lang w:bidi="hi-IN"/>
        </w:rPr>
        <w:t>तापनि</w:t>
      </w:r>
      <w:r w:rsidRPr="00C45E59">
        <w:rPr>
          <w:szCs w:val="26"/>
        </w:rPr>
        <w:t xml:space="preserve"> </w:t>
      </w:r>
      <w:r w:rsidRPr="00C45E59">
        <w:rPr>
          <w:szCs w:val="26"/>
          <w:cs/>
          <w:lang w:bidi="hi-IN"/>
        </w:rPr>
        <w:t>सो</w:t>
      </w:r>
      <w:r w:rsidRPr="00C45E59">
        <w:rPr>
          <w:szCs w:val="26"/>
        </w:rPr>
        <w:t xml:space="preserve"> </w:t>
      </w:r>
      <w:r w:rsidRPr="00C45E59">
        <w:rPr>
          <w:szCs w:val="26"/>
          <w:cs/>
          <w:lang w:bidi="hi-IN"/>
        </w:rPr>
        <w:t>रकममा</w:t>
      </w:r>
      <w:r w:rsidRPr="00C45E59">
        <w:rPr>
          <w:szCs w:val="26"/>
        </w:rPr>
        <w:t xml:space="preserve"> </w:t>
      </w:r>
      <w:r w:rsidRPr="00C45E59">
        <w:rPr>
          <w:szCs w:val="26"/>
          <w:cs/>
          <w:lang w:bidi="hi-IN"/>
        </w:rPr>
        <w:t>ब्याज</w:t>
      </w:r>
      <w:r w:rsidRPr="00C45E59">
        <w:rPr>
          <w:szCs w:val="26"/>
        </w:rPr>
        <w:t xml:space="preserve"> </w:t>
      </w:r>
      <w:r w:rsidRPr="00C45E59">
        <w:rPr>
          <w:szCs w:val="26"/>
          <w:cs/>
          <w:lang w:bidi="hi-IN"/>
        </w:rPr>
        <w:t>लाग्ने</w:t>
      </w:r>
      <w:r w:rsidRPr="00C45E59">
        <w:rPr>
          <w:szCs w:val="26"/>
        </w:rPr>
        <w:t xml:space="preserve">, </w:t>
      </w:r>
      <w:r w:rsidRPr="00C45E59">
        <w:rPr>
          <w:szCs w:val="26"/>
          <w:cs/>
          <w:lang w:bidi="hi-IN"/>
        </w:rPr>
        <w:t>ब्याजको</w:t>
      </w:r>
      <w:r w:rsidRPr="00C45E59">
        <w:rPr>
          <w:szCs w:val="26"/>
        </w:rPr>
        <w:t xml:space="preserve"> </w:t>
      </w:r>
      <w:r w:rsidRPr="00C45E59">
        <w:rPr>
          <w:szCs w:val="26"/>
          <w:cs/>
          <w:lang w:bidi="hi-IN"/>
        </w:rPr>
        <w:t>दर</w:t>
      </w:r>
      <w:r w:rsidRPr="00C45E59">
        <w:rPr>
          <w:szCs w:val="26"/>
        </w:rPr>
        <w:t xml:space="preserve"> </w:t>
      </w:r>
      <w:r w:rsidRPr="00C45E59">
        <w:rPr>
          <w:szCs w:val="26"/>
          <w:cs/>
          <w:lang w:bidi="hi-IN"/>
        </w:rPr>
        <w:t>कति</w:t>
      </w:r>
      <w:r w:rsidRPr="00C45E59">
        <w:rPr>
          <w:szCs w:val="26"/>
        </w:rPr>
        <w:t xml:space="preserve"> </w:t>
      </w:r>
      <w:r w:rsidRPr="00C45E59">
        <w:rPr>
          <w:szCs w:val="26"/>
          <w:cs/>
          <w:lang w:bidi="hi-IN"/>
        </w:rPr>
        <w:t>हुने</w:t>
      </w:r>
      <w:r w:rsidRPr="00C45E59">
        <w:rPr>
          <w:szCs w:val="26"/>
        </w:rPr>
        <w:t xml:space="preserve"> </w:t>
      </w:r>
      <w:r w:rsidRPr="00C45E59">
        <w:rPr>
          <w:szCs w:val="26"/>
          <w:cs/>
          <w:lang w:bidi="hi-IN"/>
        </w:rPr>
        <w:t>वा</w:t>
      </w:r>
      <w:r w:rsidRPr="00C45E59">
        <w:rPr>
          <w:szCs w:val="26"/>
        </w:rPr>
        <w:t xml:space="preserve"> </w:t>
      </w:r>
      <w:r w:rsidRPr="00C45E59">
        <w:rPr>
          <w:szCs w:val="26"/>
          <w:cs/>
          <w:lang w:bidi="hi-IN"/>
        </w:rPr>
        <w:t>कुन</w:t>
      </w:r>
      <w:r w:rsidRPr="00C45E59">
        <w:rPr>
          <w:szCs w:val="26"/>
        </w:rPr>
        <w:t xml:space="preserve"> </w:t>
      </w:r>
      <w:r w:rsidRPr="00C45E59">
        <w:rPr>
          <w:szCs w:val="26"/>
          <w:cs/>
          <w:lang w:bidi="hi-IN"/>
        </w:rPr>
        <w:t>अवधिसम्म</w:t>
      </w:r>
      <w:r w:rsidRPr="00C45E59">
        <w:rPr>
          <w:szCs w:val="26"/>
        </w:rPr>
        <w:t xml:space="preserve"> </w:t>
      </w:r>
      <w:r w:rsidRPr="00C45E59">
        <w:rPr>
          <w:szCs w:val="26"/>
          <w:cs/>
          <w:lang w:bidi="hi-IN"/>
        </w:rPr>
        <w:t>ब्याज</w:t>
      </w:r>
      <w:r w:rsidRPr="00C45E59">
        <w:rPr>
          <w:szCs w:val="26"/>
        </w:rPr>
        <w:t xml:space="preserve"> </w:t>
      </w:r>
      <w:r w:rsidRPr="00C45E59">
        <w:rPr>
          <w:szCs w:val="26"/>
          <w:cs/>
          <w:lang w:bidi="hi-IN"/>
        </w:rPr>
        <w:t>गणना</w:t>
      </w:r>
      <w:r w:rsidRPr="00C45E59">
        <w:rPr>
          <w:szCs w:val="26"/>
        </w:rPr>
        <w:t xml:space="preserve"> </w:t>
      </w:r>
      <w:r w:rsidRPr="00C45E59">
        <w:rPr>
          <w:szCs w:val="26"/>
          <w:cs/>
          <w:lang w:bidi="hi-IN"/>
        </w:rPr>
        <w:t>हुने</w:t>
      </w:r>
      <w:r w:rsidRPr="00C45E59">
        <w:rPr>
          <w:szCs w:val="26"/>
        </w:rPr>
        <w:t xml:space="preserve"> </w:t>
      </w:r>
      <w:r w:rsidRPr="00C45E59">
        <w:rPr>
          <w:szCs w:val="26"/>
          <w:cs/>
          <w:lang w:bidi="hi-IN"/>
        </w:rPr>
        <w:t>भन्ने</w:t>
      </w:r>
      <w:r w:rsidRPr="00C45E59">
        <w:rPr>
          <w:szCs w:val="26"/>
        </w:rPr>
        <w:t xml:space="preserve"> </w:t>
      </w:r>
      <w:r w:rsidRPr="00C45E59">
        <w:rPr>
          <w:szCs w:val="26"/>
          <w:cs/>
          <w:lang w:bidi="hi-IN"/>
        </w:rPr>
        <w:t>कुनै</w:t>
      </w:r>
      <w:r w:rsidRPr="00C45E59">
        <w:rPr>
          <w:szCs w:val="26"/>
        </w:rPr>
        <w:t xml:space="preserve"> </w:t>
      </w:r>
      <w:r w:rsidRPr="00C45E59">
        <w:rPr>
          <w:szCs w:val="26"/>
          <w:cs/>
          <w:lang w:bidi="hi-IN"/>
        </w:rPr>
        <w:t>सर्त</w:t>
      </w:r>
      <w:r w:rsidRPr="00C45E59">
        <w:rPr>
          <w:szCs w:val="26"/>
        </w:rPr>
        <w:t xml:space="preserve"> </w:t>
      </w:r>
      <w:r w:rsidRPr="00C45E59">
        <w:rPr>
          <w:szCs w:val="26"/>
          <w:cs/>
          <w:lang w:bidi="hi-IN"/>
        </w:rPr>
        <w:t>उल्लेख</w:t>
      </w:r>
      <w:r w:rsidR="000D0766" w:rsidRPr="00C45E59">
        <w:rPr>
          <w:rFonts w:hint="cs"/>
          <w:szCs w:val="26"/>
          <w:cs/>
          <w:lang w:bidi="ne-NP"/>
        </w:rPr>
        <w:t xml:space="preserve"> भएको देखिएन</w:t>
      </w:r>
      <w:r w:rsidRPr="00C45E59">
        <w:rPr>
          <w:szCs w:val="26"/>
          <w:cs/>
          <w:lang w:bidi="hi-IN"/>
        </w:rPr>
        <w:t>।</w:t>
      </w:r>
      <w:r w:rsidRPr="00C45E59">
        <w:rPr>
          <w:szCs w:val="26"/>
        </w:rPr>
        <w:t xml:space="preserve"> </w:t>
      </w:r>
      <w:r w:rsidRPr="00C45E59">
        <w:rPr>
          <w:szCs w:val="26"/>
          <w:cs/>
          <w:lang w:bidi="hi-IN"/>
        </w:rPr>
        <w:t>ब्याज</w:t>
      </w:r>
      <w:r w:rsidRPr="00C45E59">
        <w:rPr>
          <w:szCs w:val="26"/>
        </w:rPr>
        <w:t xml:space="preserve"> </w:t>
      </w:r>
      <w:r w:rsidRPr="00C45E59">
        <w:rPr>
          <w:szCs w:val="26"/>
          <w:cs/>
          <w:lang w:bidi="hi-IN"/>
        </w:rPr>
        <w:t>तिर्ने</w:t>
      </w:r>
      <w:r w:rsidRPr="00C45E59">
        <w:rPr>
          <w:szCs w:val="26"/>
        </w:rPr>
        <w:t xml:space="preserve"> </w:t>
      </w:r>
      <w:r w:rsidRPr="00C45E59">
        <w:rPr>
          <w:szCs w:val="26"/>
          <w:cs/>
          <w:lang w:bidi="hi-IN"/>
        </w:rPr>
        <w:t>अलग्गै</w:t>
      </w:r>
      <w:r w:rsidRPr="00C45E59">
        <w:rPr>
          <w:szCs w:val="26"/>
        </w:rPr>
        <w:t xml:space="preserve"> </w:t>
      </w:r>
      <w:r w:rsidRPr="00C45E59">
        <w:rPr>
          <w:szCs w:val="26"/>
          <w:cs/>
          <w:lang w:bidi="hi-IN"/>
        </w:rPr>
        <w:t>लिखत</w:t>
      </w:r>
      <w:r w:rsidRPr="00C45E59">
        <w:rPr>
          <w:szCs w:val="26"/>
        </w:rPr>
        <w:t xml:space="preserve">, </w:t>
      </w:r>
      <w:r w:rsidRPr="00C45E59">
        <w:rPr>
          <w:szCs w:val="26"/>
          <w:cs/>
          <w:lang w:bidi="hi-IN"/>
        </w:rPr>
        <w:t>सम्झौता</w:t>
      </w:r>
      <w:r w:rsidRPr="00C45E59">
        <w:rPr>
          <w:szCs w:val="26"/>
        </w:rPr>
        <w:t xml:space="preserve"> </w:t>
      </w:r>
      <w:r w:rsidRPr="00C45E59">
        <w:rPr>
          <w:szCs w:val="26"/>
          <w:cs/>
          <w:lang w:bidi="hi-IN"/>
        </w:rPr>
        <w:t>वा</w:t>
      </w:r>
      <w:r w:rsidRPr="00C45E59">
        <w:rPr>
          <w:szCs w:val="26"/>
        </w:rPr>
        <w:t xml:space="preserve"> </w:t>
      </w:r>
      <w:r w:rsidRPr="00C45E59">
        <w:rPr>
          <w:szCs w:val="26"/>
          <w:cs/>
          <w:lang w:bidi="hi-IN"/>
        </w:rPr>
        <w:t>प्रतिवादीको</w:t>
      </w:r>
      <w:r w:rsidRPr="00C45E59">
        <w:rPr>
          <w:szCs w:val="26"/>
        </w:rPr>
        <w:t xml:space="preserve"> </w:t>
      </w:r>
      <w:r w:rsidRPr="00C45E59">
        <w:rPr>
          <w:szCs w:val="26"/>
          <w:cs/>
          <w:lang w:bidi="hi-IN"/>
        </w:rPr>
        <w:t>स्वीकारोक्तिसमेत</w:t>
      </w:r>
      <w:r w:rsidRPr="00C45E59">
        <w:rPr>
          <w:szCs w:val="26"/>
        </w:rPr>
        <w:t xml:space="preserve"> </w:t>
      </w:r>
      <w:r w:rsidR="00E05A96" w:rsidRPr="00C45E59">
        <w:rPr>
          <w:szCs w:val="26"/>
          <w:cs/>
          <w:lang w:bidi="hi-IN"/>
        </w:rPr>
        <w:t>वादी</w:t>
      </w:r>
      <w:r w:rsidR="00E05A96" w:rsidRPr="00C45E59">
        <w:rPr>
          <w:rFonts w:hint="cs"/>
          <w:szCs w:val="26"/>
          <w:cs/>
          <w:lang w:bidi="ne-NP"/>
        </w:rPr>
        <w:t>बाट</w:t>
      </w:r>
      <w:r w:rsidRPr="00C45E59">
        <w:rPr>
          <w:szCs w:val="26"/>
        </w:rPr>
        <w:t xml:space="preserve"> </w:t>
      </w:r>
      <w:r w:rsidRPr="00C45E59">
        <w:rPr>
          <w:szCs w:val="26"/>
          <w:cs/>
          <w:lang w:bidi="hi-IN"/>
        </w:rPr>
        <w:t>पेश</w:t>
      </w:r>
      <w:r w:rsidRPr="00C45E59">
        <w:rPr>
          <w:szCs w:val="26"/>
        </w:rPr>
        <w:t xml:space="preserve"> </w:t>
      </w:r>
      <w:r w:rsidR="00E05A96" w:rsidRPr="00C45E59">
        <w:rPr>
          <w:rFonts w:hint="cs"/>
          <w:szCs w:val="26"/>
          <w:cs/>
          <w:lang w:bidi="ne-NP"/>
        </w:rPr>
        <w:t xml:space="preserve">हुन सकेको </w:t>
      </w:r>
      <w:r w:rsidRPr="00C45E59">
        <w:rPr>
          <w:szCs w:val="26"/>
          <w:cs/>
          <w:lang w:bidi="hi-IN"/>
        </w:rPr>
        <w:t>पाइएन।</w:t>
      </w:r>
      <w:r w:rsidR="007022CB" w:rsidRPr="00C45E59">
        <w:rPr>
          <w:rFonts w:hint="cs"/>
          <w:szCs w:val="26"/>
          <w:cs/>
          <w:lang w:bidi="ne-NP"/>
        </w:rPr>
        <w:t xml:space="preserve"> यसस्थितिमा</w:t>
      </w:r>
      <w:r w:rsidRPr="00C45E59">
        <w:rPr>
          <w:szCs w:val="26"/>
        </w:rPr>
        <w:t xml:space="preserve"> </w:t>
      </w:r>
      <w:r w:rsidR="007022CB" w:rsidRPr="00C45E59">
        <w:rPr>
          <w:rFonts w:hint="cs"/>
          <w:szCs w:val="26"/>
          <w:cs/>
          <w:lang w:bidi="ne-NP"/>
        </w:rPr>
        <w:t xml:space="preserve"> </w:t>
      </w:r>
      <w:r w:rsidRPr="00C45E59">
        <w:rPr>
          <w:szCs w:val="26"/>
          <w:cs/>
          <w:lang w:bidi="hi-IN"/>
        </w:rPr>
        <w:t>मिति</w:t>
      </w:r>
      <w:r w:rsidRPr="00C45E59">
        <w:rPr>
          <w:szCs w:val="26"/>
        </w:rPr>
        <w:t xml:space="preserve"> </w:t>
      </w:r>
      <w:r w:rsidRPr="00C45E59">
        <w:rPr>
          <w:szCs w:val="26"/>
          <w:cs/>
          <w:lang w:bidi="hi-IN"/>
        </w:rPr>
        <w:t>२०७७।०३।२५</w:t>
      </w:r>
      <w:r w:rsidRPr="00C45E59">
        <w:rPr>
          <w:szCs w:val="26"/>
        </w:rPr>
        <w:t xml:space="preserve"> </w:t>
      </w:r>
      <w:r w:rsidRPr="00C45E59">
        <w:rPr>
          <w:szCs w:val="26"/>
          <w:cs/>
          <w:lang w:bidi="hi-IN"/>
        </w:rPr>
        <w:t>देखि</w:t>
      </w:r>
      <w:r w:rsidRPr="00C45E59">
        <w:rPr>
          <w:szCs w:val="26"/>
        </w:rPr>
        <w:t xml:space="preserve"> </w:t>
      </w:r>
      <w:r w:rsidRPr="00C45E59">
        <w:rPr>
          <w:szCs w:val="26"/>
          <w:cs/>
          <w:lang w:bidi="hi-IN"/>
        </w:rPr>
        <w:t>फिराद</w:t>
      </w:r>
      <w:r w:rsidRPr="00C45E59">
        <w:rPr>
          <w:szCs w:val="26"/>
        </w:rPr>
        <w:t xml:space="preserve"> </w:t>
      </w:r>
      <w:r w:rsidRPr="00C45E59">
        <w:rPr>
          <w:szCs w:val="26"/>
          <w:cs/>
          <w:lang w:bidi="hi-IN"/>
        </w:rPr>
        <w:t>दायर</w:t>
      </w:r>
      <w:r w:rsidRPr="00C45E59">
        <w:rPr>
          <w:szCs w:val="26"/>
        </w:rPr>
        <w:t xml:space="preserve"> </w:t>
      </w:r>
      <w:r w:rsidRPr="00C45E59">
        <w:rPr>
          <w:szCs w:val="26"/>
          <w:cs/>
          <w:lang w:bidi="hi-IN"/>
        </w:rPr>
        <w:t>गर्दासम्मको</w:t>
      </w:r>
      <w:r w:rsidRPr="00C45E59">
        <w:rPr>
          <w:szCs w:val="26"/>
        </w:rPr>
        <w:t xml:space="preserve"> </w:t>
      </w:r>
      <w:r w:rsidRPr="00C45E59">
        <w:rPr>
          <w:szCs w:val="26"/>
          <w:cs/>
          <w:lang w:bidi="hi-IN"/>
        </w:rPr>
        <w:t>ब्याज</w:t>
      </w:r>
      <w:r w:rsidRPr="00C45E59">
        <w:rPr>
          <w:szCs w:val="26"/>
        </w:rPr>
        <w:t xml:space="preserve"> </w:t>
      </w:r>
      <w:r w:rsidRPr="00C45E59">
        <w:rPr>
          <w:szCs w:val="26"/>
          <w:cs/>
          <w:lang w:bidi="hi-IN"/>
        </w:rPr>
        <w:t>रु</w:t>
      </w:r>
      <w:r w:rsidRPr="00C45E59">
        <w:rPr>
          <w:szCs w:val="26"/>
        </w:rPr>
        <w:t>.</w:t>
      </w:r>
      <w:r w:rsidRPr="00C45E59">
        <w:rPr>
          <w:szCs w:val="26"/>
          <w:cs/>
          <w:lang w:bidi="hi-IN"/>
        </w:rPr>
        <w:t>६३</w:t>
      </w:r>
      <w:r w:rsidRPr="00C45E59">
        <w:rPr>
          <w:szCs w:val="26"/>
        </w:rPr>
        <w:t>,</w:t>
      </w:r>
      <w:r w:rsidRPr="00C45E59">
        <w:rPr>
          <w:szCs w:val="26"/>
          <w:cs/>
          <w:lang w:bidi="hi-IN"/>
        </w:rPr>
        <w:t>९९७।</w:t>
      </w:r>
      <w:r w:rsidRPr="00C45E59">
        <w:rPr>
          <w:szCs w:val="26"/>
        </w:rPr>
        <w:t xml:space="preserve">- </w:t>
      </w:r>
      <w:r w:rsidRPr="00C45E59">
        <w:rPr>
          <w:szCs w:val="26"/>
          <w:cs/>
          <w:lang w:bidi="hi-IN"/>
        </w:rPr>
        <w:t>तथा</w:t>
      </w:r>
      <w:r w:rsidRPr="00C45E59">
        <w:rPr>
          <w:szCs w:val="26"/>
        </w:rPr>
        <w:t xml:space="preserve"> </w:t>
      </w:r>
      <w:r w:rsidRPr="00C45E59">
        <w:rPr>
          <w:szCs w:val="26"/>
          <w:cs/>
          <w:lang w:bidi="hi-IN"/>
        </w:rPr>
        <w:t>फैसला</w:t>
      </w:r>
      <w:r w:rsidRPr="00C45E59">
        <w:rPr>
          <w:szCs w:val="26"/>
        </w:rPr>
        <w:t xml:space="preserve"> </w:t>
      </w:r>
      <w:r w:rsidRPr="00C45E59">
        <w:rPr>
          <w:szCs w:val="26"/>
          <w:cs/>
          <w:lang w:bidi="hi-IN"/>
        </w:rPr>
        <w:t>कार्यान्वयन</w:t>
      </w:r>
      <w:r w:rsidRPr="00C45E59">
        <w:rPr>
          <w:szCs w:val="26"/>
        </w:rPr>
        <w:t xml:space="preserve"> </w:t>
      </w:r>
      <w:r w:rsidRPr="00C45E59">
        <w:rPr>
          <w:szCs w:val="26"/>
          <w:cs/>
          <w:lang w:bidi="hi-IN"/>
        </w:rPr>
        <w:t>हुँदासम्मको</w:t>
      </w:r>
      <w:r w:rsidRPr="00C45E59">
        <w:rPr>
          <w:szCs w:val="26"/>
        </w:rPr>
        <w:t xml:space="preserve"> </w:t>
      </w:r>
      <w:r w:rsidRPr="00C45E59">
        <w:rPr>
          <w:szCs w:val="26"/>
          <w:cs/>
          <w:lang w:bidi="hi-IN"/>
        </w:rPr>
        <w:t>थप</w:t>
      </w:r>
      <w:r w:rsidRPr="00C45E59">
        <w:rPr>
          <w:szCs w:val="26"/>
        </w:rPr>
        <w:t xml:space="preserve"> </w:t>
      </w:r>
      <w:r w:rsidRPr="00C45E59">
        <w:rPr>
          <w:szCs w:val="26"/>
          <w:cs/>
          <w:lang w:bidi="hi-IN"/>
        </w:rPr>
        <w:t>ब्याजसमेत</w:t>
      </w:r>
      <w:r w:rsidRPr="00C45E59">
        <w:rPr>
          <w:szCs w:val="26"/>
        </w:rPr>
        <w:t xml:space="preserve"> </w:t>
      </w:r>
      <w:r w:rsidR="00000D71" w:rsidRPr="00C45E59">
        <w:rPr>
          <w:rFonts w:hint="cs"/>
          <w:szCs w:val="26"/>
          <w:cs/>
          <w:lang w:bidi="ne-NP"/>
        </w:rPr>
        <w:t>प्रतिवादीबाट भराई पाउँ भन्ने वादी दावी सो हदसम्म पुग्न सक्ने देखिन आएन</w:t>
      </w:r>
      <w:r w:rsidRPr="00C45E59">
        <w:rPr>
          <w:szCs w:val="26"/>
          <w:cs/>
          <w:lang w:bidi="hi-IN"/>
        </w:rPr>
        <w:t>।</w:t>
      </w:r>
    </w:p>
    <w:p w:rsidR="000862A4" w:rsidRPr="00C45E59" w:rsidRDefault="00547F87" w:rsidP="009B7CA4">
      <w:pPr>
        <w:pStyle w:val="ListParagraph"/>
        <w:numPr>
          <w:ilvl w:val="0"/>
          <w:numId w:val="10"/>
        </w:numPr>
        <w:spacing w:line="240" w:lineRule="auto"/>
        <w:ind w:left="0" w:hanging="540"/>
        <w:jc w:val="both"/>
        <w:rPr>
          <w:szCs w:val="26"/>
        </w:rPr>
      </w:pPr>
      <w:r w:rsidRPr="00C45E59">
        <w:rPr>
          <w:szCs w:val="26"/>
          <w:cs/>
          <w:lang w:bidi="hi-IN"/>
        </w:rPr>
        <w:t>माथि</w:t>
      </w:r>
      <w:r w:rsidRPr="00C45E59">
        <w:rPr>
          <w:szCs w:val="26"/>
        </w:rPr>
        <w:t xml:space="preserve"> </w:t>
      </w:r>
      <w:r w:rsidRPr="00C45E59">
        <w:rPr>
          <w:szCs w:val="26"/>
          <w:cs/>
          <w:lang w:bidi="hi-IN"/>
        </w:rPr>
        <w:t>विवेचित</w:t>
      </w:r>
      <w:r w:rsidRPr="00C45E59">
        <w:rPr>
          <w:szCs w:val="26"/>
        </w:rPr>
        <w:t xml:space="preserve"> </w:t>
      </w:r>
      <w:r w:rsidRPr="00C45E59">
        <w:rPr>
          <w:szCs w:val="26"/>
          <w:cs/>
          <w:lang w:bidi="hi-IN"/>
        </w:rPr>
        <w:t>तथ्य</w:t>
      </w:r>
      <w:r w:rsidRPr="00C45E59">
        <w:rPr>
          <w:szCs w:val="26"/>
        </w:rPr>
        <w:t xml:space="preserve">, </w:t>
      </w:r>
      <w:r w:rsidRPr="00C45E59">
        <w:rPr>
          <w:szCs w:val="26"/>
          <w:cs/>
          <w:lang w:bidi="hi-IN"/>
        </w:rPr>
        <w:t>प्रमाण</w:t>
      </w:r>
      <w:r w:rsidRPr="00C45E59">
        <w:rPr>
          <w:szCs w:val="26"/>
        </w:rPr>
        <w:t xml:space="preserve"> </w:t>
      </w:r>
      <w:r w:rsidRPr="00C45E59">
        <w:rPr>
          <w:szCs w:val="26"/>
          <w:cs/>
          <w:lang w:bidi="hi-IN"/>
        </w:rPr>
        <w:t>र</w:t>
      </w:r>
      <w:r w:rsidRPr="00C45E59">
        <w:rPr>
          <w:szCs w:val="26"/>
        </w:rPr>
        <w:t xml:space="preserve"> </w:t>
      </w:r>
      <w:r w:rsidRPr="00C45E59">
        <w:rPr>
          <w:szCs w:val="26"/>
          <w:cs/>
          <w:lang w:bidi="hi-IN"/>
        </w:rPr>
        <w:t>कानूनी</w:t>
      </w:r>
      <w:r w:rsidRPr="00C45E59">
        <w:rPr>
          <w:szCs w:val="26"/>
        </w:rPr>
        <w:t xml:space="preserve"> </w:t>
      </w:r>
      <w:r w:rsidRPr="00C45E59">
        <w:rPr>
          <w:szCs w:val="26"/>
          <w:cs/>
          <w:lang w:bidi="hi-IN"/>
        </w:rPr>
        <w:t>व्यवस्थाबाट</w:t>
      </w:r>
      <w:r w:rsidR="001212E3" w:rsidRPr="00C45E59">
        <w:rPr>
          <w:szCs w:val="26"/>
        </w:rPr>
        <w:t xml:space="preserve"> </w:t>
      </w:r>
      <w:r w:rsidR="00F50EED" w:rsidRPr="00C45E59">
        <w:rPr>
          <w:rFonts w:hint="cs"/>
          <w:szCs w:val="26"/>
          <w:cs/>
          <w:lang w:bidi="ne-NP"/>
        </w:rPr>
        <w:t>मिसिल संलग्न रहेको सक्कल</w:t>
      </w:r>
      <w:r w:rsidR="001212E3" w:rsidRPr="00C45E59">
        <w:rPr>
          <w:szCs w:val="26"/>
        </w:rPr>
        <w:t xml:space="preserve"> </w:t>
      </w:r>
      <w:r w:rsidR="001212E3" w:rsidRPr="00C45E59">
        <w:rPr>
          <w:szCs w:val="26"/>
          <w:cs/>
          <w:lang w:bidi="hi-IN"/>
        </w:rPr>
        <w:t>चेक</w:t>
      </w:r>
      <w:r w:rsidR="00F50EED" w:rsidRPr="00C45E59">
        <w:rPr>
          <w:rFonts w:hint="cs"/>
          <w:szCs w:val="26"/>
          <w:cs/>
          <w:lang w:bidi="ne-NP"/>
        </w:rPr>
        <w:t xml:space="preserve"> लिखत</w:t>
      </w:r>
      <w:r w:rsidR="001212E3" w:rsidRPr="00C45E59">
        <w:rPr>
          <w:szCs w:val="26"/>
          <w:cs/>
          <w:lang w:bidi="hi-IN"/>
        </w:rPr>
        <w:t>मा</w:t>
      </w:r>
      <w:r w:rsidR="001212E3" w:rsidRPr="00C45E59">
        <w:rPr>
          <w:szCs w:val="26"/>
        </w:rPr>
        <w:t xml:space="preserve"> </w:t>
      </w:r>
      <w:r w:rsidR="001212E3" w:rsidRPr="00C45E59">
        <w:rPr>
          <w:szCs w:val="26"/>
          <w:cs/>
          <w:lang w:bidi="hi-IN"/>
        </w:rPr>
        <w:t>उल्लिखित</w:t>
      </w:r>
      <w:r w:rsidR="001212E3" w:rsidRPr="00C45E59">
        <w:rPr>
          <w:szCs w:val="26"/>
        </w:rPr>
        <w:t xml:space="preserve"> </w:t>
      </w:r>
      <w:r w:rsidR="001212E3" w:rsidRPr="00C45E59">
        <w:rPr>
          <w:szCs w:val="26"/>
          <w:cs/>
          <w:lang w:bidi="hi-IN"/>
        </w:rPr>
        <w:t>साँवा</w:t>
      </w:r>
      <w:r w:rsidR="001212E3" w:rsidRPr="00C45E59">
        <w:rPr>
          <w:szCs w:val="26"/>
        </w:rPr>
        <w:t xml:space="preserve"> </w:t>
      </w:r>
      <w:r w:rsidR="001212E3" w:rsidRPr="00C45E59">
        <w:rPr>
          <w:szCs w:val="26"/>
          <w:cs/>
          <w:lang w:bidi="hi-IN"/>
        </w:rPr>
        <w:t>रु</w:t>
      </w:r>
      <w:r w:rsidR="001212E3" w:rsidRPr="00C45E59">
        <w:rPr>
          <w:szCs w:val="26"/>
        </w:rPr>
        <w:t>.</w:t>
      </w:r>
      <w:r w:rsidR="001212E3" w:rsidRPr="00C45E59">
        <w:rPr>
          <w:szCs w:val="26"/>
          <w:cs/>
          <w:lang w:bidi="hi-IN"/>
        </w:rPr>
        <w:t>१</w:t>
      </w:r>
      <w:r w:rsidR="001212E3" w:rsidRPr="00C45E59">
        <w:rPr>
          <w:szCs w:val="26"/>
        </w:rPr>
        <w:t>,</w:t>
      </w:r>
      <w:r w:rsidR="001212E3" w:rsidRPr="00C45E59">
        <w:rPr>
          <w:szCs w:val="26"/>
          <w:cs/>
          <w:lang w:bidi="hi-IN"/>
        </w:rPr>
        <w:t>५०</w:t>
      </w:r>
      <w:r w:rsidR="001212E3" w:rsidRPr="00C45E59">
        <w:rPr>
          <w:szCs w:val="26"/>
        </w:rPr>
        <w:t>,</w:t>
      </w:r>
      <w:r w:rsidR="001212E3" w:rsidRPr="00C45E59">
        <w:rPr>
          <w:szCs w:val="26"/>
          <w:cs/>
          <w:lang w:bidi="hi-IN"/>
        </w:rPr>
        <w:t>०००।</w:t>
      </w:r>
      <w:r w:rsidR="001212E3" w:rsidRPr="00C45E59">
        <w:rPr>
          <w:szCs w:val="26"/>
        </w:rPr>
        <w:t>- (</w:t>
      </w:r>
      <w:r w:rsidR="001212E3" w:rsidRPr="00C45E59">
        <w:rPr>
          <w:szCs w:val="26"/>
          <w:cs/>
          <w:lang w:bidi="hi-IN"/>
        </w:rPr>
        <w:t>एक</w:t>
      </w:r>
      <w:r w:rsidR="001212E3" w:rsidRPr="00C45E59">
        <w:rPr>
          <w:szCs w:val="26"/>
        </w:rPr>
        <w:t xml:space="preserve"> </w:t>
      </w:r>
      <w:r w:rsidR="001212E3" w:rsidRPr="00C45E59">
        <w:rPr>
          <w:szCs w:val="26"/>
          <w:cs/>
          <w:lang w:bidi="hi-IN"/>
        </w:rPr>
        <w:t>लाख</w:t>
      </w:r>
      <w:r w:rsidR="001212E3" w:rsidRPr="00C45E59">
        <w:rPr>
          <w:szCs w:val="26"/>
        </w:rPr>
        <w:t xml:space="preserve"> </w:t>
      </w:r>
      <w:r w:rsidR="001212E3" w:rsidRPr="00C45E59">
        <w:rPr>
          <w:szCs w:val="26"/>
          <w:cs/>
          <w:lang w:bidi="hi-IN"/>
        </w:rPr>
        <w:t>पचास</w:t>
      </w:r>
      <w:r w:rsidR="001212E3" w:rsidRPr="00C45E59">
        <w:rPr>
          <w:szCs w:val="26"/>
        </w:rPr>
        <w:t xml:space="preserve"> </w:t>
      </w:r>
      <w:r w:rsidR="001212E3" w:rsidRPr="00C45E59">
        <w:rPr>
          <w:szCs w:val="26"/>
          <w:cs/>
          <w:lang w:bidi="hi-IN"/>
        </w:rPr>
        <w:t>हजार</w:t>
      </w:r>
      <w:r w:rsidR="001212E3" w:rsidRPr="00C45E59">
        <w:rPr>
          <w:szCs w:val="26"/>
        </w:rPr>
        <w:t xml:space="preserve"> </w:t>
      </w:r>
      <w:r w:rsidR="001212E3" w:rsidRPr="00C45E59">
        <w:rPr>
          <w:szCs w:val="26"/>
          <w:cs/>
          <w:lang w:bidi="hi-IN"/>
        </w:rPr>
        <w:t>रुपैयाँ</w:t>
      </w:r>
      <w:r w:rsidR="001212E3" w:rsidRPr="00C45E59">
        <w:rPr>
          <w:szCs w:val="26"/>
        </w:rPr>
        <w:t xml:space="preserve">) </w:t>
      </w:r>
      <w:r w:rsidR="001212E3" w:rsidRPr="00C45E59">
        <w:rPr>
          <w:szCs w:val="26"/>
          <w:cs/>
          <w:lang w:bidi="hi-IN"/>
        </w:rPr>
        <w:t>वादी</w:t>
      </w:r>
      <w:r w:rsidR="001212E3" w:rsidRPr="00C45E59">
        <w:rPr>
          <w:szCs w:val="26"/>
        </w:rPr>
        <w:t xml:space="preserve"> </w:t>
      </w:r>
      <w:r w:rsidR="00F50EED" w:rsidRPr="00C45E59">
        <w:rPr>
          <w:szCs w:val="26"/>
          <w:cs/>
          <w:lang w:bidi="hi-IN"/>
        </w:rPr>
        <w:t>छेसिङ्</w:t>
      </w:r>
      <w:r w:rsidR="00F50EED" w:rsidRPr="00C45E59">
        <w:rPr>
          <w:rFonts w:hint="cs"/>
          <w:szCs w:val="26"/>
          <w:cs/>
          <w:lang w:bidi="ne-NP"/>
        </w:rPr>
        <w:t>गि</w:t>
      </w:r>
      <w:r w:rsidR="001212E3" w:rsidRPr="00C45E59">
        <w:rPr>
          <w:szCs w:val="26"/>
        </w:rPr>
        <w:t xml:space="preserve"> </w:t>
      </w:r>
      <w:r w:rsidR="00F50EED" w:rsidRPr="00C45E59">
        <w:rPr>
          <w:szCs w:val="26"/>
          <w:cs/>
          <w:lang w:bidi="hi-IN"/>
        </w:rPr>
        <w:t>त</w:t>
      </w:r>
      <w:r w:rsidR="001212E3" w:rsidRPr="00C45E59">
        <w:rPr>
          <w:szCs w:val="26"/>
          <w:cs/>
          <w:lang w:bidi="hi-IN"/>
        </w:rPr>
        <w:t>माङले</w:t>
      </w:r>
      <w:r w:rsidR="00F50EED" w:rsidRPr="00C45E59">
        <w:rPr>
          <w:rFonts w:hint="cs"/>
          <w:szCs w:val="26"/>
          <w:cs/>
          <w:lang w:bidi="ne-NP"/>
        </w:rPr>
        <w:t xml:space="preserve"> </w:t>
      </w:r>
      <w:r w:rsidR="00F50EED" w:rsidRPr="00C45E59">
        <w:rPr>
          <w:szCs w:val="26"/>
          <w:cs/>
          <w:lang w:bidi="hi-IN"/>
        </w:rPr>
        <w:t>प्रतिवादी</w:t>
      </w:r>
      <w:r w:rsidR="00F50EED" w:rsidRPr="00C45E59">
        <w:rPr>
          <w:szCs w:val="26"/>
        </w:rPr>
        <w:t xml:space="preserve"> </w:t>
      </w:r>
      <w:r w:rsidR="00F50EED" w:rsidRPr="00C45E59">
        <w:rPr>
          <w:szCs w:val="26"/>
          <w:cs/>
          <w:lang w:bidi="hi-IN"/>
        </w:rPr>
        <w:t>आशमा</w:t>
      </w:r>
      <w:r w:rsidR="00F50EED" w:rsidRPr="00C45E59">
        <w:rPr>
          <w:szCs w:val="26"/>
        </w:rPr>
        <w:t xml:space="preserve"> </w:t>
      </w:r>
      <w:r w:rsidR="00F50EED" w:rsidRPr="00C45E59">
        <w:rPr>
          <w:szCs w:val="26"/>
          <w:cs/>
          <w:lang w:bidi="hi-IN"/>
        </w:rPr>
        <w:t>कन्स्ट्रक्सन</w:t>
      </w:r>
      <w:r w:rsidR="00F50EED" w:rsidRPr="00C45E59">
        <w:rPr>
          <w:szCs w:val="26"/>
        </w:rPr>
        <w:t xml:space="preserve"> </w:t>
      </w:r>
      <w:r w:rsidR="00F50EED" w:rsidRPr="00C45E59">
        <w:rPr>
          <w:szCs w:val="26"/>
          <w:cs/>
          <w:lang w:bidi="hi-IN"/>
        </w:rPr>
        <w:t>कम्पनी</w:t>
      </w:r>
      <w:r w:rsidR="00F50EED" w:rsidRPr="00C45E59">
        <w:rPr>
          <w:szCs w:val="26"/>
        </w:rPr>
        <w:t xml:space="preserve"> </w:t>
      </w:r>
      <w:r w:rsidR="00F50EED" w:rsidRPr="00C45E59">
        <w:rPr>
          <w:szCs w:val="26"/>
          <w:cs/>
          <w:lang w:bidi="hi-IN"/>
        </w:rPr>
        <w:t>प्रा</w:t>
      </w:r>
      <w:r w:rsidR="00F50EED" w:rsidRPr="00C45E59">
        <w:rPr>
          <w:szCs w:val="26"/>
        </w:rPr>
        <w:t>.</w:t>
      </w:r>
      <w:r w:rsidR="00F50EED" w:rsidRPr="00C45E59">
        <w:rPr>
          <w:szCs w:val="26"/>
          <w:cs/>
          <w:lang w:bidi="hi-IN"/>
        </w:rPr>
        <w:t>लि</w:t>
      </w:r>
      <w:r w:rsidR="00F50EED" w:rsidRPr="00C45E59">
        <w:rPr>
          <w:szCs w:val="26"/>
        </w:rPr>
        <w:t>.</w:t>
      </w:r>
      <w:r w:rsidR="00F50EED" w:rsidRPr="00C45E59">
        <w:rPr>
          <w:rFonts w:hint="cs"/>
          <w:szCs w:val="26"/>
          <w:cs/>
          <w:lang w:bidi="ne-NP"/>
        </w:rPr>
        <w:t xml:space="preserve"> </w:t>
      </w:r>
      <w:r w:rsidR="00CD6FF2" w:rsidRPr="00C45E59">
        <w:rPr>
          <w:rFonts w:hint="cs"/>
          <w:szCs w:val="26"/>
          <w:cs/>
          <w:lang w:bidi="ne-NP"/>
        </w:rPr>
        <w:t>बाट</w:t>
      </w:r>
      <w:r w:rsidR="001212E3" w:rsidRPr="00C45E59">
        <w:rPr>
          <w:szCs w:val="26"/>
        </w:rPr>
        <w:t xml:space="preserve"> </w:t>
      </w:r>
      <w:r w:rsidR="001212E3" w:rsidRPr="00C45E59">
        <w:rPr>
          <w:szCs w:val="26"/>
          <w:cs/>
          <w:lang w:bidi="hi-IN"/>
        </w:rPr>
        <w:t>भराई</w:t>
      </w:r>
      <w:r w:rsidR="001212E3" w:rsidRPr="00C45E59">
        <w:rPr>
          <w:szCs w:val="26"/>
        </w:rPr>
        <w:t xml:space="preserve"> </w:t>
      </w:r>
      <w:r w:rsidR="001212E3" w:rsidRPr="00C45E59">
        <w:rPr>
          <w:szCs w:val="26"/>
          <w:cs/>
          <w:lang w:bidi="hi-IN"/>
        </w:rPr>
        <w:t>पाउने</w:t>
      </w:r>
      <w:r w:rsidR="001212E3" w:rsidRPr="00C45E59">
        <w:rPr>
          <w:szCs w:val="26"/>
        </w:rPr>
        <w:t xml:space="preserve"> </w:t>
      </w:r>
      <w:r w:rsidR="001212E3" w:rsidRPr="00C45E59">
        <w:rPr>
          <w:szCs w:val="26"/>
          <w:cs/>
          <w:lang w:bidi="hi-IN"/>
        </w:rPr>
        <w:t>ठहर्छ।</w:t>
      </w:r>
      <w:r w:rsidR="005D662F" w:rsidRPr="00C45E59">
        <w:rPr>
          <w:rFonts w:hint="cs"/>
          <w:szCs w:val="26"/>
          <w:cs/>
          <w:lang w:bidi="ne-NP"/>
        </w:rPr>
        <w:t xml:space="preserve"> कम्पनीको</w:t>
      </w:r>
      <w:r w:rsidR="001212E3" w:rsidRPr="00C45E59">
        <w:rPr>
          <w:szCs w:val="26"/>
        </w:rPr>
        <w:t xml:space="preserve"> </w:t>
      </w:r>
      <w:r w:rsidR="001212E3" w:rsidRPr="00C45E59">
        <w:rPr>
          <w:szCs w:val="26"/>
          <w:cs/>
          <w:lang w:bidi="hi-IN"/>
        </w:rPr>
        <w:t>उक्त</w:t>
      </w:r>
      <w:r w:rsidR="001212E3" w:rsidRPr="00C45E59">
        <w:rPr>
          <w:szCs w:val="26"/>
        </w:rPr>
        <w:t xml:space="preserve"> </w:t>
      </w:r>
      <w:r w:rsidR="001212E3" w:rsidRPr="00C45E59">
        <w:rPr>
          <w:szCs w:val="26"/>
          <w:cs/>
          <w:lang w:bidi="hi-IN"/>
        </w:rPr>
        <w:t>दायित्व</w:t>
      </w:r>
      <w:r w:rsidR="001212E3" w:rsidRPr="00C45E59">
        <w:rPr>
          <w:szCs w:val="26"/>
        </w:rPr>
        <w:t xml:space="preserve"> </w:t>
      </w:r>
      <w:r w:rsidR="001212E3" w:rsidRPr="00C45E59">
        <w:rPr>
          <w:szCs w:val="26"/>
          <w:cs/>
          <w:lang w:bidi="hi-IN"/>
        </w:rPr>
        <w:t>प्रतिवादी</w:t>
      </w:r>
      <w:r w:rsidR="001212E3" w:rsidRPr="00C45E59">
        <w:rPr>
          <w:szCs w:val="26"/>
        </w:rPr>
        <w:t xml:space="preserve"> </w:t>
      </w:r>
      <w:r w:rsidR="001212E3" w:rsidRPr="00C45E59">
        <w:rPr>
          <w:szCs w:val="26"/>
          <w:cs/>
          <w:lang w:bidi="hi-IN"/>
        </w:rPr>
        <w:t>इन्द्र</w:t>
      </w:r>
      <w:r w:rsidR="001212E3" w:rsidRPr="00C45E59">
        <w:rPr>
          <w:szCs w:val="26"/>
        </w:rPr>
        <w:t xml:space="preserve"> </w:t>
      </w:r>
      <w:r w:rsidR="001212E3" w:rsidRPr="00C45E59">
        <w:rPr>
          <w:szCs w:val="26"/>
          <w:cs/>
          <w:lang w:bidi="hi-IN"/>
        </w:rPr>
        <w:t>सापकोटाले</w:t>
      </w:r>
      <w:r w:rsidR="001212E3" w:rsidRPr="00C45E59">
        <w:rPr>
          <w:szCs w:val="26"/>
        </w:rPr>
        <w:t xml:space="preserve"> </w:t>
      </w:r>
      <w:r w:rsidR="001212E3" w:rsidRPr="00C45E59">
        <w:rPr>
          <w:szCs w:val="26"/>
          <w:cs/>
          <w:lang w:bidi="hi-IN"/>
        </w:rPr>
        <w:t>कम्पनीको</w:t>
      </w:r>
      <w:r w:rsidR="001212E3" w:rsidRPr="00C45E59">
        <w:rPr>
          <w:szCs w:val="26"/>
        </w:rPr>
        <w:t xml:space="preserve"> </w:t>
      </w:r>
      <w:r w:rsidR="001212E3" w:rsidRPr="00C45E59">
        <w:rPr>
          <w:szCs w:val="26"/>
          <w:cs/>
          <w:lang w:bidi="hi-IN"/>
        </w:rPr>
        <w:t>सञ्चालक</w:t>
      </w:r>
      <w:r w:rsidR="001212E3" w:rsidRPr="00C45E59">
        <w:rPr>
          <w:szCs w:val="26"/>
        </w:rPr>
        <w:t xml:space="preserve"> </w:t>
      </w:r>
      <w:r w:rsidR="001212E3" w:rsidRPr="00C45E59">
        <w:rPr>
          <w:szCs w:val="26"/>
          <w:cs/>
          <w:lang w:bidi="hi-IN"/>
        </w:rPr>
        <w:t>तथा</w:t>
      </w:r>
      <w:r w:rsidR="001212E3" w:rsidRPr="00C45E59">
        <w:rPr>
          <w:szCs w:val="26"/>
        </w:rPr>
        <w:t xml:space="preserve"> </w:t>
      </w:r>
      <w:r w:rsidR="001212E3" w:rsidRPr="00C45E59">
        <w:rPr>
          <w:szCs w:val="26"/>
          <w:cs/>
          <w:lang w:bidi="hi-IN"/>
        </w:rPr>
        <w:t>प्रतिनिधि</w:t>
      </w:r>
      <w:r w:rsidR="00F50EED" w:rsidRPr="00C45E59">
        <w:rPr>
          <w:rFonts w:hint="cs"/>
          <w:szCs w:val="26"/>
          <w:cs/>
          <w:lang w:bidi="ne-NP"/>
        </w:rPr>
        <w:t xml:space="preserve"> एवं चेक</w:t>
      </w:r>
      <w:r w:rsidR="001212E3" w:rsidRPr="00C45E59">
        <w:rPr>
          <w:szCs w:val="26"/>
          <w:cs/>
          <w:lang w:bidi="hi-IN"/>
        </w:rPr>
        <w:t>को</w:t>
      </w:r>
      <w:r w:rsidR="00F50EED" w:rsidRPr="00C45E59">
        <w:rPr>
          <w:rFonts w:hint="cs"/>
          <w:szCs w:val="26"/>
          <w:cs/>
          <w:lang w:bidi="ne-NP"/>
        </w:rPr>
        <w:t xml:space="preserve"> हस्ताक्षरकर्ताको</w:t>
      </w:r>
      <w:r w:rsidR="001212E3" w:rsidRPr="00C45E59">
        <w:rPr>
          <w:szCs w:val="26"/>
        </w:rPr>
        <w:t xml:space="preserve"> </w:t>
      </w:r>
      <w:r w:rsidR="001212E3" w:rsidRPr="00C45E59">
        <w:rPr>
          <w:szCs w:val="26"/>
          <w:cs/>
          <w:lang w:bidi="hi-IN"/>
        </w:rPr>
        <w:t>हैसियतमा</w:t>
      </w:r>
      <w:r w:rsidR="001212E3" w:rsidRPr="00C45E59">
        <w:rPr>
          <w:szCs w:val="26"/>
        </w:rPr>
        <w:t xml:space="preserve"> </w:t>
      </w:r>
      <w:r w:rsidR="001212E3" w:rsidRPr="00C45E59">
        <w:rPr>
          <w:szCs w:val="26"/>
          <w:cs/>
          <w:lang w:bidi="hi-IN"/>
        </w:rPr>
        <w:t>पूरा</w:t>
      </w:r>
      <w:r w:rsidR="001212E3" w:rsidRPr="00C45E59">
        <w:rPr>
          <w:szCs w:val="26"/>
        </w:rPr>
        <w:t xml:space="preserve"> </w:t>
      </w:r>
      <w:r w:rsidR="00CD6FF2" w:rsidRPr="00C45E59">
        <w:rPr>
          <w:szCs w:val="26"/>
          <w:cs/>
          <w:lang w:bidi="hi-IN"/>
        </w:rPr>
        <w:t>गर्नुपर्न</w:t>
      </w:r>
      <w:r w:rsidR="00CD6FF2" w:rsidRPr="00C45E59">
        <w:rPr>
          <w:rFonts w:hint="cs"/>
          <w:szCs w:val="26"/>
          <w:cs/>
          <w:lang w:bidi="ne-NP"/>
        </w:rPr>
        <w:t>े ठहर्छ।</w:t>
      </w:r>
      <w:r w:rsidR="001212E3" w:rsidRPr="00C45E59">
        <w:rPr>
          <w:szCs w:val="26"/>
        </w:rPr>
        <w:t xml:space="preserve"> </w:t>
      </w:r>
      <w:r w:rsidR="001212E3" w:rsidRPr="00C45E59">
        <w:rPr>
          <w:szCs w:val="26"/>
          <w:cs/>
          <w:lang w:bidi="hi-IN"/>
        </w:rPr>
        <w:t>वादीले</w:t>
      </w:r>
      <w:r w:rsidR="008F7E1C" w:rsidRPr="00C45E59">
        <w:rPr>
          <w:rFonts w:hint="cs"/>
          <w:szCs w:val="26"/>
          <w:cs/>
          <w:lang w:bidi="ne-NP"/>
        </w:rPr>
        <w:t xml:space="preserve"> प्रतिवादीबाट भराई पाउँ भनी</w:t>
      </w:r>
      <w:r w:rsidR="001212E3" w:rsidRPr="00C45E59">
        <w:rPr>
          <w:szCs w:val="26"/>
        </w:rPr>
        <w:t xml:space="preserve"> </w:t>
      </w:r>
      <w:r w:rsidR="001212E3" w:rsidRPr="00C45E59">
        <w:rPr>
          <w:szCs w:val="26"/>
          <w:cs/>
          <w:lang w:bidi="hi-IN"/>
        </w:rPr>
        <w:t>दाबी</w:t>
      </w:r>
      <w:r w:rsidR="001212E3" w:rsidRPr="00C45E59">
        <w:rPr>
          <w:szCs w:val="26"/>
        </w:rPr>
        <w:t xml:space="preserve"> </w:t>
      </w:r>
      <w:r w:rsidR="001212E3" w:rsidRPr="00C45E59">
        <w:rPr>
          <w:szCs w:val="26"/>
          <w:cs/>
          <w:lang w:bidi="hi-IN"/>
        </w:rPr>
        <w:t>गरेको</w:t>
      </w:r>
      <w:r w:rsidR="001212E3" w:rsidRPr="00C45E59">
        <w:rPr>
          <w:szCs w:val="26"/>
        </w:rPr>
        <w:t xml:space="preserve"> </w:t>
      </w:r>
      <w:r w:rsidR="001212E3" w:rsidRPr="00C45E59">
        <w:rPr>
          <w:szCs w:val="26"/>
          <w:cs/>
          <w:lang w:bidi="hi-IN"/>
        </w:rPr>
        <w:t>रु</w:t>
      </w:r>
      <w:r w:rsidR="001212E3" w:rsidRPr="00C45E59">
        <w:rPr>
          <w:szCs w:val="26"/>
        </w:rPr>
        <w:t>.</w:t>
      </w:r>
      <w:r w:rsidR="001212E3" w:rsidRPr="00C45E59">
        <w:rPr>
          <w:szCs w:val="26"/>
          <w:cs/>
          <w:lang w:bidi="hi-IN"/>
        </w:rPr>
        <w:t>६३</w:t>
      </w:r>
      <w:r w:rsidR="001212E3" w:rsidRPr="00C45E59">
        <w:rPr>
          <w:szCs w:val="26"/>
        </w:rPr>
        <w:t>,</w:t>
      </w:r>
      <w:r w:rsidR="001212E3" w:rsidRPr="00C45E59">
        <w:rPr>
          <w:szCs w:val="26"/>
          <w:cs/>
          <w:lang w:bidi="hi-IN"/>
        </w:rPr>
        <w:t>९९७।</w:t>
      </w:r>
      <w:r w:rsidR="008F7E1C" w:rsidRPr="00C45E59">
        <w:rPr>
          <w:szCs w:val="26"/>
        </w:rPr>
        <w:t>–</w:t>
      </w:r>
      <w:r w:rsidR="001212E3" w:rsidRPr="00C45E59">
        <w:rPr>
          <w:szCs w:val="26"/>
        </w:rPr>
        <w:t xml:space="preserve"> </w:t>
      </w:r>
      <w:r w:rsidR="001212E3" w:rsidRPr="00C45E59">
        <w:rPr>
          <w:szCs w:val="26"/>
          <w:cs/>
          <w:lang w:bidi="hi-IN"/>
        </w:rPr>
        <w:t>ब्याज</w:t>
      </w:r>
      <w:r w:rsidR="008F7E1C" w:rsidRPr="00C45E59">
        <w:rPr>
          <w:rFonts w:hint="cs"/>
          <w:szCs w:val="26"/>
          <w:cs/>
          <w:lang w:bidi="ne-NP"/>
        </w:rPr>
        <w:t xml:space="preserve"> रकम</w:t>
      </w:r>
      <w:r w:rsidR="001212E3" w:rsidRPr="00C45E59">
        <w:rPr>
          <w:szCs w:val="26"/>
        </w:rPr>
        <w:t xml:space="preserve"> </w:t>
      </w:r>
      <w:r w:rsidR="001212E3" w:rsidRPr="00C45E59">
        <w:rPr>
          <w:szCs w:val="26"/>
          <w:cs/>
          <w:lang w:bidi="hi-IN"/>
        </w:rPr>
        <w:t>तथा</w:t>
      </w:r>
      <w:r w:rsidR="001212E3" w:rsidRPr="00C45E59">
        <w:rPr>
          <w:szCs w:val="26"/>
        </w:rPr>
        <w:t xml:space="preserve"> </w:t>
      </w:r>
      <w:r w:rsidR="001212E3" w:rsidRPr="00C45E59">
        <w:rPr>
          <w:szCs w:val="26"/>
          <w:cs/>
          <w:lang w:bidi="hi-IN"/>
        </w:rPr>
        <w:t>फैसला</w:t>
      </w:r>
      <w:r w:rsidR="001212E3" w:rsidRPr="00C45E59">
        <w:rPr>
          <w:szCs w:val="26"/>
        </w:rPr>
        <w:t xml:space="preserve"> </w:t>
      </w:r>
      <w:r w:rsidR="001212E3" w:rsidRPr="00C45E59">
        <w:rPr>
          <w:szCs w:val="26"/>
          <w:cs/>
          <w:lang w:bidi="hi-IN"/>
        </w:rPr>
        <w:t>कार्यान्वयन</w:t>
      </w:r>
      <w:r w:rsidR="001212E3" w:rsidRPr="00C45E59">
        <w:rPr>
          <w:szCs w:val="26"/>
        </w:rPr>
        <w:t xml:space="preserve"> </w:t>
      </w:r>
      <w:r w:rsidR="001212E3" w:rsidRPr="00C45E59">
        <w:rPr>
          <w:szCs w:val="26"/>
          <w:cs/>
          <w:lang w:bidi="hi-IN"/>
        </w:rPr>
        <w:t>हुँदासम्मको</w:t>
      </w:r>
      <w:r w:rsidR="001212E3" w:rsidRPr="00C45E59">
        <w:rPr>
          <w:szCs w:val="26"/>
        </w:rPr>
        <w:t xml:space="preserve"> </w:t>
      </w:r>
      <w:r w:rsidR="001212E3" w:rsidRPr="00C45E59">
        <w:rPr>
          <w:szCs w:val="26"/>
          <w:cs/>
          <w:lang w:bidi="hi-IN"/>
        </w:rPr>
        <w:t>थप</w:t>
      </w:r>
      <w:r w:rsidR="001212E3" w:rsidRPr="00C45E59">
        <w:rPr>
          <w:szCs w:val="26"/>
        </w:rPr>
        <w:t xml:space="preserve"> </w:t>
      </w:r>
      <w:r w:rsidR="001212E3" w:rsidRPr="00C45E59">
        <w:rPr>
          <w:szCs w:val="26"/>
          <w:cs/>
          <w:lang w:bidi="hi-IN"/>
        </w:rPr>
        <w:t>ब्याज</w:t>
      </w:r>
      <w:r w:rsidR="008F7E1C" w:rsidRPr="00C45E59">
        <w:rPr>
          <w:rFonts w:hint="cs"/>
          <w:szCs w:val="26"/>
          <w:cs/>
          <w:lang w:bidi="ne-NP"/>
        </w:rPr>
        <w:t xml:space="preserve"> रकमको</w:t>
      </w:r>
      <w:r w:rsidR="001212E3" w:rsidRPr="00C45E59">
        <w:rPr>
          <w:szCs w:val="26"/>
        </w:rPr>
        <w:t xml:space="preserve"> </w:t>
      </w:r>
      <w:r w:rsidR="008F7E1C" w:rsidRPr="00C45E59">
        <w:rPr>
          <w:szCs w:val="26"/>
          <w:cs/>
          <w:lang w:bidi="hi-IN"/>
        </w:rPr>
        <w:t>हदसम्म</w:t>
      </w:r>
      <w:r w:rsidR="001212E3" w:rsidRPr="00C45E59">
        <w:rPr>
          <w:szCs w:val="26"/>
        </w:rPr>
        <w:t xml:space="preserve"> </w:t>
      </w:r>
      <w:r w:rsidR="008F7E1C" w:rsidRPr="00C45E59">
        <w:rPr>
          <w:rFonts w:hint="cs"/>
          <w:szCs w:val="26"/>
          <w:cs/>
          <w:lang w:bidi="ne-NP"/>
        </w:rPr>
        <w:t xml:space="preserve">वादी </w:t>
      </w:r>
      <w:r w:rsidR="001212E3" w:rsidRPr="00C45E59">
        <w:rPr>
          <w:szCs w:val="26"/>
          <w:cs/>
          <w:lang w:bidi="hi-IN"/>
        </w:rPr>
        <w:t>दाबी</w:t>
      </w:r>
      <w:r w:rsidR="001212E3" w:rsidRPr="00C45E59">
        <w:rPr>
          <w:szCs w:val="26"/>
        </w:rPr>
        <w:t xml:space="preserve"> </w:t>
      </w:r>
      <w:r w:rsidR="001212E3" w:rsidRPr="00C45E59">
        <w:rPr>
          <w:szCs w:val="26"/>
          <w:cs/>
          <w:lang w:bidi="hi-IN"/>
        </w:rPr>
        <w:t>पुग्न</w:t>
      </w:r>
      <w:r w:rsidR="001212E3" w:rsidRPr="00C45E59">
        <w:rPr>
          <w:szCs w:val="26"/>
        </w:rPr>
        <w:t xml:space="preserve"> </w:t>
      </w:r>
      <w:r w:rsidR="001212E3" w:rsidRPr="00C45E59">
        <w:rPr>
          <w:szCs w:val="26"/>
          <w:cs/>
          <w:lang w:bidi="hi-IN"/>
        </w:rPr>
        <w:t>सक्दैन।</w:t>
      </w:r>
      <w:r w:rsidR="001212E3" w:rsidRPr="00C45E59">
        <w:rPr>
          <w:szCs w:val="26"/>
        </w:rPr>
        <w:t xml:space="preserve"> </w:t>
      </w:r>
      <w:r w:rsidR="00967919" w:rsidRPr="00C45E59">
        <w:rPr>
          <w:szCs w:val="26"/>
          <w:cs/>
          <w:lang w:bidi="hi-IN"/>
        </w:rPr>
        <w:t>अरू</w:t>
      </w:r>
      <w:r w:rsidR="001212E3" w:rsidRPr="00C45E59">
        <w:rPr>
          <w:szCs w:val="26"/>
        </w:rPr>
        <w:t xml:space="preserve"> </w:t>
      </w:r>
      <w:r w:rsidR="001212E3" w:rsidRPr="00C45E59">
        <w:rPr>
          <w:szCs w:val="26"/>
          <w:cs/>
          <w:lang w:bidi="hi-IN"/>
        </w:rPr>
        <w:t>तपसिलबमोजिम</w:t>
      </w:r>
      <w:r w:rsidR="001212E3" w:rsidRPr="00C45E59">
        <w:rPr>
          <w:szCs w:val="26"/>
        </w:rPr>
        <w:t xml:space="preserve"> </w:t>
      </w:r>
      <w:r w:rsidR="001212E3" w:rsidRPr="00C45E59">
        <w:rPr>
          <w:szCs w:val="26"/>
          <w:cs/>
          <w:lang w:bidi="hi-IN"/>
        </w:rPr>
        <w:t>गर्नू।</w:t>
      </w:r>
    </w:p>
    <w:p w:rsidR="000862A4" w:rsidRPr="00C45E59" w:rsidRDefault="001212E3" w:rsidP="000153E7">
      <w:pPr>
        <w:keepNext/>
        <w:spacing w:line="240" w:lineRule="auto"/>
        <w:jc w:val="center"/>
        <w:rPr>
          <w:szCs w:val="26"/>
        </w:rPr>
      </w:pPr>
      <w:r w:rsidRPr="00C45E59">
        <w:rPr>
          <w:b/>
          <w:bCs/>
          <w:szCs w:val="26"/>
          <w:u w:val="single"/>
          <w:cs/>
          <w:lang w:bidi="hi-IN"/>
        </w:rPr>
        <w:t>तपसिल</w:t>
      </w:r>
    </w:p>
    <w:p w:rsidR="000862A4" w:rsidRPr="00C45E59" w:rsidRDefault="001212E3" w:rsidP="000153E7">
      <w:pPr>
        <w:pStyle w:val="ListParagraph"/>
        <w:numPr>
          <w:ilvl w:val="0"/>
          <w:numId w:val="12"/>
        </w:numPr>
        <w:spacing w:line="240" w:lineRule="auto"/>
        <w:ind w:left="0"/>
        <w:jc w:val="both"/>
        <w:rPr>
          <w:szCs w:val="26"/>
        </w:rPr>
      </w:pPr>
      <w:r w:rsidRPr="00C45E59">
        <w:rPr>
          <w:szCs w:val="26"/>
          <w:cs/>
          <w:lang w:bidi="hi-IN"/>
        </w:rPr>
        <w:t>माथि</w:t>
      </w:r>
      <w:r w:rsidRPr="00C45E59">
        <w:rPr>
          <w:szCs w:val="26"/>
        </w:rPr>
        <w:t xml:space="preserve"> </w:t>
      </w:r>
      <w:r w:rsidRPr="00C45E59">
        <w:rPr>
          <w:szCs w:val="26"/>
          <w:cs/>
          <w:lang w:bidi="hi-IN"/>
        </w:rPr>
        <w:t>ठहर</w:t>
      </w:r>
      <w:r w:rsidRPr="00C45E59">
        <w:rPr>
          <w:szCs w:val="26"/>
        </w:rPr>
        <w:t xml:space="preserve"> </w:t>
      </w:r>
      <w:r w:rsidRPr="00C45E59">
        <w:rPr>
          <w:szCs w:val="26"/>
          <w:cs/>
          <w:lang w:bidi="hi-IN"/>
        </w:rPr>
        <w:t>खण्डमा</w:t>
      </w:r>
      <w:r w:rsidRPr="00C45E59">
        <w:rPr>
          <w:szCs w:val="26"/>
        </w:rPr>
        <w:t xml:space="preserve"> </w:t>
      </w:r>
      <w:r w:rsidRPr="00C45E59">
        <w:rPr>
          <w:szCs w:val="26"/>
          <w:cs/>
          <w:lang w:bidi="hi-IN"/>
        </w:rPr>
        <w:t>उल्लेख</w:t>
      </w:r>
      <w:r w:rsidRPr="00C45E59">
        <w:rPr>
          <w:szCs w:val="26"/>
        </w:rPr>
        <w:t xml:space="preserve"> </w:t>
      </w:r>
      <w:r w:rsidRPr="00C45E59">
        <w:rPr>
          <w:szCs w:val="26"/>
          <w:cs/>
          <w:lang w:bidi="hi-IN"/>
        </w:rPr>
        <w:t>भएबमोजिम</w:t>
      </w:r>
      <w:r w:rsidRPr="00C45E59">
        <w:rPr>
          <w:szCs w:val="26"/>
        </w:rPr>
        <w:t xml:space="preserve"> </w:t>
      </w:r>
      <w:r w:rsidRPr="00C45E59">
        <w:rPr>
          <w:szCs w:val="26"/>
          <w:cs/>
          <w:lang w:bidi="hi-IN"/>
        </w:rPr>
        <w:t>वादी</w:t>
      </w:r>
      <w:r w:rsidRPr="00C45E59">
        <w:rPr>
          <w:szCs w:val="26"/>
        </w:rPr>
        <w:t xml:space="preserve"> </w:t>
      </w:r>
      <w:r w:rsidR="00F50EED" w:rsidRPr="00C45E59">
        <w:rPr>
          <w:szCs w:val="26"/>
          <w:cs/>
          <w:lang w:bidi="hi-IN"/>
        </w:rPr>
        <w:t>छेसिङ्गि</w:t>
      </w:r>
      <w:r w:rsidRPr="00C45E59">
        <w:rPr>
          <w:szCs w:val="26"/>
        </w:rPr>
        <w:t xml:space="preserve"> </w:t>
      </w:r>
      <w:r w:rsidR="00F50EED" w:rsidRPr="00C45E59">
        <w:rPr>
          <w:szCs w:val="26"/>
          <w:cs/>
          <w:lang w:bidi="hi-IN"/>
        </w:rPr>
        <w:t>तमाङ</w:t>
      </w:r>
      <w:r w:rsidRPr="00C45E59">
        <w:rPr>
          <w:szCs w:val="26"/>
          <w:cs/>
          <w:lang w:bidi="hi-IN"/>
        </w:rPr>
        <w:t>ले</w:t>
      </w:r>
      <w:r w:rsidRPr="00C45E59">
        <w:rPr>
          <w:szCs w:val="26"/>
        </w:rPr>
        <w:t xml:space="preserve"> </w:t>
      </w:r>
      <w:r w:rsidRPr="00C45E59">
        <w:rPr>
          <w:szCs w:val="26"/>
          <w:cs/>
          <w:lang w:bidi="hi-IN"/>
        </w:rPr>
        <w:t>प्रतिवादी</w:t>
      </w:r>
      <w:r w:rsidRPr="00C45E59">
        <w:rPr>
          <w:szCs w:val="26"/>
        </w:rPr>
        <w:t xml:space="preserve"> </w:t>
      </w:r>
      <w:r w:rsidRPr="00C45E59">
        <w:rPr>
          <w:szCs w:val="26"/>
          <w:cs/>
          <w:lang w:bidi="hi-IN"/>
        </w:rPr>
        <w:t>आशमा</w:t>
      </w:r>
      <w:r w:rsidRPr="00C45E59">
        <w:rPr>
          <w:szCs w:val="26"/>
        </w:rPr>
        <w:t xml:space="preserve"> </w:t>
      </w:r>
      <w:r w:rsidRPr="00C45E59">
        <w:rPr>
          <w:szCs w:val="26"/>
          <w:cs/>
          <w:lang w:bidi="hi-IN"/>
        </w:rPr>
        <w:t>कन्स्ट्रक्सन</w:t>
      </w:r>
      <w:r w:rsidRPr="00C45E59">
        <w:rPr>
          <w:szCs w:val="26"/>
        </w:rPr>
        <w:t xml:space="preserve"> </w:t>
      </w:r>
      <w:r w:rsidRPr="00C45E59">
        <w:rPr>
          <w:szCs w:val="26"/>
          <w:cs/>
          <w:lang w:bidi="hi-IN"/>
        </w:rPr>
        <w:t>कम्पनी</w:t>
      </w:r>
      <w:r w:rsidRPr="00C45E59">
        <w:rPr>
          <w:szCs w:val="26"/>
        </w:rPr>
        <w:t xml:space="preserve"> </w:t>
      </w:r>
      <w:r w:rsidRPr="00C45E59">
        <w:rPr>
          <w:szCs w:val="26"/>
          <w:cs/>
          <w:lang w:bidi="hi-IN"/>
        </w:rPr>
        <w:t>प्रा</w:t>
      </w:r>
      <w:r w:rsidRPr="00C45E59">
        <w:rPr>
          <w:szCs w:val="26"/>
        </w:rPr>
        <w:t>.</w:t>
      </w:r>
      <w:r w:rsidRPr="00C45E59">
        <w:rPr>
          <w:szCs w:val="26"/>
          <w:cs/>
          <w:lang w:bidi="hi-IN"/>
        </w:rPr>
        <w:t>लि</w:t>
      </w:r>
      <w:r w:rsidRPr="00C45E59">
        <w:rPr>
          <w:szCs w:val="26"/>
        </w:rPr>
        <w:t>.</w:t>
      </w:r>
      <w:r w:rsidRPr="00C45E59">
        <w:rPr>
          <w:szCs w:val="26"/>
          <w:cs/>
          <w:lang w:bidi="hi-IN"/>
        </w:rPr>
        <w:t>बाट</w:t>
      </w:r>
      <w:r w:rsidRPr="00C45E59">
        <w:rPr>
          <w:szCs w:val="26"/>
        </w:rPr>
        <w:t xml:space="preserve"> </w:t>
      </w:r>
      <w:r w:rsidRPr="00C45E59">
        <w:rPr>
          <w:szCs w:val="26"/>
          <w:cs/>
          <w:lang w:bidi="hi-IN"/>
        </w:rPr>
        <w:t>साँवा</w:t>
      </w:r>
      <w:r w:rsidRPr="00C45E59">
        <w:rPr>
          <w:szCs w:val="26"/>
        </w:rPr>
        <w:t xml:space="preserve"> </w:t>
      </w:r>
      <w:r w:rsidRPr="00C45E59">
        <w:rPr>
          <w:szCs w:val="26"/>
          <w:cs/>
          <w:lang w:bidi="hi-IN"/>
        </w:rPr>
        <w:t>रु</w:t>
      </w:r>
      <w:r w:rsidRPr="00C45E59">
        <w:rPr>
          <w:szCs w:val="26"/>
        </w:rPr>
        <w:t>.</w:t>
      </w:r>
      <w:r w:rsidRPr="00C45E59">
        <w:rPr>
          <w:szCs w:val="26"/>
          <w:cs/>
          <w:lang w:bidi="hi-IN"/>
        </w:rPr>
        <w:t>१</w:t>
      </w:r>
      <w:r w:rsidRPr="00C45E59">
        <w:rPr>
          <w:szCs w:val="26"/>
        </w:rPr>
        <w:t>,</w:t>
      </w:r>
      <w:r w:rsidRPr="00C45E59">
        <w:rPr>
          <w:szCs w:val="26"/>
          <w:cs/>
          <w:lang w:bidi="hi-IN"/>
        </w:rPr>
        <w:t>५०</w:t>
      </w:r>
      <w:r w:rsidRPr="00C45E59">
        <w:rPr>
          <w:szCs w:val="26"/>
        </w:rPr>
        <w:t>,</w:t>
      </w:r>
      <w:r w:rsidRPr="00C45E59">
        <w:rPr>
          <w:szCs w:val="26"/>
          <w:cs/>
          <w:lang w:bidi="hi-IN"/>
        </w:rPr>
        <w:t>०००।</w:t>
      </w:r>
      <w:r w:rsidRPr="00C45E59">
        <w:rPr>
          <w:szCs w:val="26"/>
        </w:rPr>
        <w:t>- (</w:t>
      </w:r>
      <w:r w:rsidRPr="00C45E59">
        <w:rPr>
          <w:szCs w:val="26"/>
          <w:cs/>
          <w:lang w:bidi="hi-IN"/>
        </w:rPr>
        <w:t>एक</w:t>
      </w:r>
      <w:r w:rsidRPr="00C45E59">
        <w:rPr>
          <w:szCs w:val="26"/>
        </w:rPr>
        <w:t xml:space="preserve"> </w:t>
      </w:r>
      <w:r w:rsidRPr="00C45E59">
        <w:rPr>
          <w:szCs w:val="26"/>
          <w:cs/>
          <w:lang w:bidi="hi-IN"/>
        </w:rPr>
        <w:t>लाख</w:t>
      </w:r>
      <w:r w:rsidRPr="00C45E59">
        <w:rPr>
          <w:szCs w:val="26"/>
        </w:rPr>
        <w:t xml:space="preserve"> </w:t>
      </w:r>
      <w:r w:rsidRPr="00C45E59">
        <w:rPr>
          <w:szCs w:val="26"/>
          <w:cs/>
          <w:lang w:bidi="hi-IN"/>
        </w:rPr>
        <w:t>पचास</w:t>
      </w:r>
      <w:r w:rsidRPr="00C45E59">
        <w:rPr>
          <w:szCs w:val="26"/>
        </w:rPr>
        <w:t xml:space="preserve"> </w:t>
      </w:r>
      <w:r w:rsidRPr="00C45E59">
        <w:rPr>
          <w:szCs w:val="26"/>
          <w:cs/>
          <w:lang w:bidi="hi-IN"/>
        </w:rPr>
        <w:t>हजार</w:t>
      </w:r>
      <w:r w:rsidRPr="00C45E59">
        <w:rPr>
          <w:szCs w:val="26"/>
        </w:rPr>
        <w:t xml:space="preserve"> </w:t>
      </w:r>
      <w:r w:rsidRPr="00C45E59">
        <w:rPr>
          <w:szCs w:val="26"/>
          <w:cs/>
          <w:lang w:bidi="hi-IN"/>
        </w:rPr>
        <w:t>रुपैयाँ</w:t>
      </w:r>
      <w:r w:rsidRPr="00C45E59">
        <w:rPr>
          <w:szCs w:val="26"/>
        </w:rPr>
        <w:t xml:space="preserve">) </w:t>
      </w:r>
      <w:r w:rsidRPr="00C45E59">
        <w:rPr>
          <w:szCs w:val="26"/>
          <w:cs/>
          <w:lang w:bidi="hi-IN"/>
        </w:rPr>
        <w:t>भराई</w:t>
      </w:r>
      <w:r w:rsidRPr="00C45E59">
        <w:rPr>
          <w:szCs w:val="26"/>
        </w:rPr>
        <w:t xml:space="preserve"> </w:t>
      </w:r>
      <w:r w:rsidRPr="00C45E59">
        <w:rPr>
          <w:szCs w:val="26"/>
          <w:cs/>
          <w:lang w:bidi="hi-IN"/>
        </w:rPr>
        <w:t>पाउने</w:t>
      </w:r>
      <w:r w:rsidRPr="00C45E59">
        <w:rPr>
          <w:szCs w:val="26"/>
        </w:rPr>
        <w:t xml:space="preserve"> </w:t>
      </w:r>
      <w:r w:rsidRPr="00C45E59">
        <w:rPr>
          <w:szCs w:val="26"/>
          <w:cs/>
          <w:lang w:bidi="hi-IN"/>
        </w:rPr>
        <w:t>ठहरेकाले</w:t>
      </w:r>
      <w:r w:rsidRPr="00C45E59">
        <w:rPr>
          <w:szCs w:val="26"/>
        </w:rPr>
        <w:t xml:space="preserve"> </w:t>
      </w:r>
      <w:r w:rsidRPr="00C45E59">
        <w:rPr>
          <w:szCs w:val="26"/>
          <w:cs/>
          <w:lang w:bidi="hi-IN"/>
        </w:rPr>
        <w:t>वादीको</w:t>
      </w:r>
      <w:r w:rsidRPr="00C45E59">
        <w:rPr>
          <w:szCs w:val="26"/>
        </w:rPr>
        <w:t xml:space="preserve"> </w:t>
      </w:r>
      <w:r w:rsidRPr="00C45E59">
        <w:rPr>
          <w:szCs w:val="26"/>
          <w:cs/>
          <w:lang w:bidi="hi-IN"/>
        </w:rPr>
        <w:t>कानूनबमोजिम</w:t>
      </w:r>
      <w:r w:rsidRPr="00C45E59">
        <w:rPr>
          <w:szCs w:val="26"/>
        </w:rPr>
        <w:t xml:space="preserve"> </w:t>
      </w:r>
      <w:r w:rsidRPr="00C45E59">
        <w:rPr>
          <w:szCs w:val="26"/>
          <w:cs/>
          <w:lang w:bidi="hi-IN"/>
        </w:rPr>
        <w:t>दरखास्त</w:t>
      </w:r>
      <w:r w:rsidRPr="00C45E59">
        <w:rPr>
          <w:szCs w:val="26"/>
        </w:rPr>
        <w:t xml:space="preserve"> </w:t>
      </w:r>
      <w:r w:rsidRPr="00C45E59">
        <w:rPr>
          <w:szCs w:val="26"/>
          <w:cs/>
          <w:lang w:bidi="hi-IN"/>
        </w:rPr>
        <w:t>परे</w:t>
      </w:r>
      <w:r w:rsidRPr="00C45E59">
        <w:rPr>
          <w:szCs w:val="26"/>
        </w:rPr>
        <w:t xml:space="preserve"> </w:t>
      </w:r>
      <w:r w:rsidRPr="00C45E59">
        <w:rPr>
          <w:szCs w:val="26"/>
          <w:cs/>
          <w:lang w:bidi="hi-IN"/>
        </w:rPr>
        <w:t>उक्त</w:t>
      </w:r>
      <w:r w:rsidRPr="00C45E59">
        <w:rPr>
          <w:szCs w:val="26"/>
        </w:rPr>
        <w:t xml:space="preserve"> </w:t>
      </w:r>
      <w:r w:rsidRPr="00C45E59">
        <w:rPr>
          <w:szCs w:val="26"/>
          <w:cs/>
          <w:lang w:bidi="hi-IN"/>
        </w:rPr>
        <w:t>रकम</w:t>
      </w:r>
      <w:r w:rsidRPr="00C45E59">
        <w:rPr>
          <w:szCs w:val="26"/>
        </w:rPr>
        <w:t xml:space="preserve"> </w:t>
      </w:r>
      <w:r w:rsidRPr="00C45E59">
        <w:rPr>
          <w:szCs w:val="26"/>
          <w:cs/>
          <w:lang w:bidi="hi-IN"/>
        </w:rPr>
        <w:t>भराई</w:t>
      </w:r>
      <w:r w:rsidRPr="00C45E59">
        <w:rPr>
          <w:szCs w:val="26"/>
        </w:rPr>
        <w:t xml:space="preserve"> </w:t>
      </w:r>
      <w:r w:rsidRPr="00C45E59">
        <w:rPr>
          <w:szCs w:val="26"/>
          <w:cs/>
          <w:lang w:bidi="hi-IN"/>
        </w:rPr>
        <w:t>दिनू।</w:t>
      </w:r>
      <w:r w:rsidRPr="00C45E59">
        <w:rPr>
          <w:szCs w:val="26"/>
        </w:rPr>
        <w:t xml:space="preserve"> </w:t>
      </w:r>
      <w:r w:rsidRPr="00C45E59">
        <w:rPr>
          <w:szCs w:val="26"/>
          <w:cs/>
          <w:lang w:bidi="hi-IN"/>
        </w:rPr>
        <w:t>प्रतिवादी</w:t>
      </w:r>
      <w:r w:rsidRPr="00C45E59">
        <w:rPr>
          <w:szCs w:val="26"/>
        </w:rPr>
        <w:t xml:space="preserve"> </w:t>
      </w:r>
      <w:r w:rsidRPr="00C45E59">
        <w:rPr>
          <w:szCs w:val="26"/>
          <w:cs/>
          <w:lang w:bidi="hi-IN"/>
        </w:rPr>
        <w:t>इन्द्र</w:t>
      </w:r>
      <w:r w:rsidRPr="00C45E59">
        <w:rPr>
          <w:szCs w:val="26"/>
        </w:rPr>
        <w:t xml:space="preserve"> </w:t>
      </w:r>
      <w:r w:rsidRPr="00C45E59">
        <w:rPr>
          <w:szCs w:val="26"/>
          <w:cs/>
          <w:lang w:bidi="hi-IN"/>
        </w:rPr>
        <w:t>सापकोटाले</w:t>
      </w:r>
      <w:r w:rsidRPr="00C45E59">
        <w:rPr>
          <w:szCs w:val="26"/>
        </w:rPr>
        <w:t xml:space="preserve"> </w:t>
      </w:r>
      <w:r w:rsidRPr="00C45E59">
        <w:rPr>
          <w:szCs w:val="26"/>
          <w:cs/>
          <w:lang w:bidi="hi-IN"/>
        </w:rPr>
        <w:t>प्रतिवादी</w:t>
      </w:r>
      <w:r w:rsidRPr="00C45E59">
        <w:rPr>
          <w:szCs w:val="26"/>
        </w:rPr>
        <w:t xml:space="preserve"> </w:t>
      </w:r>
      <w:r w:rsidRPr="00C45E59">
        <w:rPr>
          <w:szCs w:val="26"/>
          <w:cs/>
          <w:lang w:bidi="hi-IN"/>
        </w:rPr>
        <w:t>कम्पनीको</w:t>
      </w:r>
      <w:r w:rsidRPr="00C45E59">
        <w:rPr>
          <w:szCs w:val="26"/>
        </w:rPr>
        <w:t xml:space="preserve"> </w:t>
      </w:r>
      <w:r w:rsidRPr="00C45E59">
        <w:rPr>
          <w:szCs w:val="26"/>
          <w:cs/>
          <w:lang w:bidi="hi-IN"/>
        </w:rPr>
        <w:t>सञ्चालक</w:t>
      </w:r>
      <w:r w:rsidR="000F7F79" w:rsidRPr="00C45E59">
        <w:rPr>
          <w:rFonts w:hint="cs"/>
          <w:szCs w:val="26"/>
          <w:cs/>
          <w:lang w:bidi="ne-NP"/>
        </w:rPr>
        <w:t xml:space="preserve">को </w:t>
      </w:r>
      <w:r w:rsidRPr="00C45E59">
        <w:rPr>
          <w:szCs w:val="26"/>
          <w:cs/>
          <w:lang w:bidi="hi-IN"/>
        </w:rPr>
        <w:t>हैसियतमा</w:t>
      </w:r>
      <w:r w:rsidRPr="00C45E59">
        <w:rPr>
          <w:szCs w:val="26"/>
        </w:rPr>
        <w:t xml:space="preserve"> </w:t>
      </w:r>
      <w:r w:rsidRPr="00C45E59">
        <w:rPr>
          <w:szCs w:val="26"/>
          <w:cs/>
          <w:lang w:bidi="hi-IN"/>
        </w:rPr>
        <w:t>कम्पनीका</w:t>
      </w:r>
      <w:r w:rsidRPr="00C45E59">
        <w:rPr>
          <w:szCs w:val="26"/>
        </w:rPr>
        <w:t xml:space="preserve"> </w:t>
      </w:r>
      <w:r w:rsidRPr="00C45E59">
        <w:rPr>
          <w:szCs w:val="26"/>
          <w:cs/>
          <w:lang w:bidi="hi-IN"/>
        </w:rPr>
        <w:t>तर्फबाट</w:t>
      </w:r>
      <w:r w:rsidRPr="00C45E59">
        <w:rPr>
          <w:szCs w:val="26"/>
        </w:rPr>
        <w:t xml:space="preserve"> </w:t>
      </w:r>
      <w:r w:rsidRPr="00C45E59">
        <w:rPr>
          <w:szCs w:val="26"/>
          <w:cs/>
          <w:lang w:bidi="hi-IN"/>
        </w:rPr>
        <w:t>सो</w:t>
      </w:r>
      <w:r w:rsidRPr="00C45E59">
        <w:rPr>
          <w:szCs w:val="26"/>
        </w:rPr>
        <w:t xml:space="preserve"> </w:t>
      </w:r>
      <w:r w:rsidRPr="00C45E59">
        <w:rPr>
          <w:szCs w:val="26"/>
          <w:cs/>
          <w:lang w:bidi="hi-IN"/>
        </w:rPr>
        <w:t>दायित्व</w:t>
      </w:r>
      <w:r w:rsidRPr="00C45E59">
        <w:rPr>
          <w:szCs w:val="26"/>
        </w:rPr>
        <w:t xml:space="preserve"> </w:t>
      </w:r>
      <w:r w:rsidRPr="00C45E59">
        <w:rPr>
          <w:szCs w:val="26"/>
          <w:cs/>
          <w:lang w:bidi="hi-IN"/>
        </w:rPr>
        <w:t>पूरा</w:t>
      </w:r>
      <w:r w:rsidRPr="00C45E59">
        <w:rPr>
          <w:szCs w:val="26"/>
        </w:rPr>
        <w:t xml:space="preserve"> </w:t>
      </w:r>
      <w:r w:rsidR="003F373C" w:rsidRPr="00C45E59">
        <w:rPr>
          <w:szCs w:val="26"/>
          <w:cs/>
          <w:lang w:bidi="hi-IN"/>
        </w:rPr>
        <w:t>गर्न</w:t>
      </w:r>
      <w:r w:rsidR="003F373C" w:rsidRPr="00C45E59">
        <w:rPr>
          <w:rFonts w:hint="cs"/>
          <w:szCs w:val="26"/>
          <w:cs/>
          <w:lang w:bidi="ne-NP"/>
        </w:rPr>
        <w:t>ु गराउनू</w:t>
      </w:r>
      <w:r w:rsidRPr="00C45E59">
        <w:rPr>
          <w:szCs w:val="26"/>
          <w:cs/>
          <w:lang w:bidi="hi-IN"/>
        </w:rPr>
        <w:t>।</w:t>
      </w:r>
    </w:p>
    <w:p w:rsidR="000862A4" w:rsidRPr="00C45E59" w:rsidRDefault="00065021" w:rsidP="000153E7">
      <w:pPr>
        <w:pStyle w:val="ListParagraph"/>
        <w:numPr>
          <w:ilvl w:val="0"/>
          <w:numId w:val="12"/>
        </w:numPr>
        <w:spacing w:line="240" w:lineRule="auto"/>
        <w:ind w:left="0"/>
        <w:jc w:val="both"/>
        <w:rPr>
          <w:szCs w:val="26"/>
        </w:rPr>
      </w:pPr>
      <w:r w:rsidRPr="00C45E59">
        <w:rPr>
          <w:szCs w:val="26"/>
          <w:cs/>
          <w:lang w:bidi="hi-IN"/>
        </w:rPr>
        <w:t>माथि</w:t>
      </w:r>
      <w:r w:rsidRPr="00C45E59">
        <w:rPr>
          <w:szCs w:val="26"/>
        </w:rPr>
        <w:t xml:space="preserve"> </w:t>
      </w:r>
      <w:r w:rsidRPr="00C45E59">
        <w:rPr>
          <w:szCs w:val="26"/>
          <w:cs/>
          <w:lang w:bidi="hi-IN"/>
        </w:rPr>
        <w:t>ठहर</w:t>
      </w:r>
      <w:r w:rsidRPr="00C45E59">
        <w:rPr>
          <w:szCs w:val="26"/>
        </w:rPr>
        <w:t xml:space="preserve"> </w:t>
      </w:r>
      <w:r w:rsidRPr="00C45E59">
        <w:rPr>
          <w:szCs w:val="26"/>
          <w:cs/>
          <w:lang w:bidi="hi-IN"/>
        </w:rPr>
        <w:t>खण्डमा</w:t>
      </w:r>
      <w:r w:rsidRPr="00C45E59">
        <w:rPr>
          <w:szCs w:val="26"/>
        </w:rPr>
        <w:t xml:space="preserve"> </w:t>
      </w:r>
      <w:r w:rsidRPr="00C45E59">
        <w:rPr>
          <w:rFonts w:hint="cs"/>
          <w:szCs w:val="26"/>
          <w:cs/>
          <w:lang w:bidi="ne-NP"/>
        </w:rPr>
        <w:t xml:space="preserve">लेखिएबमोजिम </w:t>
      </w:r>
      <w:r w:rsidR="001212E3" w:rsidRPr="00C45E59">
        <w:rPr>
          <w:szCs w:val="26"/>
          <w:cs/>
          <w:lang w:bidi="hi-IN"/>
        </w:rPr>
        <w:t>वादीले</w:t>
      </w:r>
      <w:r w:rsidR="001212E3" w:rsidRPr="00C45E59">
        <w:rPr>
          <w:szCs w:val="26"/>
        </w:rPr>
        <w:t xml:space="preserve"> </w:t>
      </w:r>
      <w:r w:rsidR="001212E3" w:rsidRPr="00C45E59">
        <w:rPr>
          <w:szCs w:val="26"/>
          <w:cs/>
          <w:lang w:bidi="hi-IN"/>
        </w:rPr>
        <w:t>दाबी</w:t>
      </w:r>
      <w:r w:rsidR="001212E3" w:rsidRPr="00C45E59">
        <w:rPr>
          <w:szCs w:val="26"/>
        </w:rPr>
        <w:t xml:space="preserve"> </w:t>
      </w:r>
      <w:r w:rsidR="001212E3" w:rsidRPr="00C45E59">
        <w:rPr>
          <w:szCs w:val="26"/>
          <w:cs/>
          <w:lang w:bidi="hi-IN"/>
        </w:rPr>
        <w:t>गरेको</w:t>
      </w:r>
      <w:r w:rsidR="001212E3" w:rsidRPr="00C45E59">
        <w:rPr>
          <w:szCs w:val="26"/>
        </w:rPr>
        <w:t xml:space="preserve"> </w:t>
      </w:r>
      <w:r w:rsidR="001212E3" w:rsidRPr="00C45E59">
        <w:rPr>
          <w:szCs w:val="26"/>
          <w:cs/>
          <w:lang w:bidi="hi-IN"/>
        </w:rPr>
        <w:t>ब्याज</w:t>
      </w:r>
      <w:r w:rsidR="001212E3" w:rsidRPr="00C45E59">
        <w:rPr>
          <w:szCs w:val="26"/>
        </w:rPr>
        <w:t xml:space="preserve"> </w:t>
      </w:r>
      <w:r w:rsidR="001212E3" w:rsidRPr="00C45E59">
        <w:rPr>
          <w:szCs w:val="26"/>
          <w:cs/>
          <w:lang w:bidi="hi-IN"/>
        </w:rPr>
        <w:t>रु</w:t>
      </w:r>
      <w:r w:rsidR="001212E3" w:rsidRPr="00C45E59">
        <w:rPr>
          <w:szCs w:val="26"/>
        </w:rPr>
        <w:t>.</w:t>
      </w:r>
      <w:r w:rsidR="001212E3" w:rsidRPr="00C45E59">
        <w:rPr>
          <w:szCs w:val="26"/>
          <w:cs/>
          <w:lang w:bidi="hi-IN"/>
        </w:rPr>
        <w:t>६३</w:t>
      </w:r>
      <w:r w:rsidR="001212E3" w:rsidRPr="00C45E59">
        <w:rPr>
          <w:szCs w:val="26"/>
        </w:rPr>
        <w:t>,</w:t>
      </w:r>
      <w:r w:rsidR="001212E3" w:rsidRPr="00C45E59">
        <w:rPr>
          <w:szCs w:val="26"/>
          <w:cs/>
          <w:lang w:bidi="hi-IN"/>
        </w:rPr>
        <w:t>९९७।</w:t>
      </w:r>
      <w:r w:rsidR="001212E3" w:rsidRPr="00C45E59">
        <w:rPr>
          <w:szCs w:val="26"/>
        </w:rPr>
        <w:t xml:space="preserve">- </w:t>
      </w:r>
      <w:r w:rsidR="001212E3" w:rsidRPr="00C45E59">
        <w:rPr>
          <w:szCs w:val="26"/>
          <w:cs/>
          <w:lang w:bidi="hi-IN"/>
        </w:rPr>
        <w:t>तथा</w:t>
      </w:r>
      <w:r w:rsidR="001212E3" w:rsidRPr="00C45E59">
        <w:rPr>
          <w:szCs w:val="26"/>
        </w:rPr>
        <w:t xml:space="preserve"> </w:t>
      </w:r>
      <w:r w:rsidR="001212E3" w:rsidRPr="00C45E59">
        <w:rPr>
          <w:szCs w:val="26"/>
          <w:cs/>
          <w:lang w:bidi="hi-IN"/>
        </w:rPr>
        <w:t>फैसला</w:t>
      </w:r>
      <w:r w:rsidR="001212E3" w:rsidRPr="00C45E59">
        <w:rPr>
          <w:szCs w:val="26"/>
        </w:rPr>
        <w:t xml:space="preserve"> </w:t>
      </w:r>
      <w:r w:rsidR="001212E3" w:rsidRPr="00C45E59">
        <w:rPr>
          <w:szCs w:val="26"/>
          <w:cs/>
          <w:lang w:bidi="hi-IN"/>
        </w:rPr>
        <w:t>कार्यान्वयन</w:t>
      </w:r>
      <w:r w:rsidR="001212E3" w:rsidRPr="00C45E59">
        <w:rPr>
          <w:szCs w:val="26"/>
        </w:rPr>
        <w:t xml:space="preserve"> </w:t>
      </w:r>
      <w:r w:rsidR="001212E3" w:rsidRPr="00C45E59">
        <w:rPr>
          <w:szCs w:val="26"/>
          <w:cs/>
          <w:lang w:bidi="hi-IN"/>
        </w:rPr>
        <w:t>हुँदासम्मको</w:t>
      </w:r>
      <w:r w:rsidR="001212E3" w:rsidRPr="00C45E59">
        <w:rPr>
          <w:szCs w:val="26"/>
        </w:rPr>
        <w:t xml:space="preserve"> </w:t>
      </w:r>
      <w:r w:rsidR="001212E3" w:rsidRPr="00C45E59">
        <w:rPr>
          <w:szCs w:val="26"/>
          <w:cs/>
          <w:lang w:bidi="hi-IN"/>
        </w:rPr>
        <w:t>थप</w:t>
      </w:r>
      <w:r w:rsidR="001212E3" w:rsidRPr="00C45E59">
        <w:rPr>
          <w:szCs w:val="26"/>
        </w:rPr>
        <w:t xml:space="preserve"> </w:t>
      </w:r>
      <w:r w:rsidR="001212E3" w:rsidRPr="00C45E59">
        <w:rPr>
          <w:szCs w:val="26"/>
          <w:cs/>
          <w:lang w:bidi="hi-IN"/>
        </w:rPr>
        <w:t>ब्याज</w:t>
      </w:r>
      <w:r w:rsidRPr="00C45E59">
        <w:rPr>
          <w:rFonts w:hint="cs"/>
          <w:szCs w:val="26"/>
          <w:cs/>
          <w:lang w:bidi="ne-NP"/>
        </w:rPr>
        <w:t xml:space="preserve"> रकम</w:t>
      </w:r>
      <w:r w:rsidR="00000D71" w:rsidRPr="00C45E59">
        <w:rPr>
          <w:rFonts w:hint="cs"/>
          <w:szCs w:val="26"/>
          <w:cs/>
          <w:lang w:bidi="ne-NP"/>
        </w:rPr>
        <w:t xml:space="preserve">को हकमा वादी </w:t>
      </w:r>
      <w:r w:rsidR="001212E3" w:rsidRPr="00C45E59">
        <w:rPr>
          <w:szCs w:val="26"/>
          <w:cs/>
          <w:lang w:bidi="hi-IN"/>
        </w:rPr>
        <w:t>दाबी</w:t>
      </w:r>
      <w:r w:rsidR="001212E3" w:rsidRPr="00C45E59">
        <w:rPr>
          <w:szCs w:val="26"/>
        </w:rPr>
        <w:t xml:space="preserve"> </w:t>
      </w:r>
      <w:r w:rsidR="001212E3" w:rsidRPr="00C45E59">
        <w:rPr>
          <w:szCs w:val="26"/>
          <w:cs/>
          <w:lang w:bidi="hi-IN"/>
        </w:rPr>
        <w:t>नपुग्ने</w:t>
      </w:r>
      <w:r w:rsidR="001212E3" w:rsidRPr="00C45E59">
        <w:rPr>
          <w:szCs w:val="26"/>
        </w:rPr>
        <w:t xml:space="preserve"> </w:t>
      </w:r>
      <w:r w:rsidR="001212E3" w:rsidRPr="00C45E59">
        <w:rPr>
          <w:szCs w:val="26"/>
          <w:cs/>
          <w:lang w:bidi="hi-IN"/>
        </w:rPr>
        <w:t>ठहरेकाले</w:t>
      </w:r>
      <w:r w:rsidR="001212E3" w:rsidRPr="00C45E59">
        <w:rPr>
          <w:szCs w:val="26"/>
        </w:rPr>
        <w:t xml:space="preserve"> </w:t>
      </w:r>
      <w:r w:rsidR="001212E3" w:rsidRPr="00C45E59">
        <w:rPr>
          <w:szCs w:val="26"/>
          <w:cs/>
          <w:lang w:bidi="hi-IN"/>
        </w:rPr>
        <w:t>सो</w:t>
      </w:r>
      <w:r w:rsidR="001212E3" w:rsidRPr="00C45E59">
        <w:rPr>
          <w:szCs w:val="26"/>
        </w:rPr>
        <w:t xml:space="preserve"> </w:t>
      </w:r>
      <w:r w:rsidR="001212E3" w:rsidRPr="00C45E59">
        <w:rPr>
          <w:szCs w:val="26"/>
          <w:cs/>
          <w:lang w:bidi="hi-IN"/>
        </w:rPr>
        <w:t>हदसम्म</w:t>
      </w:r>
      <w:r w:rsidR="001212E3" w:rsidRPr="00C45E59">
        <w:rPr>
          <w:szCs w:val="26"/>
        </w:rPr>
        <w:t xml:space="preserve"> </w:t>
      </w:r>
      <w:r w:rsidR="0036412C" w:rsidRPr="00C45E59">
        <w:rPr>
          <w:rFonts w:hint="cs"/>
          <w:szCs w:val="26"/>
          <w:cs/>
          <w:lang w:bidi="ne-NP"/>
        </w:rPr>
        <w:t>लगत राख्नू परेन</w:t>
      </w:r>
      <w:r w:rsidR="001212E3" w:rsidRPr="00C45E59">
        <w:rPr>
          <w:szCs w:val="26"/>
          <w:cs/>
          <w:lang w:bidi="hi-IN"/>
        </w:rPr>
        <w:t>।</w:t>
      </w:r>
    </w:p>
    <w:p w:rsidR="000862A4" w:rsidRPr="00C45E59" w:rsidRDefault="001212E3" w:rsidP="000153E7">
      <w:pPr>
        <w:pStyle w:val="ListParagraph"/>
        <w:numPr>
          <w:ilvl w:val="0"/>
          <w:numId w:val="12"/>
        </w:numPr>
        <w:spacing w:line="240" w:lineRule="auto"/>
        <w:ind w:left="0"/>
        <w:jc w:val="both"/>
        <w:rPr>
          <w:szCs w:val="26"/>
        </w:rPr>
      </w:pPr>
      <w:r w:rsidRPr="00C45E59">
        <w:rPr>
          <w:szCs w:val="26"/>
          <w:cs/>
          <w:lang w:bidi="hi-IN"/>
        </w:rPr>
        <w:t>वादीले</w:t>
      </w:r>
      <w:r w:rsidRPr="00C45E59">
        <w:rPr>
          <w:szCs w:val="26"/>
        </w:rPr>
        <w:t xml:space="preserve"> </w:t>
      </w:r>
      <w:r w:rsidR="00000D71" w:rsidRPr="00C45E59">
        <w:rPr>
          <w:rFonts w:hint="cs"/>
          <w:szCs w:val="26"/>
          <w:cs/>
          <w:lang w:bidi="ne-NP"/>
        </w:rPr>
        <w:t xml:space="preserve">प्रतिवादीबाट </w:t>
      </w:r>
      <w:r w:rsidRPr="00C45E59">
        <w:rPr>
          <w:szCs w:val="26"/>
          <w:cs/>
          <w:lang w:bidi="hi-IN"/>
        </w:rPr>
        <w:t>भराई</w:t>
      </w:r>
      <w:r w:rsidRPr="00C45E59">
        <w:rPr>
          <w:szCs w:val="26"/>
        </w:rPr>
        <w:t xml:space="preserve"> </w:t>
      </w:r>
      <w:r w:rsidRPr="00C45E59">
        <w:rPr>
          <w:szCs w:val="26"/>
          <w:cs/>
          <w:lang w:bidi="hi-IN"/>
        </w:rPr>
        <w:t>पाउने</w:t>
      </w:r>
      <w:r w:rsidRPr="00C45E59">
        <w:rPr>
          <w:szCs w:val="26"/>
        </w:rPr>
        <w:t xml:space="preserve"> </w:t>
      </w:r>
      <w:r w:rsidRPr="00C45E59">
        <w:rPr>
          <w:szCs w:val="26"/>
          <w:cs/>
          <w:lang w:bidi="hi-IN"/>
        </w:rPr>
        <w:t>ठहरेको</w:t>
      </w:r>
      <w:r w:rsidRPr="00C45E59">
        <w:rPr>
          <w:szCs w:val="26"/>
        </w:rPr>
        <w:t xml:space="preserve"> </w:t>
      </w:r>
      <w:r w:rsidRPr="00C45E59">
        <w:rPr>
          <w:szCs w:val="26"/>
          <w:cs/>
          <w:lang w:bidi="hi-IN"/>
        </w:rPr>
        <w:t>रु</w:t>
      </w:r>
      <w:r w:rsidRPr="00C45E59">
        <w:rPr>
          <w:szCs w:val="26"/>
        </w:rPr>
        <w:t>.</w:t>
      </w:r>
      <w:r w:rsidRPr="00C45E59">
        <w:rPr>
          <w:szCs w:val="26"/>
          <w:cs/>
          <w:lang w:bidi="hi-IN"/>
        </w:rPr>
        <w:t>१</w:t>
      </w:r>
      <w:r w:rsidRPr="00C45E59">
        <w:rPr>
          <w:szCs w:val="26"/>
        </w:rPr>
        <w:t>,</w:t>
      </w:r>
      <w:r w:rsidRPr="00C45E59">
        <w:rPr>
          <w:szCs w:val="26"/>
          <w:cs/>
          <w:lang w:bidi="hi-IN"/>
        </w:rPr>
        <w:t>५०</w:t>
      </w:r>
      <w:r w:rsidRPr="00C45E59">
        <w:rPr>
          <w:szCs w:val="26"/>
        </w:rPr>
        <w:t>,</w:t>
      </w:r>
      <w:r w:rsidRPr="00C45E59">
        <w:rPr>
          <w:szCs w:val="26"/>
          <w:cs/>
          <w:lang w:bidi="hi-IN"/>
        </w:rPr>
        <w:t>०००।</w:t>
      </w:r>
      <w:r w:rsidRPr="00C45E59">
        <w:rPr>
          <w:szCs w:val="26"/>
        </w:rPr>
        <w:t xml:space="preserve">- </w:t>
      </w:r>
      <w:r w:rsidRPr="00C45E59">
        <w:rPr>
          <w:szCs w:val="26"/>
          <w:cs/>
          <w:lang w:bidi="hi-IN"/>
        </w:rPr>
        <w:t>को</w:t>
      </w:r>
      <w:r w:rsidRPr="00C45E59">
        <w:rPr>
          <w:szCs w:val="26"/>
        </w:rPr>
        <w:t xml:space="preserve"> </w:t>
      </w:r>
      <w:r w:rsidRPr="00C45E59">
        <w:rPr>
          <w:szCs w:val="26"/>
          <w:cs/>
          <w:lang w:bidi="hi-IN"/>
        </w:rPr>
        <w:t>अनुपातमा</w:t>
      </w:r>
      <w:r w:rsidRPr="00C45E59">
        <w:rPr>
          <w:szCs w:val="26"/>
        </w:rPr>
        <w:t xml:space="preserve"> </w:t>
      </w:r>
      <w:r w:rsidRPr="00C45E59">
        <w:rPr>
          <w:szCs w:val="26"/>
          <w:cs/>
          <w:lang w:bidi="hi-IN"/>
        </w:rPr>
        <w:t>कानूनबमोजिम</w:t>
      </w:r>
      <w:r w:rsidRPr="00C45E59">
        <w:rPr>
          <w:szCs w:val="26"/>
        </w:rPr>
        <w:t xml:space="preserve"> </w:t>
      </w:r>
      <w:r w:rsidRPr="00C45E59">
        <w:rPr>
          <w:szCs w:val="26"/>
          <w:cs/>
          <w:lang w:bidi="hi-IN"/>
        </w:rPr>
        <w:t>लाग्ने</w:t>
      </w:r>
      <w:r w:rsidRPr="00C45E59">
        <w:rPr>
          <w:szCs w:val="26"/>
        </w:rPr>
        <w:t xml:space="preserve"> </w:t>
      </w:r>
      <w:r w:rsidRPr="00C45E59">
        <w:rPr>
          <w:szCs w:val="26"/>
          <w:cs/>
          <w:lang w:bidi="hi-IN"/>
        </w:rPr>
        <w:t>अदालती</w:t>
      </w:r>
      <w:r w:rsidRPr="00C45E59">
        <w:rPr>
          <w:szCs w:val="26"/>
        </w:rPr>
        <w:t xml:space="preserve"> </w:t>
      </w:r>
      <w:r w:rsidRPr="00C45E59">
        <w:rPr>
          <w:szCs w:val="26"/>
          <w:cs/>
          <w:lang w:bidi="hi-IN"/>
        </w:rPr>
        <w:t>शुल्क</w:t>
      </w:r>
      <w:r w:rsidRPr="00C45E59">
        <w:rPr>
          <w:szCs w:val="26"/>
        </w:rPr>
        <w:t xml:space="preserve"> </w:t>
      </w:r>
      <w:r w:rsidRPr="00C45E59">
        <w:rPr>
          <w:szCs w:val="26"/>
          <w:cs/>
          <w:lang w:bidi="hi-IN"/>
        </w:rPr>
        <w:t>प्रतिवादी</w:t>
      </w:r>
      <w:r w:rsidRPr="00C45E59">
        <w:rPr>
          <w:szCs w:val="26"/>
        </w:rPr>
        <w:t xml:space="preserve"> </w:t>
      </w:r>
      <w:r w:rsidRPr="00C45E59">
        <w:rPr>
          <w:szCs w:val="26"/>
          <w:cs/>
          <w:lang w:bidi="hi-IN"/>
        </w:rPr>
        <w:t>आशमा</w:t>
      </w:r>
      <w:r w:rsidRPr="00C45E59">
        <w:rPr>
          <w:szCs w:val="26"/>
        </w:rPr>
        <w:t xml:space="preserve"> </w:t>
      </w:r>
      <w:r w:rsidRPr="00C45E59">
        <w:rPr>
          <w:szCs w:val="26"/>
          <w:cs/>
          <w:lang w:bidi="hi-IN"/>
        </w:rPr>
        <w:t>कन्स्ट्रक्सन</w:t>
      </w:r>
      <w:r w:rsidRPr="00C45E59">
        <w:rPr>
          <w:szCs w:val="26"/>
        </w:rPr>
        <w:t xml:space="preserve"> </w:t>
      </w:r>
      <w:r w:rsidRPr="00C45E59">
        <w:rPr>
          <w:szCs w:val="26"/>
          <w:cs/>
          <w:lang w:bidi="hi-IN"/>
        </w:rPr>
        <w:t>कम्पनी</w:t>
      </w:r>
      <w:r w:rsidRPr="00C45E59">
        <w:rPr>
          <w:szCs w:val="26"/>
        </w:rPr>
        <w:t xml:space="preserve"> </w:t>
      </w:r>
      <w:r w:rsidRPr="00C45E59">
        <w:rPr>
          <w:szCs w:val="26"/>
          <w:cs/>
          <w:lang w:bidi="hi-IN"/>
        </w:rPr>
        <w:t>प्रा</w:t>
      </w:r>
      <w:r w:rsidRPr="00C45E59">
        <w:rPr>
          <w:szCs w:val="26"/>
        </w:rPr>
        <w:t>.</w:t>
      </w:r>
      <w:r w:rsidRPr="00C45E59">
        <w:rPr>
          <w:szCs w:val="26"/>
          <w:cs/>
          <w:lang w:bidi="hi-IN"/>
        </w:rPr>
        <w:t>लि</w:t>
      </w:r>
      <w:r w:rsidRPr="00C45E59">
        <w:rPr>
          <w:szCs w:val="26"/>
        </w:rPr>
        <w:t>.</w:t>
      </w:r>
      <w:r w:rsidRPr="00C45E59">
        <w:rPr>
          <w:szCs w:val="26"/>
          <w:cs/>
          <w:lang w:bidi="hi-IN"/>
        </w:rPr>
        <w:t>बाट</w:t>
      </w:r>
      <w:r w:rsidRPr="00C45E59">
        <w:rPr>
          <w:szCs w:val="26"/>
        </w:rPr>
        <w:t xml:space="preserve"> </w:t>
      </w:r>
      <w:r w:rsidRPr="00C45E59">
        <w:rPr>
          <w:szCs w:val="26"/>
          <w:cs/>
          <w:lang w:bidi="hi-IN"/>
        </w:rPr>
        <w:t>वादीलाई</w:t>
      </w:r>
      <w:r w:rsidRPr="00C45E59">
        <w:rPr>
          <w:szCs w:val="26"/>
        </w:rPr>
        <w:t xml:space="preserve"> </w:t>
      </w:r>
      <w:r w:rsidRPr="00C45E59">
        <w:rPr>
          <w:szCs w:val="26"/>
          <w:cs/>
          <w:lang w:bidi="hi-IN"/>
        </w:rPr>
        <w:t>भराई</w:t>
      </w:r>
      <w:r w:rsidRPr="00C45E59">
        <w:rPr>
          <w:szCs w:val="26"/>
        </w:rPr>
        <w:t xml:space="preserve"> </w:t>
      </w:r>
      <w:r w:rsidRPr="00C45E59">
        <w:rPr>
          <w:szCs w:val="26"/>
          <w:cs/>
          <w:lang w:bidi="hi-IN"/>
        </w:rPr>
        <w:t>दिनू।</w:t>
      </w:r>
      <w:r w:rsidRPr="00C45E59">
        <w:rPr>
          <w:szCs w:val="26"/>
        </w:rPr>
        <w:t xml:space="preserve"> </w:t>
      </w:r>
      <w:r w:rsidRPr="00C45E59">
        <w:rPr>
          <w:szCs w:val="26"/>
          <w:cs/>
          <w:lang w:bidi="hi-IN"/>
        </w:rPr>
        <w:t>दाबी</w:t>
      </w:r>
      <w:r w:rsidRPr="00C45E59">
        <w:rPr>
          <w:szCs w:val="26"/>
        </w:rPr>
        <w:t xml:space="preserve"> </w:t>
      </w:r>
      <w:r w:rsidRPr="00C45E59">
        <w:rPr>
          <w:szCs w:val="26"/>
          <w:cs/>
          <w:lang w:bidi="hi-IN"/>
        </w:rPr>
        <w:t>नपुगेको</w:t>
      </w:r>
      <w:r w:rsidRPr="00C45E59">
        <w:rPr>
          <w:szCs w:val="26"/>
        </w:rPr>
        <w:t xml:space="preserve"> </w:t>
      </w:r>
      <w:r w:rsidRPr="00C45E59">
        <w:rPr>
          <w:szCs w:val="26"/>
          <w:cs/>
          <w:lang w:bidi="hi-IN"/>
        </w:rPr>
        <w:t>रकमको</w:t>
      </w:r>
      <w:r w:rsidRPr="00C45E59">
        <w:rPr>
          <w:szCs w:val="26"/>
        </w:rPr>
        <w:t xml:space="preserve"> </w:t>
      </w:r>
      <w:r w:rsidRPr="00C45E59">
        <w:rPr>
          <w:szCs w:val="26"/>
          <w:cs/>
          <w:lang w:bidi="hi-IN"/>
        </w:rPr>
        <w:t>अनुपातमा</w:t>
      </w:r>
      <w:r w:rsidRPr="00C45E59">
        <w:rPr>
          <w:szCs w:val="26"/>
        </w:rPr>
        <w:t xml:space="preserve"> </w:t>
      </w:r>
      <w:r w:rsidRPr="00C45E59">
        <w:rPr>
          <w:szCs w:val="26"/>
          <w:cs/>
          <w:lang w:bidi="hi-IN"/>
        </w:rPr>
        <w:t>लागेको</w:t>
      </w:r>
      <w:r w:rsidRPr="00C45E59">
        <w:rPr>
          <w:szCs w:val="26"/>
        </w:rPr>
        <w:t xml:space="preserve"> </w:t>
      </w:r>
      <w:r w:rsidRPr="00C45E59">
        <w:rPr>
          <w:szCs w:val="26"/>
          <w:cs/>
          <w:lang w:bidi="hi-IN"/>
        </w:rPr>
        <w:t>अदालती</w:t>
      </w:r>
      <w:r w:rsidRPr="00C45E59">
        <w:rPr>
          <w:szCs w:val="26"/>
        </w:rPr>
        <w:t xml:space="preserve"> </w:t>
      </w:r>
      <w:r w:rsidRPr="00C45E59">
        <w:rPr>
          <w:szCs w:val="26"/>
          <w:cs/>
          <w:lang w:bidi="hi-IN"/>
        </w:rPr>
        <w:t>शुल्क</w:t>
      </w:r>
      <w:r w:rsidRPr="00C45E59">
        <w:rPr>
          <w:szCs w:val="26"/>
        </w:rPr>
        <w:t xml:space="preserve"> </w:t>
      </w:r>
      <w:r w:rsidR="00CD1679" w:rsidRPr="00C45E59">
        <w:rPr>
          <w:rFonts w:hint="cs"/>
          <w:szCs w:val="26"/>
          <w:cs/>
          <w:lang w:bidi="ne-NP"/>
        </w:rPr>
        <w:t>सदरस्याहा गर्नू</w:t>
      </w:r>
      <w:r w:rsidR="00F23619" w:rsidRPr="00C45E59">
        <w:rPr>
          <w:rFonts w:hint="cs"/>
          <w:szCs w:val="26"/>
          <w:cs/>
          <w:lang w:bidi="ne-NP"/>
        </w:rPr>
        <w:t xml:space="preserve">। </w:t>
      </w:r>
    </w:p>
    <w:p w:rsidR="000862A4" w:rsidRPr="00C45E59" w:rsidRDefault="00475BD4" w:rsidP="000153E7">
      <w:pPr>
        <w:pStyle w:val="ListParagraph"/>
        <w:numPr>
          <w:ilvl w:val="0"/>
          <w:numId w:val="12"/>
        </w:numPr>
        <w:spacing w:line="240" w:lineRule="auto"/>
        <w:ind w:left="0"/>
        <w:jc w:val="both"/>
        <w:rPr>
          <w:szCs w:val="26"/>
          <w:lang w:bidi="ne-NP"/>
        </w:rPr>
      </w:pPr>
      <w:r w:rsidRPr="00C45E59">
        <w:rPr>
          <w:rFonts w:hint="cs"/>
          <w:szCs w:val="26"/>
          <w:cs/>
          <w:lang w:bidi="ne-NP"/>
        </w:rPr>
        <w:lastRenderedPageBreak/>
        <w:t xml:space="preserve">माथि ठहर खण्डमा लेखिए बमोजिम वादी दावी आंशिक पुग्ने ठहरेकोले प्रस्तुत फैसलामा चित्त नबुझे कानूनको म्यादभित्र उच्च अदालत पाटनमा पुनरावेदन गर्न जानु भनी वादीलाई पुनरावेदनको म्याद दिनू। </w:t>
      </w:r>
      <w:r w:rsidR="001212E3" w:rsidRPr="00C45E59">
        <w:rPr>
          <w:szCs w:val="26"/>
          <w:cs/>
          <w:lang w:bidi="hi-IN"/>
        </w:rPr>
        <w:t>प्रतिवादीहरू</w:t>
      </w:r>
      <w:r w:rsidRPr="00C45E59">
        <w:rPr>
          <w:rFonts w:hint="cs"/>
          <w:szCs w:val="26"/>
          <w:cs/>
          <w:lang w:bidi="ne-NP"/>
        </w:rPr>
        <w:t>ले</w:t>
      </w:r>
      <w:r w:rsidR="001212E3" w:rsidRPr="00C45E59">
        <w:rPr>
          <w:szCs w:val="26"/>
        </w:rPr>
        <w:t xml:space="preserve"> </w:t>
      </w:r>
      <w:r w:rsidR="001212E3" w:rsidRPr="00C45E59">
        <w:rPr>
          <w:szCs w:val="26"/>
          <w:cs/>
          <w:lang w:bidi="hi-IN"/>
        </w:rPr>
        <w:t>प्रतिउत्तर</w:t>
      </w:r>
      <w:r w:rsidR="001212E3" w:rsidRPr="00C45E59">
        <w:rPr>
          <w:szCs w:val="26"/>
        </w:rPr>
        <w:t xml:space="preserve"> </w:t>
      </w:r>
      <w:r w:rsidR="001212E3" w:rsidRPr="00C45E59">
        <w:rPr>
          <w:szCs w:val="26"/>
          <w:cs/>
          <w:lang w:bidi="hi-IN"/>
        </w:rPr>
        <w:t>नफिराई</w:t>
      </w:r>
      <w:r w:rsidR="001212E3" w:rsidRPr="00C45E59">
        <w:rPr>
          <w:szCs w:val="26"/>
        </w:rPr>
        <w:t xml:space="preserve"> </w:t>
      </w:r>
      <w:r w:rsidR="001212E3" w:rsidRPr="00C45E59">
        <w:rPr>
          <w:szCs w:val="26"/>
          <w:cs/>
          <w:lang w:bidi="hi-IN"/>
        </w:rPr>
        <w:t>म्याद</w:t>
      </w:r>
      <w:r w:rsidR="001212E3" w:rsidRPr="00C45E59">
        <w:rPr>
          <w:szCs w:val="26"/>
        </w:rPr>
        <w:t xml:space="preserve"> </w:t>
      </w:r>
      <w:r w:rsidR="001212E3" w:rsidRPr="00C45E59">
        <w:rPr>
          <w:szCs w:val="26"/>
          <w:cs/>
          <w:lang w:bidi="hi-IN"/>
        </w:rPr>
        <w:t>गुजारी</w:t>
      </w:r>
      <w:r w:rsidR="001212E3" w:rsidRPr="00C45E59">
        <w:rPr>
          <w:szCs w:val="26"/>
        </w:rPr>
        <w:t xml:space="preserve"> </w:t>
      </w:r>
      <w:r w:rsidR="001212E3" w:rsidRPr="00C45E59">
        <w:rPr>
          <w:szCs w:val="26"/>
          <w:cs/>
          <w:lang w:bidi="hi-IN"/>
        </w:rPr>
        <w:t>बसेका</w:t>
      </w:r>
      <w:r w:rsidR="001212E3" w:rsidRPr="00C45E59">
        <w:rPr>
          <w:szCs w:val="26"/>
        </w:rPr>
        <w:t xml:space="preserve"> </w:t>
      </w:r>
      <w:r w:rsidR="001212E3" w:rsidRPr="00C45E59">
        <w:rPr>
          <w:szCs w:val="26"/>
          <w:cs/>
          <w:lang w:bidi="hi-IN"/>
        </w:rPr>
        <w:t>हुँदा</w:t>
      </w:r>
      <w:r w:rsidR="001212E3" w:rsidRPr="00C45E59">
        <w:rPr>
          <w:szCs w:val="26"/>
        </w:rPr>
        <w:t xml:space="preserve"> </w:t>
      </w:r>
      <w:r w:rsidR="001212E3" w:rsidRPr="00C45E59">
        <w:rPr>
          <w:szCs w:val="26"/>
          <w:cs/>
          <w:lang w:bidi="hi-IN"/>
        </w:rPr>
        <w:t>निजहरूलाई</w:t>
      </w:r>
      <w:r w:rsidRPr="00C45E59">
        <w:rPr>
          <w:rFonts w:hint="cs"/>
          <w:szCs w:val="26"/>
          <w:cs/>
          <w:lang w:bidi="ne-NP"/>
        </w:rPr>
        <w:t xml:space="preserve"> पुनरावेदनको म्याद दिइ रहनु परेन।</w:t>
      </w:r>
    </w:p>
    <w:p w:rsidR="000862A4" w:rsidRPr="00C45E59" w:rsidRDefault="001212E3" w:rsidP="000153E7">
      <w:pPr>
        <w:pStyle w:val="ListParagraph"/>
        <w:numPr>
          <w:ilvl w:val="0"/>
          <w:numId w:val="12"/>
        </w:numPr>
        <w:spacing w:line="240" w:lineRule="auto"/>
        <w:ind w:left="0"/>
        <w:jc w:val="both"/>
        <w:rPr>
          <w:szCs w:val="26"/>
        </w:rPr>
      </w:pPr>
      <w:r w:rsidRPr="00C45E59">
        <w:rPr>
          <w:szCs w:val="26"/>
          <w:cs/>
          <w:lang w:bidi="hi-IN"/>
        </w:rPr>
        <w:t>सरोकारवालाले</w:t>
      </w:r>
      <w:r w:rsidRPr="00C45E59">
        <w:rPr>
          <w:szCs w:val="26"/>
        </w:rPr>
        <w:t xml:space="preserve"> </w:t>
      </w:r>
      <w:r w:rsidRPr="00C45E59">
        <w:rPr>
          <w:szCs w:val="26"/>
          <w:cs/>
          <w:lang w:bidi="hi-IN"/>
        </w:rPr>
        <w:t>फैसलाको</w:t>
      </w:r>
      <w:r w:rsidRPr="00C45E59">
        <w:rPr>
          <w:szCs w:val="26"/>
        </w:rPr>
        <w:t xml:space="preserve"> </w:t>
      </w:r>
      <w:r w:rsidRPr="00C45E59">
        <w:rPr>
          <w:szCs w:val="26"/>
          <w:cs/>
          <w:lang w:bidi="hi-IN"/>
        </w:rPr>
        <w:t>नक्कल</w:t>
      </w:r>
      <w:r w:rsidRPr="00C45E59">
        <w:rPr>
          <w:szCs w:val="26"/>
        </w:rPr>
        <w:t xml:space="preserve"> </w:t>
      </w:r>
      <w:r w:rsidRPr="00C45E59">
        <w:rPr>
          <w:szCs w:val="26"/>
          <w:cs/>
          <w:lang w:bidi="hi-IN"/>
        </w:rPr>
        <w:t>माग</w:t>
      </w:r>
      <w:r w:rsidRPr="00C45E59">
        <w:rPr>
          <w:szCs w:val="26"/>
        </w:rPr>
        <w:t xml:space="preserve"> </w:t>
      </w:r>
      <w:r w:rsidRPr="00C45E59">
        <w:rPr>
          <w:szCs w:val="26"/>
          <w:cs/>
          <w:lang w:bidi="hi-IN"/>
        </w:rPr>
        <w:t>गरे</w:t>
      </w:r>
      <w:r w:rsidRPr="00C45E59">
        <w:rPr>
          <w:szCs w:val="26"/>
        </w:rPr>
        <w:t xml:space="preserve"> </w:t>
      </w:r>
      <w:r w:rsidRPr="00C45E59">
        <w:rPr>
          <w:szCs w:val="26"/>
          <w:cs/>
          <w:lang w:bidi="hi-IN"/>
        </w:rPr>
        <w:t>कानूनबमोजिम</w:t>
      </w:r>
      <w:r w:rsidRPr="00C45E59">
        <w:rPr>
          <w:szCs w:val="26"/>
        </w:rPr>
        <w:t xml:space="preserve"> </w:t>
      </w:r>
      <w:r w:rsidRPr="00C45E59">
        <w:rPr>
          <w:szCs w:val="26"/>
          <w:cs/>
          <w:lang w:bidi="hi-IN"/>
        </w:rPr>
        <w:t>लाग्ने</w:t>
      </w:r>
      <w:r w:rsidRPr="00C45E59">
        <w:rPr>
          <w:szCs w:val="26"/>
        </w:rPr>
        <w:t xml:space="preserve"> </w:t>
      </w:r>
      <w:r w:rsidRPr="00C45E59">
        <w:rPr>
          <w:szCs w:val="26"/>
          <w:cs/>
          <w:lang w:bidi="hi-IN"/>
        </w:rPr>
        <w:t>दस्तुर</w:t>
      </w:r>
      <w:r w:rsidRPr="00C45E59">
        <w:rPr>
          <w:szCs w:val="26"/>
        </w:rPr>
        <w:t xml:space="preserve"> </w:t>
      </w:r>
      <w:r w:rsidRPr="00C45E59">
        <w:rPr>
          <w:szCs w:val="26"/>
          <w:cs/>
          <w:lang w:bidi="hi-IN"/>
        </w:rPr>
        <w:t>लिई</w:t>
      </w:r>
      <w:r w:rsidRPr="00C45E59">
        <w:rPr>
          <w:szCs w:val="26"/>
        </w:rPr>
        <w:t xml:space="preserve"> </w:t>
      </w:r>
      <w:r w:rsidRPr="00C45E59">
        <w:rPr>
          <w:szCs w:val="26"/>
          <w:cs/>
          <w:lang w:bidi="hi-IN"/>
        </w:rPr>
        <w:t>नक्कल</w:t>
      </w:r>
      <w:r w:rsidRPr="00C45E59">
        <w:rPr>
          <w:szCs w:val="26"/>
        </w:rPr>
        <w:t xml:space="preserve"> </w:t>
      </w:r>
      <w:r w:rsidRPr="00C45E59">
        <w:rPr>
          <w:szCs w:val="26"/>
          <w:cs/>
          <w:lang w:bidi="hi-IN"/>
        </w:rPr>
        <w:t>दिनू।</w:t>
      </w:r>
    </w:p>
    <w:p w:rsidR="000862A4" w:rsidRPr="00C45E59" w:rsidRDefault="00AF42A0" w:rsidP="000153E7">
      <w:pPr>
        <w:pStyle w:val="ListParagraph"/>
        <w:numPr>
          <w:ilvl w:val="0"/>
          <w:numId w:val="12"/>
        </w:numPr>
        <w:spacing w:line="240" w:lineRule="auto"/>
        <w:ind w:left="0"/>
        <w:jc w:val="both"/>
        <w:rPr>
          <w:szCs w:val="26"/>
        </w:rPr>
      </w:pPr>
      <w:r w:rsidRPr="00C45E59">
        <w:rPr>
          <w:rFonts w:hint="cs"/>
          <w:szCs w:val="26"/>
          <w:cs/>
          <w:lang w:bidi="ne-NP"/>
        </w:rPr>
        <w:t xml:space="preserve">प्रस्तुत फैसलाको विद्युतीय प्रति कम्प्युटर प्रणालीमा प्रविष्ट गरी सोको निस्सा पीठमा जनाई </w:t>
      </w:r>
      <w:r w:rsidR="001212E3" w:rsidRPr="00C45E59">
        <w:rPr>
          <w:szCs w:val="26"/>
          <w:cs/>
          <w:lang w:bidi="hi-IN"/>
        </w:rPr>
        <w:t>प्रस्तुत</w:t>
      </w:r>
      <w:r w:rsidR="001212E3" w:rsidRPr="00C45E59">
        <w:rPr>
          <w:szCs w:val="26"/>
        </w:rPr>
        <w:t xml:space="preserve"> </w:t>
      </w:r>
      <w:r w:rsidR="001212E3" w:rsidRPr="00C45E59">
        <w:rPr>
          <w:szCs w:val="26"/>
          <w:cs/>
          <w:lang w:bidi="hi-IN"/>
        </w:rPr>
        <w:t>मुद्दाको</w:t>
      </w:r>
      <w:r w:rsidR="001212E3" w:rsidRPr="00C45E59">
        <w:rPr>
          <w:szCs w:val="26"/>
        </w:rPr>
        <w:t xml:space="preserve"> </w:t>
      </w:r>
      <w:r w:rsidR="001212E3" w:rsidRPr="00C45E59">
        <w:rPr>
          <w:szCs w:val="26"/>
          <w:cs/>
          <w:lang w:bidi="hi-IN"/>
        </w:rPr>
        <w:t>दायरीको</w:t>
      </w:r>
      <w:r w:rsidR="001212E3" w:rsidRPr="00C45E59">
        <w:rPr>
          <w:szCs w:val="26"/>
        </w:rPr>
        <w:t xml:space="preserve"> </w:t>
      </w:r>
      <w:r w:rsidR="001212E3" w:rsidRPr="00C45E59">
        <w:rPr>
          <w:szCs w:val="26"/>
          <w:cs/>
          <w:lang w:bidi="hi-IN"/>
        </w:rPr>
        <w:t>लगत</w:t>
      </w:r>
      <w:r w:rsidR="001212E3" w:rsidRPr="00C45E59">
        <w:rPr>
          <w:szCs w:val="26"/>
        </w:rPr>
        <w:t xml:space="preserve"> </w:t>
      </w:r>
      <w:r w:rsidR="001212E3" w:rsidRPr="00C45E59">
        <w:rPr>
          <w:szCs w:val="26"/>
          <w:cs/>
          <w:lang w:bidi="hi-IN"/>
        </w:rPr>
        <w:t>कट्टा</w:t>
      </w:r>
      <w:r w:rsidR="001212E3" w:rsidRPr="00C45E59">
        <w:rPr>
          <w:szCs w:val="26"/>
        </w:rPr>
        <w:t xml:space="preserve"> </w:t>
      </w:r>
      <w:r w:rsidR="001212E3" w:rsidRPr="00C45E59">
        <w:rPr>
          <w:szCs w:val="26"/>
          <w:cs/>
          <w:lang w:bidi="hi-IN"/>
        </w:rPr>
        <w:t>गरी</w:t>
      </w:r>
      <w:r w:rsidR="001212E3" w:rsidRPr="00C45E59">
        <w:rPr>
          <w:szCs w:val="26"/>
        </w:rPr>
        <w:t xml:space="preserve"> </w:t>
      </w:r>
      <w:r w:rsidR="001212E3" w:rsidRPr="00C45E59">
        <w:rPr>
          <w:szCs w:val="26"/>
          <w:cs/>
          <w:lang w:bidi="hi-IN"/>
        </w:rPr>
        <w:t>मिसिल</w:t>
      </w:r>
      <w:r w:rsidR="001212E3" w:rsidRPr="00C45E59">
        <w:rPr>
          <w:szCs w:val="26"/>
        </w:rPr>
        <w:t xml:space="preserve"> </w:t>
      </w:r>
      <w:r w:rsidR="001212E3" w:rsidRPr="00C45E59">
        <w:rPr>
          <w:szCs w:val="26"/>
          <w:cs/>
          <w:lang w:bidi="hi-IN"/>
        </w:rPr>
        <w:t>नियमानुसार</w:t>
      </w:r>
      <w:r w:rsidR="00761A82" w:rsidRPr="00C45E59">
        <w:rPr>
          <w:rFonts w:hint="cs"/>
          <w:szCs w:val="26"/>
          <w:cs/>
          <w:lang w:bidi="ne-NP"/>
        </w:rPr>
        <w:t xml:space="preserve"> </w:t>
      </w:r>
      <w:r w:rsidR="001212E3" w:rsidRPr="00C45E59">
        <w:rPr>
          <w:szCs w:val="26"/>
          <w:cs/>
          <w:lang w:bidi="hi-IN"/>
        </w:rPr>
        <w:t>अभिलेख</w:t>
      </w:r>
      <w:r w:rsidR="001212E3" w:rsidRPr="00C45E59">
        <w:rPr>
          <w:szCs w:val="26"/>
        </w:rPr>
        <w:t xml:space="preserve"> </w:t>
      </w:r>
      <w:r w:rsidR="001212E3" w:rsidRPr="00C45E59">
        <w:rPr>
          <w:szCs w:val="26"/>
          <w:cs/>
          <w:lang w:bidi="hi-IN"/>
        </w:rPr>
        <w:t>शाखामा</w:t>
      </w:r>
      <w:r w:rsidR="001212E3" w:rsidRPr="00C45E59">
        <w:rPr>
          <w:szCs w:val="26"/>
        </w:rPr>
        <w:t xml:space="preserve"> </w:t>
      </w:r>
      <w:r w:rsidR="001212E3" w:rsidRPr="00C45E59">
        <w:rPr>
          <w:szCs w:val="26"/>
          <w:cs/>
          <w:lang w:bidi="hi-IN"/>
        </w:rPr>
        <w:t>बुझाइदिनू।</w:t>
      </w:r>
    </w:p>
    <w:p w:rsidR="000862A4" w:rsidRPr="00C45E59" w:rsidRDefault="001212E3">
      <w:pPr>
        <w:keepNext/>
        <w:spacing w:before="200"/>
        <w:jc w:val="right"/>
        <w:rPr>
          <w:szCs w:val="26"/>
        </w:rPr>
      </w:pPr>
      <w:r w:rsidRPr="00C45E59">
        <w:rPr>
          <w:szCs w:val="26"/>
        </w:rPr>
        <w:t>(</w:t>
      </w:r>
      <w:r w:rsidRPr="00C45E59">
        <w:rPr>
          <w:szCs w:val="26"/>
          <w:cs/>
          <w:lang w:bidi="hi-IN"/>
        </w:rPr>
        <w:t>शिवप्रसाद</w:t>
      </w:r>
      <w:r w:rsidRPr="00C45E59">
        <w:rPr>
          <w:szCs w:val="26"/>
        </w:rPr>
        <w:t xml:space="preserve"> </w:t>
      </w:r>
      <w:r w:rsidRPr="00C45E59">
        <w:rPr>
          <w:szCs w:val="26"/>
          <w:cs/>
          <w:lang w:bidi="hi-IN"/>
        </w:rPr>
        <w:t>आचार्य</w:t>
      </w:r>
      <w:r w:rsidRPr="00C45E59">
        <w:rPr>
          <w:szCs w:val="26"/>
        </w:rPr>
        <w:t>)</w:t>
      </w:r>
    </w:p>
    <w:p w:rsidR="000862A4" w:rsidRPr="00C45E59" w:rsidRDefault="001212E3">
      <w:pPr>
        <w:keepNext/>
        <w:spacing w:after="40"/>
        <w:jc w:val="right"/>
        <w:rPr>
          <w:szCs w:val="26"/>
        </w:rPr>
      </w:pPr>
      <w:r w:rsidRPr="00C45E59">
        <w:rPr>
          <w:szCs w:val="26"/>
          <w:cs/>
          <w:lang w:bidi="hi-IN"/>
        </w:rPr>
        <w:t>जिल्ला</w:t>
      </w:r>
      <w:r w:rsidRPr="00C45E59">
        <w:rPr>
          <w:szCs w:val="26"/>
        </w:rPr>
        <w:t xml:space="preserve"> </w:t>
      </w:r>
      <w:r w:rsidRPr="00C45E59">
        <w:rPr>
          <w:szCs w:val="26"/>
          <w:cs/>
          <w:lang w:bidi="hi-IN"/>
        </w:rPr>
        <w:t>न्यायाधीश</w:t>
      </w:r>
    </w:p>
    <w:tbl>
      <w:tblPr>
        <w:tblW w:w="9005" w:type="dxa"/>
        <w:tblLayout w:type="fixed"/>
        <w:tblLook w:val="04A0" w:firstRow="1" w:lastRow="0" w:firstColumn="1" w:lastColumn="0" w:noHBand="0" w:noVBand="1"/>
      </w:tblPr>
      <w:tblGrid>
        <w:gridCol w:w="9005"/>
      </w:tblGrid>
      <w:tr w:rsidR="00B72A2E" w:rsidRPr="00C45E59" w:rsidTr="00B72A2E">
        <w:tc>
          <w:tcPr>
            <w:tcW w:w="9005" w:type="dxa"/>
            <w:tcMar>
              <w:top w:w="30" w:type="dxa"/>
              <w:left w:w="0" w:type="dxa"/>
              <w:bottom w:w="30" w:type="dxa"/>
              <w:right w:w="0" w:type="dxa"/>
            </w:tcMar>
          </w:tcPr>
          <w:p w:rsidR="00B72A2E" w:rsidRPr="00C45E59" w:rsidRDefault="00B72A2E">
            <w:pPr>
              <w:keepLines/>
              <w:rPr>
                <w:szCs w:val="26"/>
              </w:rPr>
            </w:pPr>
            <w:r w:rsidRPr="00C45E59">
              <w:rPr>
                <w:szCs w:val="26"/>
                <w:u w:val="single"/>
                <w:cs/>
                <w:lang w:bidi="hi-IN"/>
              </w:rPr>
              <w:t>फैसला</w:t>
            </w:r>
            <w:r w:rsidRPr="00C45E59">
              <w:rPr>
                <w:szCs w:val="26"/>
                <w:u w:val="single"/>
              </w:rPr>
              <w:t xml:space="preserve"> </w:t>
            </w:r>
            <w:r w:rsidRPr="00C45E59">
              <w:rPr>
                <w:szCs w:val="26"/>
                <w:u w:val="single"/>
                <w:cs/>
                <w:lang w:bidi="hi-IN"/>
              </w:rPr>
              <w:t>तयार</w:t>
            </w:r>
            <w:r w:rsidRPr="00C45E59">
              <w:rPr>
                <w:szCs w:val="26"/>
                <w:u w:val="single"/>
              </w:rPr>
              <w:t xml:space="preserve"> </w:t>
            </w:r>
            <w:r w:rsidRPr="00C45E59">
              <w:rPr>
                <w:szCs w:val="26"/>
                <w:u w:val="single"/>
                <w:cs/>
                <w:lang w:bidi="hi-IN"/>
              </w:rPr>
              <w:t>गर्न</w:t>
            </w:r>
            <w:r w:rsidRPr="00C45E59">
              <w:rPr>
                <w:szCs w:val="26"/>
                <w:u w:val="single"/>
              </w:rPr>
              <w:t xml:space="preserve"> </w:t>
            </w:r>
            <w:r w:rsidRPr="00C45E59">
              <w:rPr>
                <w:szCs w:val="26"/>
                <w:u w:val="single"/>
                <w:cs/>
                <w:lang w:bidi="hi-IN"/>
              </w:rPr>
              <w:t>सहयोग</w:t>
            </w:r>
            <w:r w:rsidRPr="00C45E59">
              <w:rPr>
                <w:szCs w:val="26"/>
                <w:u w:val="single"/>
              </w:rPr>
              <w:t xml:space="preserve"> </w:t>
            </w:r>
            <w:r w:rsidRPr="00C45E59">
              <w:rPr>
                <w:szCs w:val="26"/>
                <w:u w:val="single"/>
                <w:cs/>
                <w:lang w:bidi="hi-IN"/>
              </w:rPr>
              <w:t>गर्नेः</w:t>
            </w:r>
          </w:p>
          <w:p w:rsidR="00B72A2E" w:rsidRPr="00C45E59" w:rsidRDefault="00B72A2E">
            <w:pPr>
              <w:keepLines/>
              <w:rPr>
                <w:szCs w:val="26"/>
                <w:lang w:bidi="ne-NP"/>
              </w:rPr>
            </w:pPr>
            <w:r w:rsidRPr="00C45E59">
              <w:rPr>
                <w:szCs w:val="26"/>
                <w:cs/>
                <w:lang w:bidi="hi-IN"/>
              </w:rPr>
              <w:t>शाखा</w:t>
            </w:r>
            <w:r w:rsidRPr="00C45E59">
              <w:rPr>
                <w:szCs w:val="26"/>
              </w:rPr>
              <w:t xml:space="preserve"> </w:t>
            </w:r>
            <w:r w:rsidRPr="00C45E59">
              <w:rPr>
                <w:szCs w:val="26"/>
                <w:cs/>
                <w:lang w:bidi="hi-IN"/>
              </w:rPr>
              <w:t>अधिकृत</w:t>
            </w:r>
            <w:r w:rsidRPr="00C45E59">
              <w:rPr>
                <w:szCs w:val="26"/>
              </w:rPr>
              <w:t>-</w:t>
            </w:r>
            <w:r w:rsidRPr="00C45E59">
              <w:rPr>
                <w:rFonts w:hint="cs"/>
                <w:szCs w:val="26"/>
                <w:cs/>
                <w:lang w:bidi="ne-NP"/>
              </w:rPr>
              <w:t xml:space="preserve"> अनन्या जोशी</w:t>
            </w:r>
          </w:p>
          <w:p w:rsidR="00B72A2E" w:rsidRPr="00C45E59" w:rsidRDefault="00B72A2E" w:rsidP="00B72A2E">
            <w:pPr>
              <w:keepNext/>
              <w:spacing w:before="40" w:after="160"/>
              <w:rPr>
                <w:szCs w:val="26"/>
                <w:lang w:bidi="ne-NP"/>
              </w:rPr>
            </w:pPr>
            <w:r w:rsidRPr="00C45E59">
              <w:rPr>
                <w:szCs w:val="26"/>
                <w:cs/>
                <w:lang w:bidi="hi-IN"/>
              </w:rPr>
              <w:t>इति</w:t>
            </w:r>
            <w:r w:rsidRPr="00C45E59">
              <w:rPr>
                <w:szCs w:val="26"/>
              </w:rPr>
              <w:t xml:space="preserve"> </w:t>
            </w:r>
            <w:r w:rsidRPr="00C45E59">
              <w:rPr>
                <w:szCs w:val="26"/>
                <w:cs/>
                <w:lang w:bidi="hi-IN"/>
              </w:rPr>
              <w:t>संवत्</w:t>
            </w:r>
            <w:r w:rsidRPr="00C45E59">
              <w:rPr>
                <w:szCs w:val="26"/>
              </w:rPr>
              <w:t xml:space="preserve"> </w:t>
            </w:r>
            <w:r w:rsidRPr="00C45E59">
              <w:rPr>
                <w:szCs w:val="26"/>
                <w:cs/>
                <w:lang w:bidi="hi-IN"/>
              </w:rPr>
              <w:t>२०८३</w:t>
            </w:r>
            <w:r w:rsidRPr="00C45E59">
              <w:rPr>
                <w:szCs w:val="26"/>
              </w:rPr>
              <w:t xml:space="preserve"> </w:t>
            </w:r>
            <w:r w:rsidRPr="00C45E59">
              <w:rPr>
                <w:szCs w:val="26"/>
                <w:cs/>
                <w:lang w:bidi="hi-IN"/>
              </w:rPr>
              <w:t>साल</w:t>
            </w:r>
            <w:r w:rsidRPr="00C45E59">
              <w:rPr>
                <w:szCs w:val="26"/>
              </w:rPr>
              <w:t xml:space="preserve"> </w:t>
            </w:r>
            <w:r w:rsidRPr="00C45E59">
              <w:rPr>
                <w:szCs w:val="26"/>
                <w:cs/>
                <w:lang w:bidi="hi-IN"/>
              </w:rPr>
              <w:t>जेठ</w:t>
            </w:r>
            <w:r w:rsidRPr="00C45E59">
              <w:rPr>
                <w:szCs w:val="26"/>
              </w:rPr>
              <w:t xml:space="preserve"> </w:t>
            </w:r>
            <w:r w:rsidRPr="00C45E59">
              <w:rPr>
                <w:szCs w:val="26"/>
                <w:cs/>
                <w:lang w:bidi="hi-IN"/>
              </w:rPr>
              <w:t>महिना</w:t>
            </w:r>
            <w:r w:rsidRPr="00C45E59">
              <w:rPr>
                <w:szCs w:val="26"/>
              </w:rPr>
              <w:t xml:space="preserve"> </w:t>
            </w:r>
            <w:r w:rsidRPr="00C45E59">
              <w:rPr>
                <w:szCs w:val="26"/>
                <w:cs/>
                <w:lang w:bidi="hi-IN"/>
              </w:rPr>
              <w:t>१२</w:t>
            </w:r>
            <w:r w:rsidRPr="00C45E59">
              <w:rPr>
                <w:szCs w:val="26"/>
              </w:rPr>
              <w:t xml:space="preserve"> </w:t>
            </w:r>
            <w:r w:rsidRPr="00C45E59">
              <w:rPr>
                <w:szCs w:val="26"/>
                <w:cs/>
                <w:lang w:bidi="hi-IN"/>
              </w:rPr>
              <w:t>गते</w:t>
            </w:r>
            <w:r w:rsidRPr="00C45E59">
              <w:rPr>
                <w:szCs w:val="26"/>
              </w:rPr>
              <w:t xml:space="preserve"> </w:t>
            </w:r>
            <w:r w:rsidRPr="00C45E59">
              <w:rPr>
                <w:szCs w:val="26"/>
                <w:cs/>
                <w:lang w:bidi="hi-IN"/>
              </w:rPr>
              <w:t>रोज</w:t>
            </w:r>
            <w:r w:rsidRPr="00C45E59">
              <w:rPr>
                <w:szCs w:val="26"/>
              </w:rPr>
              <w:t xml:space="preserve"> </w:t>
            </w:r>
            <w:r w:rsidRPr="00C45E59">
              <w:rPr>
                <w:szCs w:val="26"/>
                <w:cs/>
                <w:lang w:bidi="hi-IN"/>
              </w:rPr>
              <w:t>३</w:t>
            </w:r>
            <w:r w:rsidRPr="00C45E59">
              <w:rPr>
                <w:szCs w:val="26"/>
              </w:rPr>
              <w:t xml:space="preserve"> </w:t>
            </w:r>
            <w:r w:rsidRPr="00C45E59">
              <w:rPr>
                <w:szCs w:val="26"/>
                <w:cs/>
                <w:lang w:bidi="hi-IN"/>
              </w:rPr>
              <w:t>शुभम</w:t>
            </w:r>
            <w:r w:rsidRPr="00C45E59">
              <w:rPr>
                <w:rFonts w:hint="cs"/>
                <w:szCs w:val="26"/>
                <w:cs/>
                <w:lang w:bidi="ne-NP"/>
              </w:rPr>
              <w:t>् .................................</w:t>
            </w:r>
          </w:p>
        </w:tc>
      </w:tr>
    </w:tbl>
    <w:p w:rsidR="001212E3" w:rsidRPr="00C45E59" w:rsidRDefault="00B72A2E" w:rsidP="00B72A2E">
      <w:pPr>
        <w:jc w:val="both"/>
        <w:rPr>
          <w:szCs w:val="26"/>
          <w:lang w:bidi="ne-NP"/>
        </w:rPr>
      </w:pPr>
      <w:r w:rsidRPr="00C45E59">
        <w:rPr>
          <w:szCs w:val="26"/>
          <w:cs/>
          <w:lang w:bidi="hi-IN"/>
        </w:rPr>
        <w:t>फैसला</w:t>
      </w:r>
      <w:r w:rsidRPr="00C45E59">
        <w:rPr>
          <w:szCs w:val="26"/>
        </w:rPr>
        <w:t xml:space="preserve"> </w:t>
      </w:r>
      <w:r w:rsidRPr="00C45E59">
        <w:rPr>
          <w:szCs w:val="26"/>
          <w:cs/>
          <w:lang w:bidi="hi-IN"/>
        </w:rPr>
        <w:t>प्रमाणीकरण</w:t>
      </w:r>
      <w:r w:rsidRPr="00C45E59">
        <w:rPr>
          <w:szCs w:val="26"/>
        </w:rPr>
        <w:t xml:space="preserve"> </w:t>
      </w:r>
      <w:r w:rsidRPr="00C45E59">
        <w:rPr>
          <w:szCs w:val="26"/>
          <w:cs/>
          <w:lang w:bidi="hi-IN"/>
        </w:rPr>
        <w:t>मिति</w:t>
      </w:r>
      <w:r w:rsidRPr="00C45E59">
        <w:rPr>
          <w:szCs w:val="26"/>
        </w:rPr>
        <w:t>-</w:t>
      </w:r>
      <w:r w:rsidR="00136F34" w:rsidRPr="00C45E59">
        <w:rPr>
          <w:rFonts w:hint="cs"/>
          <w:szCs w:val="26"/>
          <w:cs/>
          <w:lang w:bidi="ne-NP"/>
        </w:rPr>
        <w:t xml:space="preserve">        </w:t>
      </w:r>
      <w:r w:rsidRPr="00C45E59">
        <w:rPr>
          <w:rFonts w:hint="cs"/>
          <w:szCs w:val="26"/>
          <w:cs/>
          <w:lang w:bidi="ne-NP"/>
        </w:rPr>
        <w:t xml:space="preserve">   </w:t>
      </w:r>
      <w:r w:rsidR="00774B18" w:rsidRPr="00C45E59">
        <w:rPr>
          <w:szCs w:val="26"/>
          <w:lang w:bidi="ne-NP"/>
        </w:rPr>
        <w:t xml:space="preserve">                     </w:t>
      </w:r>
      <w:r w:rsidRPr="00C45E59">
        <w:rPr>
          <w:szCs w:val="26"/>
          <w:cs/>
          <w:lang w:bidi="hi-IN"/>
        </w:rPr>
        <w:t>अदालतको</w:t>
      </w:r>
      <w:r w:rsidRPr="00C45E59">
        <w:rPr>
          <w:szCs w:val="26"/>
        </w:rPr>
        <w:t xml:space="preserve"> </w:t>
      </w:r>
      <w:r w:rsidRPr="00C45E59">
        <w:rPr>
          <w:szCs w:val="26"/>
          <w:cs/>
          <w:lang w:bidi="hi-IN"/>
        </w:rPr>
        <w:t>छाप</w:t>
      </w:r>
    </w:p>
    <w:sectPr w:rsidR="001212E3" w:rsidRPr="00C45E59" w:rsidSect="000153E7">
      <w:headerReference w:type="even" r:id="rId8"/>
      <w:headerReference w:type="default" r:id="rId9"/>
      <w:footerReference w:type="even" r:id="rId10"/>
      <w:footerReference w:type="default" r:id="rId11"/>
      <w:headerReference w:type="first" r:id="rId12"/>
      <w:footerReference w:type="first" r:id="rId13"/>
      <w:pgSz w:w="11906" w:h="16838"/>
      <w:pgMar w:top="1008" w:right="1008" w:bottom="576" w:left="2160" w:header="1008" w:footer="576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C51AD7" w:rsidRDefault="00C51AD7">
      <w:pPr>
        <w:spacing w:line="240" w:lineRule="auto"/>
      </w:pPr>
      <w:r>
        <w:separator/>
      </w:r>
    </w:p>
  </w:endnote>
  <w:endnote w:type="continuationSeparator" w:id="0">
    <w:p w:rsidR="00C51AD7" w:rsidRDefault="00C51AD7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Kalimati">
    <w:panose1 w:val="00000400000000000000"/>
    <w:charset w:val="01"/>
    <w:family w:val="auto"/>
    <w:pitch w:val="variable"/>
    <w:sig w:usb0="00008000" w:usb1="00000000" w:usb2="00000000" w:usb3="00000000" w:csb0="0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Mangal">
    <w:altName w:val="Courier New"/>
    <w:panose1 w:val="00000400000000000000"/>
    <w:charset w:val="01"/>
    <w:family w:val="roman"/>
    <w:notTrueType/>
    <w:pitch w:val="variable"/>
    <w:sig w:usb0="00002000" w:usb1="00000000" w:usb2="00000000" w:usb3="00000000" w:csb0="0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modern"/>
    <w:notTrueType/>
    <w:pitch w:val="fixed"/>
    <w:sig w:usb0="00000003" w:usb1="00000000" w:usb2="00000000" w:usb3="00000000" w:csb0="00000001" w:csb1="00000000"/>
  </w:font>
  <w:font w:name="Fontasy Himali">
    <w:panose1 w:val="04020500000000000000"/>
    <w:charset w:val="00"/>
    <w:family w:val="decorative"/>
    <w:pitch w:val="variable"/>
    <w:sig w:usb0="00000003" w:usb1="00000000" w:usb2="00000000" w:usb3="00000000" w:csb0="00000001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Leelawadee">
    <w:panose1 w:val="020B0502040204020203"/>
    <w:charset w:val="00"/>
    <w:family w:val="swiss"/>
    <w:pitch w:val="variable"/>
    <w:sig w:usb0="01000003" w:usb1="00000000" w:usb2="00000000" w:usb3="00000000" w:csb0="00010001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9B7CA4" w:rsidRDefault="009B7CA4">
    <w:pPr>
      <w:pStyle w:val="Footer"/>
    </w:pP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sdt>
    <w:sdtPr>
      <w:rPr>
        <w:b/>
        <w:bCs/>
        <w:sz w:val="16"/>
        <w:szCs w:val="16"/>
      </w:rPr>
      <w:id w:val="64163934"/>
      <w:docPartObj>
        <w:docPartGallery w:val="Page Numbers (Bottom of Page)"/>
        <w:docPartUnique/>
      </w:docPartObj>
    </w:sdtPr>
    <w:sdtEndPr>
      <w:rPr>
        <w:rFonts w:ascii="Fontasy Himali" w:hAnsi="Fontasy Himali"/>
        <w:noProof/>
      </w:rPr>
    </w:sdtEndPr>
    <w:sdtContent>
      <w:sdt>
        <w:sdtPr>
          <w:rPr>
            <w:b/>
            <w:bCs/>
            <w:sz w:val="16"/>
            <w:szCs w:val="16"/>
          </w:rPr>
          <w:id w:val="983742803"/>
          <w:docPartObj>
            <w:docPartGallery w:val="Page Numbers (Bottom of Page)"/>
            <w:docPartUnique/>
          </w:docPartObj>
        </w:sdtPr>
        <w:sdtEndPr>
          <w:rPr>
            <w:rFonts w:ascii="Fontasy Himali" w:hAnsi="Fontasy Himali"/>
            <w:noProof/>
          </w:rPr>
        </w:sdtEndPr>
        <w:sdtContent>
          <w:p w:rsidR="00B77E5E" w:rsidRPr="00B77E5E" w:rsidRDefault="0020424C" w:rsidP="00B77E5E">
            <w:pPr>
              <w:pStyle w:val="Footer"/>
              <w:pBdr>
                <w:top w:val="thinThickSmallGap" w:sz="24" w:space="1" w:color="943634"/>
              </w:pBdr>
              <w:jc w:val="center"/>
              <w:rPr>
                <w:rFonts w:ascii="Arial Unicode MS" w:eastAsia="Arial Unicode MS" w:hAnsi="Arial Unicode MS" w:cs="Arial Unicode MS"/>
                <w:b/>
                <w:bCs/>
                <w:sz w:val="16"/>
                <w:szCs w:val="16"/>
              </w:rPr>
            </w:pPr>
            <w:r>
              <w:rPr>
                <w:rFonts w:ascii="Arial Unicode MS" w:eastAsia="Arial Unicode MS" w:hAnsi="Arial Unicode MS" w:hint="cs"/>
                <w:b/>
                <w:bCs/>
                <w:sz w:val="16"/>
                <w:szCs w:val="16"/>
                <w:cs/>
                <w:lang w:bidi="ne-NP"/>
              </w:rPr>
              <w:t>छेसिङ</w:t>
            </w:r>
            <w:r w:rsidR="009B7CA4">
              <w:rPr>
                <w:rFonts w:ascii="Arial Unicode MS" w:eastAsia="Arial Unicode MS" w:hAnsi="Arial Unicode MS" w:hint="cs"/>
                <w:b/>
                <w:bCs/>
                <w:sz w:val="16"/>
                <w:szCs w:val="16"/>
                <w:cs/>
                <w:lang w:bidi="ne-NP"/>
              </w:rPr>
              <w:t>्गि</w:t>
            </w:r>
            <w:r>
              <w:rPr>
                <w:rFonts w:ascii="Arial Unicode MS" w:eastAsia="Arial Unicode MS" w:hAnsi="Arial Unicode MS" w:hint="cs"/>
                <w:b/>
                <w:bCs/>
                <w:sz w:val="16"/>
                <w:szCs w:val="16"/>
                <w:cs/>
                <w:lang w:bidi="ne-NP"/>
              </w:rPr>
              <w:t xml:space="preserve"> </w:t>
            </w:r>
            <w:r w:rsidR="00F50EED">
              <w:rPr>
                <w:rFonts w:ascii="Arial Unicode MS" w:eastAsia="Arial Unicode MS" w:hAnsi="Arial Unicode MS" w:hint="cs"/>
                <w:b/>
                <w:bCs/>
                <w:sz w:val="16"/>
                <w:szCs w:val="16"/>
                <w:cs/>
                <w:lang w:bidi="ne-NP"/>
              </w:rPr>
              <w:t>तमाङ</w:t>
            </w:r>
            <w:r>
              <w:rPr>
                <w:rFonts w:ascii="Arial Unicode MS" w:eastAsia="Arial Unicode MS" w:hAnsi="Arial Unicode MS" w:hint="cs"/>
                <w:b/>
                <w:bCs/>
                <w:sz w:val="16"/>
                <w:szCs w:val="16"/>
                <w:cs/>
                <w:lang w:bidi="ne-NP"/>
              </w:rPr>
              <w:t xml:space="preserve"> वि. इन्द्र सापकोटा</w:t>
            </w:r>
            <w:r w:rsidR="00136F34">
              <w:rPr>
                <w:rFonts w:ascii="Arial Unicode MS" w:eastAsia="Arial Unicode MS" w:hAnsi="Arial Unicode MS" w:hint="cs"/>
                <w:b/>
                <w:bCs/>
                <w:sz w:val="16"/>
                <w:szCs w:val="16"/>
                <w:cs/>
                <w:lang w:bidi="ne-NP"/>
              </w:rPr>
              <w:t>समेत</w:t>
            </w:r>
            <w:r w:rsidR="00B77E5E" w:rsidRPr="00B77E5E">
              <w:rPr>
                <w:rFonts w:ascii="Arial Unicode MS" w:eastAsia="Arial Unicode MS" w:hAnsi="Arial Unicode MS" w:cs="Arial Unicode MS" w:hint="cs"/>
                <w:b/>
                <w:bCs/>
                <w:sz w:val="16"/>
                <w:szCs w:val="16"/>
                <w:rtl/>
                <w:cs/>
              </w:rPr>
              <w:t xml:space="preserve">/  </w:t>
            </w:r>
            <w:r w:rsidR="00B77E5E" w:rsidRPr="00B77E5E">
              <w:rPr>
                <w:rFonts w:ascii="Arial Unicode MS" w:eastAsia="Arial Unicode MS" w:hAnsi="Arial Unicode MS" w:hint="cs"/>
                <w:b/>
                <w:bCs/>
                <w:sz w:val="16"/>
                <w:szCs w:val="16"/>
                <w:cs/>
                <w:lang w:bidi="hi-IN"/>
              </w:rPr>
              <w:t xml:space="preserve">मुद्दाः </w:t>
            </w:r>
            <w:r w:rsidR="00136F34">
              <w:rPr>
                <w:rFonts w:ascii="Arial Unicode MS" w:eastAsia="Arial Unicode MS" w:hAnsi="Arial Unicode MS" w:hint="cs"/>
                <w:b/>
                <w:bCs/>
                <w:sz w:val="16"/>
                <w:szCs w:val="16"/>
                <w:cs/>
                <w:lang w:bidi="ne-NP"/>
              </w:rPr>
              <w:t>लेनदेन</w:t>
            </w:r>
            <w:r w:rsidR="00B77E5E" w:rsidRPr="00B77E5E">
              <w:rPr>
                <w:rFonts w:ascii="Arial Unicode MS" w:eastAsia="Arial Unicode MS" w:hAnsi="Arial Unicode MS" w:hint="cs"/>
                <w:b/>
                <w:bCs/>
                <w:sz w:val="16"/>
                <w:szCs w:val="16"/>
                <w:rtl/>
                <w:cs/>
              </w:rPr>
              <w:t xml:space="preserve"> </w:t>
            </w:r>
            <w:r w:rsidR="00B77E5E" w:rsidRPr="00B77E5E">
              <w:rPr>
                <w:rFonts w:ascii="Arial Unicode MS" w:eastAsia="Arial Unicode MS" w:hAnsi="Arial Unicode MS"/>
                <w:b/>
                <w:bCs/>
                <w:sz w:val="16"/>
                <w:szCs w:val="16"/>
              </w:rPr>
              <w:t xml:space="preserve"> </w:t>
            </w:r>
            <w:r w:rsidR="00B77E5E" w:rsidRPr="00B77E5E">
              <w:rPr>
                <w:rFonts w:ascii="Arial Unicode MS" w:eastAsia="Arial Unicode MS" w:hAnsi="Arial Unicode MS" w:cs="Arial Unicode MS" w:hint="cs"/>
                <w:b/>
                <w:bCs/>
                <w:sz w:val="16"/>
                <w:szCs w:val="16"/>
                <w:rtl/>
                <w:cs/>
              </w:rPr>
              <w:t xml:space="preserve">/  </w:t>
            </w:r>
            <w:r w:rsidR="00B77E5E" w:rsidRPr="00B77E5E">
              <w:rPr>
                <w:rFonts w:ascii="Arial Unicode MS" w:eastAsia="Arial Unicode MS" w:hAnsi="Arial Unicode MS" w:cs="Arial Unicode MS"/>
                <w:b/>
                <w:bCs/>
                <w:sz w:val="16"/>
                <w:szCs w:val="16"/>
              </w:rPr>
              <w:t xml:space="preserve"> </w:t>
            </w:r>
            <w:r w:rsidR="00B77E5E" w:rsidRPr="00B77E5E">
              <w:rPr>
                <w:rFonts w:ascii="Arial Unicode MS" w:eastAsia="Arial Unicode MS" w:hAnsi="Arial Unicode MS" w:hint="cs"/>
                <w:b/>
                <w:bCs/>
                <w:sz w:val="16"/>
                <w:szCs w:val="16"/>
                <w:cs/>
                <w:lang w:bidi="hi-IN"/>
              </w:rPr>
              <w:t>मु</w:t>
            </w:r>
            <w:r w:rsidR="00B77E5E" w:rsidRPr="00B77E5E">
              <w:rPr>
                <w:rFonts w:ascii="Arial Unicode MS" w:eastAsia="Arial Unicode MS" w:hAnsi="Arial Unicode MS" w:cs="Arial Unicode MS" w:hint="cs"/>
                <w:b/>
                <w:bCs/>
                <w:sz w:val="16"/>
                <w:szCs w:val="16"/>
                <w:rtl/>
                <w:cs/>
              </w:rPr>
              <w:t xml:space="preserve">. </w:t>
            </w:r>
            <w:r w:rsidR="00B77E5E" w:rsidRPr="00B77E5E">
              <w:rPr>
                <w:rFonts w:ascii="Arial Unicode MS" w:eastAsia="Arial Unicode MS" w:hAnsi="Arial Unicode MS" w:hint="cs"/>
                <w:b/>
                <w:bCs/>
                <w:sz w:val="16"/>
                <w:szCs w:val="16"/>
                <w:cs/>
                <w:lang w:bidi="hi-IN"/>
              </w:rPr>
              <w:t>नं</w:t>
            </w:r>
            <w:r w:rsidR="00B77E5E" w:rsidRPr="00B77E5E">
              <w:rPr>
                <w:rFonts w:ascii="Arial Unicode MS" w:eastAsia="Arial Unicode MS" w:hAnsi="Arial Unicode MS" w:cs="Arial Unicode MS" w:hint="cs"/>
                <w:b/>
                <w:bCs/>
                <w:sz w:val="16"/>
                <w:szCs w:val="16"/>
                <w:rtl/>
                <w:cs/>
              </w:rPr>
              <w:t xml:space="preserve">. </w:t>
            </w:r>
            <w:r w:rsidR="00B77E5E" w:rsidRPr="00B77E5E">
              <w:rPr>
                <w:rFonts w:ascii="Arial Unicode MS" w:eastAsia="Arial Unicode MS" w:hAnsi="Arial Unicode MS" w:hint="cs"/>
                <w:b/>
                <w:bCs/>
                <w:sz w:val="16"/>
                <w:szCs w:val="16"/>
                <w:cs/>
                <w:lang w:bidi="hi-IN"/>
              </w:rPr>
              <w:t>०८</w:t>
            </w:r>
            <w:r w:rsidR="00136F34">
              <w:rPr>
                <w:rFonts w:ascii="Arial Unicode MS" w:eastAsia="Arial Unicode MS" w:hAnsi="Arial Unicode MS" w:hint="cs"/>
                <w:b/>
                <w:bCs/>
                <w:sz w:val="16"/>
                <w:szCs w:val="16"/>
                <w:cs/>
                <w:lang w:bidi="ne-NP"/>
              </w:rPr>
              <w:t>१-</w:t>
            </w:r>
            <w:r w:rsidR="00B77E5E" w:rsidRPr="00B77E5E">
              <w:rPr>
                <w:rFonts w:ascii="Leelawadee" w:eastAsia="Arial Unicode MS" w:hAnsi="Leelawadee" w:cs="Arial Unicode MS"/>
                <w:b/>
                <w:bCs/>
                <w:sz w:val="16"/>
                <w:szCs w:val="16"/>
              </w:rPr>
              <w:t>C</w:t>
            </w:r>
            <w:r w:rsidR="00136F34">
              <w:rPr>
                <w:rFonts w:ascii="Leelawadee" w:eastAsia="Arial Unicode MS" w:hAnsi="Leelawadee"/>
                <w:b/>
                <w:bCs/>
                <w:sz w:val="16"/>
                <w:szCs w:val="16"/>
                <w:lang w:bidi="ne-NP"/>
              </w:rPr>
              <w:t>P</w:t>
            </w:r>
            <w:r w:rsidR="00B77E5E" w:rsidRPr="00B77E5E">
              <w:rPr>
                <w:rFonts w:ascii="Arial Unicode MS" w:eastAsia="Arial Unicode MS" w:hAnsi="Arial Unicode MS" w:cs="Arial Unicode MS" w:hint="cs"/>
                <w:b/>
                <w:bCs/>
                <w:sz w:val="16"/>
                <w:szCs w:val="16"/>
                <w:rtl/>
                <w:cs/>
              </w:rPr>
              <w:t>-</w:t>
            </w:r>
            <w:r w:rsidR="00136F34">
              <w:rPr>
                <w:rFonts w:ascii="Arial Unicode MS" w:eastAsia="Arial Unicode MS" w:hAnsi="Arial Unicode MS" w:hint="cs"/>
                <w:b/>
                <w:bCs/>
                <w:sz w:val="16"/>
                <w:szCs w:val="16"/>
                <w:cs/>
                <w:lang w:bidi="ne-NP"/>
              </w:rPr>
              <w:t>2708</w:t>
            </w:r>
            <w:r w:rsidR="00B77E5E" w:rsidRPr="00B77E5E">
              <w:rPr>
                <w:rFonts w:ascii="Arial Unicode MS" w:eastAsia="Arial Unicode MS" w:hAnsi="Arial Unicode MS" w:hint="cs"/>
                <w:b/>
                <w:bCs/>
                <w:sz w:val="16"/>
                <w:szCs w:val="16"/>
                <w:rtl/>
                <w:cs/>
              </w:rPr>
              <w:t xml:space="preserve"> </w:t>
            </w:r>
            <w:r w:rsidR="00B77E5E" w:rsidRPr="00B77E5E">
              <w:rPr>
                <w:rStyle w:val="PageNumber"/>
                <w:rFonts w:hint="cs"/>
                <w:b/>
                <w:bCs/>
                <w:sz w:val="16"/>
                <w:szCs w:val="16"/>
                <w:cs/>
                <w:lang w:bidi="hi-IN"/>
              </w:rPr>
              <w:t xml:space="preserve">फैसलाको </w:t>
            </w:r>
            <w:r w:rsidR="00890278">
              <w:rPr>
                <w:rStyle w:val="PageNumber"/>
                <w:rFonts w:hint="cs"/>
                <w:b/>
                <w:bCs/>
                <w:sz w:val="16"/>
                <w:szCs w:val="16"/>
                <w:cs/>
                <w:lang w:bidi="ne-NP"/>
              </w:rPr>
              <w:t>पृष्ठ</w:t>
            </w:r>
            <w:r w:rsidR="00B77E5E" w:rsidRPr="00B77E5E">
              <w:rPr>
                <w:rFonts w:ascii="Arial Unicode MS" w:eastAsia="Arial Unicode MS" w:hAnsi="Arial Unicode MS" w:hint="cs"/>
                <w:b/>
                <w:bCs/>
                <w:sz w:val="16"/>
                <w:szCs w:val="16"/>
                <w:cs/>
                <w:lang w:bidi="hi-IN"/>
              </w:rPr>
              <w:t xml:space="preserve"> नं</w:t>
            </w:r>
            <w:r w:rsidR="00B77E5E" w:rsidRPr="00B77E5E">
              <w:rPr>
                <w:rFonts w:ascii="Arial Unicode MS" w:eastAsia="Arial Unicode MS" w:hAnsi="Arial Unicode MS" w:cs="Arial Unicode MS" w:hint="cs"/>
                <w:b/>
                <w:bCs/>
                <w:sz w:val="16"/>
                <w:szCs w:val="16"/>
                <w:rtl/>
                <w:cs/>
              </w:rPr>
              <w:t>.</w:t>
            </w:r>
            <w:r w:rsidR="00B77E5E" w:rsidRPr="00B77E5E">
              <w:rPr>
                <w:rFonts w:ascii="Arial Unicode MS" w:eastAsia="Arial Unicode MS" w:hAnsi="Arial Unicode MS" w:cs="Arial Unicode MS"/>
                <w:b/>
                <w:bCs/>
                <w:sz w:val="16"/>
                <w:szCs w:val="16"/>
              </w:rPr>
              <w:t xml:space="preserve">  </w:t>
            </w:r>
            <w:r w:rsidR="00B77E5E" w:rsidRPr="00B77E5E">
              <w:rPr>
                <w:rStyle w:val="PageNumber"/>
                <w:rFonts w:ascii="Fontasy Himali" w:hAnsi="Fontasy Himali"/>
                <w:b/>
                <w:bCs/>
                <w:sz w:val="16"/>
                <w:szCs w:val="16"/>
                <w:cs/>
              </w:rPr>
              <w:fldChar w:fldCharType="begin"/>
            </w:r>
            <w:r w:rsidR="00B77E5E" w:rsidRPr="00B77E5E">
              <w:rPr>
                <w:rStyle w:val="PageNumber"/>
                <w:rFonts w:ascii="Fontasy Himali" w:hAnsi="Fontasy Himali"/>
                <w:b/>
                <w:bCs/>
                <w:sz w:val="16"/>
                <w:szCs w:val="16"/>
              </w:rPr>
              <w:instrText xml:space="preserve"> PAGE   \* MERGEFORMAT </w:instrText>
            </w:r>
            <w:r w:rsidR="00B77E5E" w:rsidRPr="00B77E5E">
              <w:rPr>
                <w:rStyle w:val="PageNumber"/>
                <w:rFonts w:ascii="Fontasy Himali" w:hAnsi="Fontasy Himali"/>
                <w:b/>
                <w:bCs/>
                <w:sz w:val="16"/>
                <w:szCs w:val="16"/>
                <w:cs/>
              </w:rPr>
              <w:fldChar w:fldCharType="separate"/>
            </w:r>
            <w:r w:rsidR="002262C9">
              <w:rPr>
                <w:rStyle w:val="PageNumber"/>
                <w:rFonts w:ascii="Fontasy Himali" w:hAnsi="Fontasy Himali"/>
                <w:b/>
                <w:bCs/>
                <w:noProof/>
                <w:sz w:val="16"/>
                <w:szCs w:val="16"/>
              </w:rPr>
              <w:t>1</w:t>
            </w:r>
            <w:r w:rsidR="00B77E5E" w:rsidRPr="00B77E5E">
              <w:rPr>
                <w:rStyle w:val="PageNumber"/>
                <w:rFonts w:ascii="Fontasy Himali" w:hAnsi="Fontasy Himali"/>
                <w:b/>
                <w:bCs/>
                <w:sz w:val="16"/>
                <w:szCs w:val="16"/>
                <w:cs/>
              </w:rPr>
              <w:fldChar w:fldCharType="end"/>
            </w:r>
          </w:p>
        </w:sdtContent>
      </w:sdt>
    </w:sdtContent>
  </w:sdt>
  <w:p w:rsidR="001212E3" w:rsidRPr="00B77E5E" w:rsidRDefault="001212E3" w:rsidP="00B77E5E">
    <w:pPr>
      <w:pStyle w:val="Footer"/>
    </w:pP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9B7CA4" w:rsidRDefault="009B7CA4">
    <w:pPr>
      <w:pStyle w:val="Footer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C51AD7" w:rsidRDefault="00C51AD7">
      <w:pPr>
        <w:spacing w:line="240" w:lineRule="auto"/>
      </w:pPr>
      <w:r>
        <w:separator/>
      </w:r>
    </w:p>
  </w:footnote>
  <w:footnote w:type="continuationSeparator" w:id="0">
    <w:p w:rsidR="00C51AD7" w:rsidRDefault="00C51AD7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9B7CA4" w:rsidRDefault="009B7CA4">
    <w:pPr>
      <w:pStyle w:val="Header"/>
    </w:pP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9B7CA4" w:rsidRDefault="009B7CA4">
    <w:pPr>
      <w:pStyle w:val="Header"/>
    </w:pPr>
  </w:p>
</w:hdr>
</file>

<file path=word/header3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9B7CA4" w:rsidRDefault="009B7CA4">
    <w:pPr>
      <w:pStyle w:val="Header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>
    <w:nsid w:val="06AB0A7A"/>
    <w:multiLevelType w:val="hybridMultilevel"/>
    <w:tmpl w:val="EE362FBC"/>
    <w:lvl w:ilvl="0" w:tplc="599C1DCE">
      <w:start w:val="1"/>
      <w:numFmt w:val="hindiNumbers"/>
      <w:lvlText w:val="%1."/>
      <w:lvlJc w:val="left"/>
      <w:pPr>
        <w:ind w:left="953" w:hanging="435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598" w:hanging="360"/>
      </w:pPr>
    </w:lvl>
    <w:lvl w:ilvl="2" w:tplc="0409001B" w:tentative="1">
      <w:start w:val="1"/>
      <w:numFmt w:val="lowerRoman"/>
      <w:lvlText w:val="%3."/>
      <w:lvlJc w:val="right"/>
      <w:pPr>
        <w:ind w:left="2318" w:hanging="180"/>
      </w:pPr>
    </w:lvl>
    <w:lvl w:ilvl="3" w:tplc="0409000F" w:tentative="1">
      <w:start w:val="1"/>
      <w:numFmt w:val="decimal"/>
      <w:lvlText w:val="%4."/>
      <w:lvlJc w:val="left"/>
      <w:pPr>
        <w:ind w:left="3038" w:hanging="360"/>
      </w:pPr>
    </w:lvl>
    <w:lvl w:ilvl="4" w:tplc="04090019" w:tentative="1">
      <w:start w:val="1"/>
      <w:numFmt w:val="lowerLetter"/>
      <w:lvlText w:val="%5."/>
      <w:lvlJc w:val="left"/>
      <w:pPr>
        <w:ind w:left="3758" w:hanging="360"/>
      </w:pPr>
    </w:lvl>
    <w:lvl w:ilvl="5" w:tplc="0409001B" w:tentative="1">
      <w:start w:val="1"/>
      <w:numFmt w:val="lowerRoman"/>
      <w:lvlText w:val="%6."/>
      <w:lvlJc w:val="right"/>
      <w:pPr>
        <w:ind w:left="4478" w:hanging="180"/>
      </w:pPr>
    </w:lvl>
    <w:lvl w:ilvl="6" w:tplc="0409000F" w:tentative="1">
      <w:start w:val="1"/>
      <w:numFmt w:val="decimal"/>
      <w:lvlText w:val="%7."/>
      <w:lvlJc w:val="left"/>
      <w:pPr>
        <w:ind w:left="5198" w:hanging="360"/>
      </w:pPr>
    </w:lvl>
    <w:lvl w:ilvl="7" w:tplc="04090019" w:tentative="1">
      <w:start w:val="1"/>
      <w:numFmt w:val="lowerLetter"/>
      <w:lvlText w:val="%8."/>
      <w:lvlJc w:val="left"/>
      <w:pPr>
        <w:ind w:left="5918" w:hanging="360"/>
      </w:pPr>
    </w:lvl>
    <w:lvl w:ilvl="8" w:tplc="0409001B" w:tentative="1">
      <w:start w:val="1"/>
      <w:numFmt w:val="lowerRoman"/>
      <w:lvlText w:val="%9."/>
      <w:lvlJc w:val="right"/>
      <w:pPr>
        <w:ind w:left="6638" w:hanging="180"/>
      </w:pPr>
    </w:lvl>
  </w:abstractNum>
  <w:abstractNum w:abstractNumId="10">
    <w:nsid w:val="14495826"/>
    <w:multiLevelType w:val="hybridMultilevel"/>
    <w:tmpl w:val="C2C6A27C"/>
    <w:lvl w:ilvl="0" w:tplc="AB3A7B1C">
      <w:start w:val="1"/>
      <w:numFmt w:val="hindiNumbers"/>
      <w:lvlText w:val="%1."/>
      <w:lvlJc w:val="left"/>
      <w:pPr>
        <w:ind w:left="1238" w:hanging="360"/>
      </w:pPr>
      <w:rPr>
        <w:rFonts w:hint="default"/>
        <w:b/>
        <w:bCs/>
        <w:u w:val="none"/>
      </w:rPr>
    </w:lvl>
    <w:lvl w:ilvl="1" w:tplc="04090019" w:tentative="1">
      <w:start w:val="1"/>
      <w:numFmt w:val="lowerLetter"/>
      <w:lvlText w:val="%2."/>
      <w:lvlJc w:val="left"/>
      <w:pPr>
        <w:ind w:left="1958" w:hanging="360"/>
      </w:pPr>
    </w:lvl>
    <w:lvl w:ilvl="2" w:tplc="0409001B" w:tentative="1">
      <w:start w:val="1"/>
      <w:numFmt w:val="lowerRoman"/>
      <w:lvlText w:val="%3."/>
      <w:lvlJc w:val="right"/>
      <w:pPr>
        <w:ind w:left="2678" w:hanging="180"/>
      </w:pPr>
    </w:lvl>
    <w:lvl w:ilvl="3" w:tplc="0409000F" w:tentative="1">
      <w:start w:val="1"/>
      <w:numFmt w:val="decimal"/>
      <w:lvlText w:val="%4."/>
      <w:lvlJc w:val="left"/>
      <w:pPr>
        <w:ind w:left="3398" w:hanging="360"/>
      </w:pPr>
    </w:lvl>
    <w:lvl w:ilvl="4" w:tplc="04090019" w:tentative="1">
      <w:start w:val="1"/>
      <w:numFmt w:val="lowerLetter"/>
      <w:lvlText w:val="%5."/>
      <w:lvlJc w:val="left"/>
      <w:pPr>
        <w:ind w:left="4118" w:hanging="360"/>
      </w:pPr>
    </w:lvl>
    <w:lvl w:ilvl="5" w:tplc="0409001B" w:tentative="1">
      <w:start w:val="1"/>
      <w:numFmt w:val="lowerRoman"/>
      <w:lvlText w:val="%6."/>
      <w:lvlJc w:val="right"/>
      <w:pPr>
        <w:ind w:left="4838" w:hanging="180"/>
      </w:pPr>
    </w:lvl>
    <w:lvl w:ilvl="6" w:tplc="0409000F" w:tentative="1">
      <w:start w:val="1"/>
      <w:numFmt w:val="decimal"/>
      <w:lvlText w:val="%7."/>
      <w:lvlJc w:val="left"/>
      <w:pPr>
        <w:ind w:left="5558" w:hanging="360"/>
      </w:pPr>
    </w:lvl>
    <w:lvl w:ilvl="7" w:tplc="04090019" w:tentative="1">
      <w:start w:val="1"/>
      <w:numFmt w:val="lowerLetter"/>
      <w:lvlText w:val="%8."/>
      <w:lvlJc w:val="left"/>
      <w:pPr>
        <w:ind w:left="6278" w:hanging="360"/>
      </w:pPr>
    </w:lvl>
    <w:lvl w:ilvl="8" w:tplc="0409001B" w:tentative="1">
      <w:start w:val="1"/>
      <w:numFmt w:val="lowerRoman"/>
      <w:lvlText w:val="%9."/>
      <w:lvlJc w:val="right"/>
      <w:pPr>
        <w:ind w:left="6998" w:hanging="180"/>
      </w:pPr>
    </w:lvl>
  </w:abstractNum>
  <w:abstractNum w:abstractNumId="11">
    <w:nsid w:val="16590756"/>
    <w:multiLevelType w:val="hybridMultilevel"/>
    <w:tmpl w:val="CDF00CDC"/>
    <w:lvl w:ilvl="0" w:tplc="3E886096">
      <w:start w:val="1"/>
      <w:numFmt w:val="hindiNumbers"/>
      <w:lvlText w:val="%1."/>
      <w:lvlJc w:val="left"/>
      <w:pPr>
        <w:ind w:left="923" w:hanging="405"/>
      </w:pPr>
      <w:rPr>
        <w:rFonts w:ascii="Kalimati" w:hAnsi="Kalimati" w:hint="default"/>
        <w:sz w:val="26"/>
      </w:rPr>
    </w:lvl>
    <w:lvl w:ilvl="1" w:tplc="04090019" w:tentative="1">
      <w:start w:val="1"/>
      <w:numFmt w:val="lowerLetter"/>
      <w:lvlText w:val="%2."/>
      <w:lvlJc w:val="left"/>
      <w:pPr>
        <w:ind w:left="1598" w:hanging="360"/>
      </w:pPr>
    </w:lvl>
    <w:lvl w:ilvl="2" w:tplc="0409001B" w:tentative="1">
      <w:start w:val="1"/>
      <w:numFmt w:val="lowerRoman"/>
      <w:lvlText w:val="%3."/>
      <w:lvlJc w:val="right"/>
      <w:pPr>
        <w:ind w:left="2318" w:hanging="180"/>
      </w:pPr>
    </w:lvl>
    <w:lvl w:ilvl="3" w:tplc="0409000F" w:tentative="1">
      <w:start w:val="1"/>
      <w:numFmt w:val="decimal"/>
      <w:lvlText w:val="%4."/>
      <w:lvlJc w:val="left"/>
      <w:pPr>
        <w:ind w:left="3038" w:hanging="360"/>
      </w:pPr>
    </w:lvl>
    <w:lvl w:ilvl="4" w:tplc="04090019" w:tentative="1">
      <w:start w:val="1"/>
      <w:numFmt w:val="lowerLetter"/>
      <w:lvlText w:val="%5."/>
      <w:lvlJc w:val="left"/>
      <w:pPr>
        <w:ind w:left="3758" w:hanging="360"/>
      </w:pPr>
    </w:lvl>
    <w:lvl w:ilvl="5" w:tplc="0409001B" w:tentative="1">
      <w:start w:val="1"/>
      <w:numFmt w:val="lowerRoman"/>
      <w:lvlText w:val="%6."/>
      <w:lvlJc w:val="right"/>
      <w:pPr>
        <w:ind w:left="4478" w:hanging="180"/>
      </w:pPr>
    </w:lvl>
    <w:lvl w:ilvl="6" w:tplc="0409000F" w:tentative="1">
      <w:start w:val="1"/>
      <w:numFmt w:val="decimal"/>
      <w:lvlText w:val="%7."/>
      <w:lvlJc w:val="left"/>
      <w:pPr>
        <w:ind w:left="5198" w:hanging="360"/>
      </w:pPr>
    </w:lvl>
    <w:lvl w:ilvl="7" w:tplc="04090019" w:tentative="1">
      <w:start w:val="1"/>
      <w:numFmt w:val="lowerLetter"/>
      <w:lvlText w:val="%8."/>
      <w:lvlJc w:val="left"/>
      <w:pPr>
        <w:ind w:left="5918" w:hanging="360"/>
      </w:pPr>
    </w:lvl>
    <w:lvl w:ilvl="8" w:tplc="0409001B" w:tentative="1">
      <w:start w:val="1"/>
      <w:numFmt w:val="lowerRoman"/>
      <w:lvlText w:val="%9."/>
      <w:lvlJc w:val="right"/>
      <w:pPr>
        <w:ind w:left="6638" w:hanging="180"/>
      </w:pPr>
    </w:lvl>
  </w:abstractNum>
  <w:abstractNum w:abstractNumId="12">
    <w:nsid w:val="6B377E44"/>
    <w:multiLevelType w:val="hybridMultilevel"/>
    <w:tmpl w:val="9AC276C6"/>
    <w:lvl w:ilvl="0" w:tplc="AB3A7B1C">
      <w:start w:val="1"/>
      <w:numFmt w:val="hindiNumbers"/>
      <w:lvlText w:val="%1."/>
      <w:lvlJc w:val="left"/>
      <w:pPr>
        <w:ind w:left="720" w:hanging="360"/>
      </w:pPr>
      <w:rPr>
        <w:rFonts w:hint="default"/>
        <w:b/>
        <w:bCs/>
        <w:u w:val="none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num w:numId="10">
    <w:abstractNumId w:val="12"/>
  </w:num>
  <w:num w:numId="11">
    <w:abstractNumId w:val="11"/>
  </w:num>
  <w:num w:numId="12">
    <w:abstractNumId w:val="10"/>
  </w:num>
  <w:num w:numId="13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21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00D71"/>
    <w:rsid w:val="000153E7"/>
    <w:rsid w:val="00034616"/>
    <w:rsid w:val="0006063C"/>
    <w:rsid w:val="00065021"/>
    <w:rsid w:val="000862A4"/>
    <w:rsid w:val="000B314D"/>
    <w:rsid w:val="000D0766"/>
    <w:rsid w:val="000F2A8B"/>
    <w:rsid w:val="000F7F79"/>
    <w:rsid w:val="00110001"/>
    <w:rsid w:val="001212E3"/>
    <w:rsid w:val="00136F34"/>
    <w:rsid w:val="0015074B"/>
    <w:rsid w:val="0015186E"/>
    <w:rsid w:val="001B2006"/>
    <w:rsid w:val="0020424C"/>
    <w:rsid w:val="002050D1"/>
    <w:rsid w:val="002262C9"/>
    <w:rsid w:val="0029639D"/>
    <w:rsid w:val="00320414"/>
    <w:rsid w:val="00326F90"/>
    <w:rsid w:val="00337024"/>
    <w:rsid w:val="00347F90"/>
    <w:rsid w:val="0036412C"/>
    <w:rsid w:val="00372E4D"/>
    <w:rsid w:val="003C11FF"/>
    <w:rsid w:val="003E204E"/>
    <w:rsid w:val="003F373C"/>
    <w:rsid w:val="00427335"/>
    <w:rsid w:val="00475BD4"/>
    <w:rsid w:val="00476680"/>
    <w:rsid w:val="00547F87"/>
    <w:rsid w:val="0058611C"/>
    <w:rsid w:val="005D662F"/>
    <w:rsid w:val="005E47CB"/>
    <w:rsid w:val="005E6495"/>
    <w:rsid w:val="005F7CC7"/>
    <w:rsid w:val="00603F57"/>
    <w:rsid w:val="006767F9"/>
    <w:rsid w:val="006A78FC"/>
    <w:rsid w:val="006B4FD6"/>
    <w:rsid w:val="007022CB"/>
    <w:rsid w:val="00761A82"/>
    <w:rsid w:val="00774B18"/>
    <w:rsid w:val="007D064A"/>
    <w:rsid w:val="007F1BDE"/>
    <w:rsid w:val="007F703A"/>
    <w:rsid w:val="00823CEF"/>
    <w:rsid w:val="0084078D"/>
    <w:rsid w:val="00855CA2"/>
    <w:rsid w:val="008714D1"/>
    <w:rsid w:val="00890278"/>
    <w:rsid w:val="008B4FE4"/>
    <w:rsid w:val="008E0FF1"/>
    <w:rsid w:val="008F7E1C"/>
    <w:rsid w:val="00920A70"/>
    <w:rsid w:val="00951265"/>
    <w:rsid w:val="00967919"/>
    <w:rsid w:val="009B7CA4"/>
    <w:rsid w:val="009E2234"/>
    <w:rsid w:val="00A16C8E"/>
    <w:rsid w:val="00AA1D8D"/>
    <w:rsid w:val="00AF42A0"/>
    <w:rsid w:val="00B47730"/>
    <w:rsid w:val="00B72A2E"/>
    <w:rsid w:val="00B77E5E"/>
    <w:rsid w:val="00B827BB"/>
    <w:rsid w:val="00C24862"/>
    <w:rsid w:val="00C404D6"/>
    <w:rsid w:val="00C45E59"/>
    <w:rsid w:val="00C51AD7"/>
    <w:rsid w:val="00CA2A78"/>
    <w:rsid w:val="00CB0664"/>
    <w:rsid w:val="00CB5E5A"/>
    <w:rsid w:val="00CC352D"/>
    <w:rsid w:val="00CD1679"/>
    <w:rsid w:val="00CD6FF2"/>
    <w:rsid w:val="00CE611C"/>
    <w:rsid w:val="00CF6FEF"/>
    <w:rsid w:val="00D22439"/>
    <w:rsid w:val="00DB5279"/>
    <w:rsid w:val="00DF0AAE"/>
    <w:rsid w:val="00DF7EF6"/>
    <w:rsid w:val="00E05A96"/>
    <w:rsid w:val="00E2791F"/>
    <w:rsid w:val="00E7318D"/>
    <w:rsid w:val="00E81B98"/>
    <w:rsid w:val="00EA499F"/>
    <w:rsid w:val="00EB36BA"/>
    <w:rsid w:val="00F23619"/>
    <w:rsid w:val="00F46B84"/>
    <w:rsid w:val="00F50EED"/>
    <w:rsid w:val="00F704BF"/>
    <w:rsid w:val="00FA782A"/>
    <w:rsid w:val="00FB5D03"/>
    <w:rsid w:val="00FC693F"/>
    <w:rsid w:val="00FD40E8"/>
    <w:rsid w:val="00FF2A7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ne-N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efaultImageDpi w14:val="300"/>
  <w15:docId w15:val="{6B3CEE07-B7EF-48E5-BF36-74E2F90FD93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iPriority="0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FC693F"/>
    <w:pPr>
      <w:spacing w:after="0"/>
    </w:pPr>
    <w:rPr>
      <w:rFonts w:ascii="Kalimati" w:eastAsia="Kalimati" w:hAnsi="Kalimati" w:cs="Kalimati"/>
      <w:sz w:val="26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PageNumber">
    <w:name w:val="page number"/>
    <w:basedOn w:val="DefaultParagraphFont"/>
    <w:rsid w:val="00B77E5E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3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1B0DF1D9-B1A1-4C79-AE71-EA07218476A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232</TotalTime>
  <Pages>5</Pages>
  <Words>1125</Words>
  <Characters>6418</Characters>
  <Application>Microsoft Office Word</Application>
  <DocSecurity>0</DocSecurity>
  <Lines>53</Lines>
  <Paragraphs>15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०८१-CP-२७०८ लेनदेन मुद्दाको पूर्ण फैसला</vt:lpstr>
    </vt:vector>
  </TitlesOfParts>
  <Manager/>
  <Company/>
  <LinksUpToDate>false</LinksUpToDate>
  <CharactersWithSpaces>7528</CharactersWithSpaces>
  <SharedDoc>false</SharedDoc>
  <HyperlinkBase/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०८१-CP-२७०८ लेनदेन मुद्दाको पूर्ण फैसला</dc:title>
  <dc:subject>वादीको दाबी आंशिक पुग्ने फैसला</dc:subject>
  <dc:creator>काठमाडौँ जिल्ला अदालत</dc:creator>
  <cp:keywords>लेनदेन, फैसला, ०८१-CP-२७०८</cp:keywords>
  <dc:description>generated by python-docx</dc:description>
  <cp:lastModifiedBy>User</cp:lastModifiedBy>
  <cp:revision>74</cp:revision>
  <cp:lastPrinted>2026-08-10T06:32:00Z</cp:lastPrinted>
  <dcterms:created xsi:type="dcterms:W3CDTF">2013-12-23T23:15:00Z</dcterms:created>
  <dcterms:modified xsi:type="dcterms:W3CDTF">2026-08-18T03:53:00Z</dcterms:modified>
  <cp:category/>
</cp:coreProperties>
</file>