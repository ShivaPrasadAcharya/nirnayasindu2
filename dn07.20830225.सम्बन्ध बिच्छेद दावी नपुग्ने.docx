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3E7" w:rsidRPr="0050619C" w:rsidRDefault="000153E7">
      <w:pPr>
        <w:keepNext/>
        <w:jc w:val="center"/>
        <w:rPr>
          <w:b/>
          <w:bCs/>
          <w:sz w:val="25"/>
          <w:szCs w:val="25"/>
          <w:cs/>
          <w:lang w:bidi="ne-NP"/>
        </w:rPr>
      </w:pPr>
    </w:p>
    <w:p w:rsidR="00E2791F" w:rsidRPr="0050619C" w:rsidRDefault="00E2791F">
      <w:pPr>
        <w:keepNext/>
        <w:jc w:val="center"/>
        <w:rPr>
          <w:b/>
          <w:bCs/>
          <w:sz w:val="25"/>
          <w:szCs w:val="25"/>
          <w:lang w:bidi="hi-IN"/>
        </w:rPr>
      </w:pPr>
    </w:p>
    <w:p w:rsidR="00C45E59" w:rsidRPr="0050619C" w:rsidRDefault="00C45E59" w:rsidP="000153E7">
      <w:pPr>
        <w:keepNext/>
        <w:spacing w:line="240" w:lineRule="auto"/>
        <w:jc w:val="center"/>
        <w:rPr>
          <w:b/>
          <w:bCs/>
          <w:sz w:val="25"/>
          <w:szCs w:val="25"/>
          <w:lang w:bidi="hi-IN"/>
        </w:rPr>
      </w:pPr>
    </w:p>
    <w:p w:rsidR="00476680" w:rsidRPr="0050619C" w:rsidRDefault="00476680" w:rsidP="000153E7">
      <w:pPr>
        <w:keepNext/>
        <w:spacing w:line="240" w:lineRule="auto"/>
        <w:jc w:val="center"/>
        <w:rPr>
          <w:b/>
          <w:bCs/>
          <w:sz w:val="25"/>
          <w:szCs w:val="25"/>
          <w:lang w:bidi="hi-IN"/>
        </w:rPr>
      </w:pPr>
    </w:p>
    <w:p w:rsidR="000862A4" w:rsidRPr="0050619C" w:rsidRDefault="002262C9" w:rsidP="000153E7">
      <w:pPr>
        <w:keepNext/>
        <w:spacing w:line="240" w:lineRule="auto"/>
        <w:jc w:val="center"/>
        <w:rPr>
          <w:b/>
          <w:bCs/>
          <w:sz w:val="25"/>
          <w:szCs w:val="25"/>
          <w:lang w:bidi="ne-NP"/>
        </w:rPr>
      </w:pPr>
      <w:r w:rsidRPr="0050619C">
        <w:rPr>
          <w:rFonts w:hint="cs"/>
          <w:b/>
          <w:bCs/>
          <w:sz w:val="25"/>
          <w:szCs w:val="25"/>
          <w:cs/>
          <w:lang w:bidi="ne-NP"/>
        </w:rPr>
        <w:t>।।</w:t>
      </w:r>
      <w:r w:rsidR="001212E3" w:rsidRPr="0050619C">
        <w:rPr>
          <w:b/>
          <w:bCs/>
          <w:sz w:val="25"/>
          <w:szCs w:val="25"/>
          <w:cs/>
          <w:lang w:bidi="hi-IN"/>
        </w:rPr>
        <w:t>श्री</w:t>
      </w:r>
      <w:r w:rsidRPr="0050619C">
        <w:rPr>
          <w:rFonts w:hint="cs"/>
          <w:b/>
          <w:bCs/>
          <w:sz w:val="25"/>
          <w:szCs w:val="25"/>
          <w:cs/>
          <w:lang w:bidi="ne-NP"/>
        </w:rPr>
        <w:t>।।</w:t>
      </w:r>
    </w:p>
    <w:p w:rsidR="000862A4" w:rsidRPr="0050619C" w:rsidRDefault="001212E3" w:rsidP="000153E7">
      <w:pPr>
        <w:keepNext/>
        <w:spacing w:line="240" w:lineRule="auto"/>
        <w:jc w:val="center"/>
        <w:rPr>
          <w:b/>
          <w:bCs/>
          <w:sz w:val="25"/>
          <w:szCs w:val="25"/>
        </w:rPr>
      </w:pPr>
      <w:r w:rsidRPr="0050619C">
        <w:rPr>
          <w:b/>
          <w:bCs/>
          <w:sz w:val="25"/>
          <w:szCs w:val="25"/>
          <w:cs/>
          <w:lang w:bidi="hi-IN"/>
        </w:rPr>
        <w:t>काठमाडौँ</w:t>
      </w:r>
      <w:r w:rsidRPr="0050619C">
        <w:rPr>
          <w:b/>
          <w:bCs/>
          <w:sz w:val="25"/>
          <w:szCs w:val="25"/>
        </w:rPr>
        <w:t xml:space="preserve"> </w:t>
      </w:r>
      <w:r w:rsidRPr="0050619C">
        <w:rPr>
          <w:b/>
          <w:bCs/>
          <w:sz w:val="25"/>
          <w:szCs w:val="25"/>
          <w:cs/>
          <w:lang w:bidi="hi-IN"/>
        </w:rPr>
        <w:t>जिल्ला</w:t>
      </w:r>
      <w:r w:rsidRPr="0050619C">
        <w:rPr>
          <w:b/>
          <w:bCs/>
          <w:sz w:val="25"/>
          <w:szCs w:val="25"/>
        </w:rPr>
        <w:t xml:space="preserve"> </w:t>
      </w:r>
      <w:r w:rsidRPr="0050619C">
        <w:rPr>
          <w:b/>
          <w:bCs/>
          <w:sz w:val="25"/>
          <w:szCs w:val="25"/>
          <w:cs/>
          <w:lang w:bidi="hi-IN"/>
        </w:rPr>
        <w:t>अदालत</w:t>
      </w:r>
    </w:p>
    <w:p w:rsidR="000862A4" w:rsidRPr="0050619C" w:rsidRDefault="001212E3" w:rsidP="000153E7">
      <w:pPr>
        <w:keepNext/>
        <w:spacing w:line="240" w:lineRule="auto"/>
        <w:jc w:val="center"/>
        <w:rPr>
          <w:b/>
          <w:bCs/>
          <w:sz w:val="25"/>
          <w:szCs w:val="25"/>
        </w:rPr>
      </w:pPr>
      <w:r w:rsidRPr="0050619C">
        <w:rPr>
          <w:b/>
          <w:bCs/>
          <w:sz w:val="25"/>
          <w:szCs w:val="25"/>
          <w:cs/>
          <w:lang w:bidi="hi-IN"/>
        </w:rPr>
        <w:t>इजलास</w:t>
      </w:r>
    </w:p>
    <w:p w:rsidR="000862A4" w:rsidRPr="0050619C" w:rsidRDefault="001212E3" w:rsidP="000153E7">
      <w:pPr>
        <w:keepNext/>
        <w:spacing w:line="240" w:lineRule="auto"/>
        <w:jc w:val="center"/>
        <w:rPr>
          <w:b/>
          <w:bCs/>
          <w:sz w:val="25"/>
          <w:szCs w:val="25"/>
        </w:rPr>
      </w:pPr>
      <w:r w:rsidRPr="0050619C">
        <w:rPr>
          <w:b/>
          <w:bCs/>
          <w:sz w:val="25"/>
          <w:szCs w:val="25"/>
          <w:cs/>
          <w:lang w:bidi="hi-IN"/>
        </w:rPr>
        <w:t>माननीय</w:t>
      </w:r>
      <w:r w:rsidRPr="0050619C">
        <w:rPr>
          <w:b/>
          <w:bCs/>
          <w:sz w:val="25"/>
          <w:szCs w:val="25"/>
        </w:rPr>
        <w:t xml:space="preserve"> </w:t>
      </w:r>
      <w:r w:rsidRPr="0050619C">
        <w:rPr>
          <w:b/>
          <w:bCs/>
          <w:sz w:val="25"/>
          <w:szCs w:val="25"/>
          <w:cs/>
          <w:lang w:bidi="hi-IN"/>
        </w:rPr>
        <w:t>न्यायाधीश</w:t>
      </w:r>
      <w:r w:rsidRPr="0050619C">
        <w:rPr>
          <w:b/>
          <w:bCs/>
          <w:sz w:val="25"/>
          <w:szCs w:val="25"/>
        </w:rPr>
        <w:t xml:space="preserve"> </w:t>
      </w:r>
      <w:r w:rsidRPr="0050619C">
        <w:rPr>
          <w:b/>
          <w:bCs/>
          <w:sz w:val="25"/>
          <w:szCs w:val="25"/>
          <w:cs/>
          <w:lang w:bidi="hi-IN"/>
        </w:rPr>
        <w:t>श्री</w:t>
      </w:r>
      <w:r w:rsidRPr="0050619C">
        <w:rPr>
          <w:b/>
          <w:bCs/>
          <w:sz w:val="25"/>
          <w:szCs w:val="25"/>
        </w:rPr>
        <w:t xml:space="preserve"> </w:t>
      </w:r>
      <w:r w:rsidRPr="0050619C">
        <w:rPr>
          <w:b/>
          <w:bCs/>
          <w:sz w:val="25"/>
          <w:szCs w:val="25"/>
          <w:cs/>
          <w:lang w:bidi="hi-IN"/>
        </w:rPr>
        <w:t>शिवप्रसाद</w:t>
      </w:r>
      <w:r w:rsidRPr="0050619C">
        <w:rPr>
          <w:b/>
          <w:bCs/>
          <w:sz w:val="25"/>
          <w:szCs w:val="25"/>
        </w:rPr>
        <w:t xml:space="preserve"> </w:t>
      </w:r>
      <w:r w:rsidRPr="0050619C">
        <w:rPr>
          <w:b/>
          <w:bCs/>
          <w:sz w:val="25"/>
          <w:szCs w:val="25"/>
          <w:cs/>
          <w:lang w:bidi="hi-IN"/>
        </w:rPr>
        <w:t>आचार्य</w:t>
      </w:r>
    </w:p>
    <w:p w:rsidR="000862A4" w:rsidRPr="0050619C" w:rsidRDefault="001212E3" w:rsidP="000153E7">
      <w:pPr>
        <w:keepNext/>
        <w:spacing w:line="240" w:lineRule="auto"/>
        <w:jc w:val="center"/>
        <w:rPr>
          <w:b/>
          <w:bCs/>
          <w:sz w:val="25"/>
          <w:szCs w:val="25"/>
        </w:rPr>
      </w:pPr>
      <w:r w:rsidRPr="0050619C">
        <w:rPr>
          <w:b/>
          <w:bCs/>
          <w:sz w:val="25"/>
          <w:szCs w:val="25"/>
          <w:u w:val="single"/>
          <w:cs/>
          <w:lang w:bidi="hi-IN"/>
        </w:rPr>
        <w:t>फैसला</w:t>
      </w:r>
    </w:p>
    <w:p w:rsidR="000862A4" w:rsidRPr="0050619C" w:rsidRDefault="001212E3" w:rsidP="000153E7">
      <w:pPr>
        <w:keepNext/>
        <w:spacing w:line="240" w:lineRule="auto"/>
        <w:jc w:val="center"/>
        <w:rPr>
          <w:rFonts w:asciiTheme="minorHAnsi" w:hAnsiTheme="minorHAnsi"/>
          <w:b/>
          <w:bCs/>
          <w:sz w:val="25"/>
          <w:szCs w:val="25"/>
          <w:lang w:val="en-GB" w:bidi="ne-NP"/>
        </w:rPr>
      </w:pPr>
      <w:r w:rsidRPr="0050619C">
        <w:rPr>
          <w:b/>
          <w:bCs/>
          <w:sz w:val="25"/>
          <w:szCs w:val="25"/>
          <w:cs/>
          <w:lang w:bidi="hi-IN"/>
        </w:rPr>
        <w:t>मुद्दा</w:t>
      </w:r>
      <w:r w:rsidRPr="0050619C">
        <w:rPr>
          <w:b/>
          <w:bCs/>
          <w:sz w:val="25"/>
          <w:szCs w:val="25"/>
        </w:rPr>
        <w:t xml:space="preserve"> </w:t>
      </w:r>
      <w:r w:rsidRPr="0050619C">
        <w:rPr>
          <w:b/>
          <w:bCs/>
          <w:sz w:val="25"/>
          <w:szCs w:val="25"/>
          <w:cs/>
          <w:lang w:bidi="hi-IN"/>
        </w:rPr>
        <w:t>नम्बर</w:t>
      </w:r>
      <w:r w:rsidRPr="0050619C">
        <w:rPr>
          <w:b/>
          <w:bCs/>
          <w:sz w:val="25"/>
          <w:szCs w:val="25"/>
        </w:rPr>
        <w:t xml:space="preserve">- </w:t>
      </w:r>
      <w:r w:rsidR="000B21AD" w:rsidRPr="0050619C">
        <w:rPr>
          <w:b/>
          <w:bCs/>
          <w:sz w:val="25"/>
          <w:szCs w:val="25"/>
          <w:cs/>
          <w:lang w:bidi="hi-IN"/>
        </w:rPr>
        <w:t>०८2</w:t>
      </w:r>
      <w:r w:rsidRPr="0050619C">
        <w:rPr>
          <w:b/>
          <w:bCs/>
          <w:sz w:val="25"/>
          <w:szCs w:val="25"/>
        </w:rPr>
        <w:t>-CP-</w:t>
      </w:r>
      <w:r w:rsidR="000B21AD" w:rsidRPr="0050619C">
        <w:rPr>
          <w:rFonts w:hint="cs"/>
          <w:b/>
          <w:bCs/>
          <w:sz w:val="25"/>
          <w:szCs w:val="25"/>
          <w:cs/>
          <w:lang w:bidi="ne-NP"/>
        </w:rPr>
        <w:t>0526</w:t>
      </w:r>
    </w:p>
    <w:p w:rsidR="000862A4" w:rsidRPr="0050619C" w:rsidRDefault="001212E3" w:rsidP="000153E7">
      <w:pPr>
        <w:keepNext/>
        <w:spacing w:line="240" w:lineRule="auto"/>
        <w:jc w:val="center"/>
        <w:rPr>
          <w:b/>
          <w:bCs/>
          <w:sz w:val="25"/>
          <w:szCs w:val="25"/>
        </w:rPr>
      </w:pPr>
      <w:r w:rsidRPr="0050619C">
        <w:rPr>
          <w:b/>
          <w:bCs/>
          <w:sz w:val="25"/>
          <w:szCs w:val="25"/>
          <w:cs/>
          <w:lang w:bidi="hi-IN"/>
        </w:rPr>
        <w:t>रजिष्ट्रेशन</w:t>
      </w:r>
      <w:r w:rsidRPr="0050619C">
        <w:rPr>
          <w:b/>
          <w:bCs/>
          <w:sz w:val="25"/>
          <w:szCs w:val="25"/>
        </w:rPr>
        <w:t xml:space="preserve"> </w:t>
      </w:r>
      <w:r w:rsidRPr="0050619C">
        <w:rPr>
          <w:b/>
          <w:bCs/>
          <w:sz w:val="25"/>
          <w:szCs w:val="25"/>
          <w:cs/>
          <w:lang w:bidi="hi-IN"/>
        </w:rPr>
        <w:t>नम्बर</w:t>
      </w:r>
      <w:r w:rsidRPr="0050619C">
        <w:rPr>
          <w:b/>
          <w:bCs/>
          <w:sz w:val="25"/>
          <w:szCs w:val="25"/>
        </w:rPr>
        <w:t xml:space="preserve">- </w:t>
      </w:r>
      <w:r w:rsidRPr="0050619C">
        <w:rPr>
          <w:b/>
          <w:bCs/>
          <w:sz w:val="25"/>
          <w:szCs w:val="25"/>
          <w:cs/>
          <w:lang w:bidi="hi-IN"/>
        </w:rPr>
        <w:t>३९</w:t>
      </w:r>
      <w:r w:rsidRPr="0050619C">
        <w:rPr>
          <w:b/>
          <w:bCs/>
          <w:sz w:val="25"/>
          <w:szCs w:val="25"/>
        </w:rPr>
        <w:t>-</w:t>
      </w:r>
      <w:r w:rsidRPr="0050619C">
        <w:rPr>
          <w:b/>
          <w:bCs/>
          <w:sz w:val="25"/>
          <w:szCs w:val="25"/>
          <w:cs/>
          <w:lang w:bidi="hi-IN"/>
        </w:rPr>
        <w:t>०८</w:t>
      </w:r>
      <w:r w:rsidR="000B21AD" w:rsidRPr="0050619C">
        <w:rPr>
          <w:b/>
          <w:bCs/>
          <w:sz w:val="25"/>
          <w:szCs w:val="25"/>
          <w:lang w:bidi="hi-IN"/>
        </w:rPr>
        <w:t>2</w:t>
      </w:r>
      <w:r w:rsidRPr="0050619C">
        <w:rPr>
          <w:b/>
          <w:bCs/>
          <w:sz w:val="25"/>
          <w:szCs w:val="25"/>
        </w:rPr>
        <w:t>-</w:t>
      </w:r>
      <w:r w:rsidR="000B21AD" w:rsidRPr="0050619C">
        <w:rPr>
          <w:b/>
          <w:bCs/>
          <w:sz w:val="25"/>
          <w:szCs w:val="25"/>
        </w:rPr>
        <w:t>02172</w:t>
      </w:r>
    </w:p>
    <w:p w:rsidR="000862A4" w:rsidRPr="0050619C" w:rsidRDefault="001212E3" w:rsidP="000153E7">
      <w:pPr>
        <w:keepNext/>
        <w:spacing w:line="240" w:lineRule="auto"/>
        <w:jc w:val="center"/>
        <w:rPr>
          <w:b/>
          <w:bCs/>
          <w:sz w:val="25"/>
          <w:szCs w:val="25"/>
        </w:rPr>
      </w:pPr>
      <w:r w:rsidRPr="0050619C">
        <w:rPr>
          <w:b/>
          <w:bCs/>
          <w:sz w:val="25"/>
          <w:szCs w:val="25"/>
          <w:cs/>
          <w:lang w:bidi="hi-IN"/>
        </w:rPr>
        <w:t>दायरी</w:t>
      </w:r>
      <w:r w:rsidRPr="0050619C">
        <w:rPr>
          <w:b/>
          <w:bCs/>
          <w:sz w:val="25"/>
          <w:szCs w:val="25"/>
        </w:rPr>
        <w:t xml:space="preserve"> </w:t>
      </w:r>
      <w:r w:rsidRPr="0050619C">
        <w:rPr>
          <w:b/>
          <w:bCs/>
          <w:sz w:val="25"/>
          <w:szCs w:val="25"/>
          <w:cs/>
          <w:lang w:bidi="hi-IN"/>
        </w:rPr>
        <w:t>मिति</w:t>
      </w:r>
      <w:r w:rsidRPr="0050619C">
        <w:rPr>
          <w:b/>
          <w:bCs/>
          <w:sz w:val="25"/>
          <w:szCs w:val="25"/>
        </w:rPr>
        <w:t xml:space="preserve">- </w:t>
      </w:r>
      <w:r w:rsidR="00E370E6" w:rsidRPr="0050619C">
        <w:rPr>
          <w:b/>
          <w:bCs/>
          <w:sz w:val="25"/>
          <w:szCs w:val="25"/>
          <w:cs/>
          <w:lang w:bidi="hi-IN"/>
        </w:rPr>
        <w:t>२०८</w:t>
      </w:r>
      <w:r w:rsidR="00E370E6" w:rsidRPr="0050619C">
        <w:rPr>
          <w:b/>
          <w:bCs/>
          <w:sz w:val="25"/>
          <w:szCs w:val="25"/>
          <w:lang w:bidi="hi-IN"/>
        </w:rPr>
        <w:t>2</w:t>
      </w:r>
      <w:r w:rsidRPr="0050619C">
        <w:rPr>
          <w:b/>
          <w:bCs/>
          <w:sz w:val="25"/>
          <w:szCs w:val="25"/>
          <w:cs/>
          <w:lang w:bidi="hi-IN"/>
        </w:rPr>
        <w:t>।०</w:t>
      </w:r>
      <w:r w:rsidR="000B21AD" w:rsidRPr="0050619C">
        <w:rPr>
          <w:b/>
          <w:bCs/>
          <w:sz w:val="25"/>
          <w:szCs w:val="25"/>
          <w:lang w:bidi="hi-IN"/>
        </w:rPr>
        <w:t>4</w:t>
      </w:r>
      <w:r w:rsidRPr="0050619C">
        <w:rPr>
          <w:b/>
          <w:bCs/>
          <w:sz w:val="25"/>
          <w:szCs w:val="25"/>
          <w:cs/>
          <w:lang w:bidi="hi-IN"/>
        </w:rPr>
        <w:t>।</w:t>
      </w:r>
      <w:r w:rsidR="000B21AD" w:rsidRPr="0050619C">
        <w:rPr>
          <w:b/>
          <w:bCs/>
          <w:sz w:val="25"/>
          <w:szCs w:val="25"/>
          <w:lang w:bidi="hi-IN"/>
        </w:rPr>
        <w:t>19</w:t>
      </w:r>
    </w:p>
    <w:p w:rsidR="000862A4" w:rsidRPr="0050619C" w:rsidRDefault="001212E3" w:rsidP="000153E7">
      <w:pPr>
        <w:keepNext/>
        <w:spacing w:line="240" w:lineRule="auto"/>
        <w:jc w:val="center"/>
        <w:rPr>
          <w:b/>
          <w:bCs/>
          <w:sz w:val="25"/>
          <w:szCs w:val="25"/>
        </w:rPr>
      </w:pPr>
      <w:r w:rsidRPr="0050619C">
        <w:rPr>
          <w:b/>
          <w:bCs/>
          <w:sz w:val="25"/>
          <w:szCs w:val="25"/>
          <w:cs/>
          <w:lang w:bidi="hi-IN"/>
        </w:rPr>
        <w:t>फैसला</w:t>
      </w:r>
      <w:r w:rsidRPr="0050619C">
        <w:rPr>
          <w:b/>
          <w:bCs/>
          <w:sz w:val="25"/>
          <w:szCs w:val="25"/>
        </w:rPr>
        <w:t xml:space="preserve"> </w:t>
      </w:r>
      <w:r w:rsidRPr="0050619C">
        <w:rPr>
          <w:b/>
          <w:bCs/>
          <w:sz w:val="25"/>
          <w:szCs w:val="25"/>
          <w:cs/>
          <w:lang w:bidi="hi-IN"/>
        </w:rPr>
        <w:t>मिति</w:t>
      </w:r>
      <w:r w:rsidRPr="0050619C">
        <w:rPr>
          <w:b/>
          <w:bCs/>
          <w:sz w:val="25"/>
          <w:szCs w:val="25"/>
        </w:rPr>
        <w:t xml:space="preserve">- </w:t>
      </w:r>
      <w:r w:rsidR="000B21AD" w:rsidRPr="0050619C">
        <w:rPr>
          <w:b/>
          <w:bCs/>
          <w:sz w:val="25"/>
          <w:szCs w:val="25"/>
          <w:cs/>
          <w:lang w:bidi="hi-IN"/>
        </w:rPr>
        <w:t>२०८३।०२।</w:t>
      </w:r>
      <w:r w:rsidR="000B21AD" w:rsidRPr="0050619C">
        <w:rPr>
          <w:b/>
          <w:bCs/>
          <w:sz w:val="25"/>
          <w:szCs w:val="25"/>
          <w:lang w:bidi="hi-IN"/>
        </w:rPr>
        <w:t>25</w:t>
      </w:r>
    </w:p>
    <w:p w:rsidR="000862A4" w:rsidRPr="0050619C" w:rsidRDefault="001212E3" w:rsidP="000153E7">
      <w:pPr>
        <w:keepNext/>
        <w:spacing w:line="240" w:lineRule="auto"/>
        <w:jc w:val="center"/>
        <w:rPr>
          <w:b/>
          <w:bCs/>
          <w:sz w:val="25"/>
          <w:szCs w:val="25"/>
          <w:lang w:bidi="hi-IN"/>
        </w:rPr>
      </w:pPr>
      <w:r w:rsidRPr="0050619C">
        <w:rPr>
          <w:b/>
          <w:bCs/>
          <w:sz w:val="25"/>
          <w:szCs w:val="25"/>
          <w:cs/>
          <w:lang w:bidi="hi-IN"/>
        </w:rPr>
        <w:t>निर्णय</w:t>
      </w:r>
      <w:r w:rsidRPr="0050619C">
        <w:rPr>
          <w:b/>
          <w:bCs/>
          <w:sz w:val="25"/>
          <w:szCs w:val="25"/>
        </w:rPr>
        <w:t xml:space="preserve"> </w:t>
      </w:r>
      <w:r w:rsidRPr="0050619C">
        <w:rPr>
          <w:b/>
          <w:bCs/>
          <w:sz w:val="25"/>
          <w:szCs w:val="25"/>
          <w:cs/>
          <w:lang w:bidi="hi-IN"/>
        </w:rPr>
        <w:t>नम्बर</w:t>
      </w:r>
      <w:r w:rsidRPr="0050619C">
        <w:rPr>
          <w:b/>
          <w:bCs/>
          <w:sz w:val="25"/>
          <w:szCs w:val="25"/>
        </w:rPr>
        <w:t xml:space="preserve">- </w:t>
      </w:r>
      <w:r w:rsidR="000B21AD" w:rsidRPr="0050619C">
        <w:rPr>
          <w:b/>
          <w:bCs/>
          <w:sz w:val="25"/>
          <w:szCs w:val="25"/>
          <w:lang w:bidi="hi-IN"/>
        </w:rPr>
        <w:t>7</w:t>
      </w:r>
    </w:p>
    <w:p w:rsidR="00294BC1" w:rsidRPr="0050619C" w:rsidRDefault="00294BC1" w:rsidP="00294BC1">
      <w:pPr>
        <w:keepNext/>
        <w:spacing w:after="60"/>
        <w:jc w:val="center"/>
        <w:rPr>
          <w:sz w:val="25"/>
          <w:szCs w:val="25"/>
          <w:lang w:bidi="ne-NP"/>
        </w:rPr>
      </w:pPr>
      <w:r w:rsidRPr="0050619C">
        <w:rPr>
          <w:b/>
          <w:bCs/>
          <w:sz w:val="25"/>
          <w:szCs w:val="25"/>
          <w:u w:val="single"/>
          <w:cs/>
          <w:lang w:bidi="hi-IN"/>
        </w:rPr>
        <w:t>मुद्दा</w:t>
      </w:r>
      <w:r w:rsidRPr="0050619C">
        <w:rPr>
          <w:b/>
          <w:sz w:val="25"/>
          <w:szCs w:val="25"/>
          <w:u w:val="single"/>
        </w:rPr>
        <w:t xml:space="preserve">- </w:t>
      </w:r>
      <w:r w:rsidRPr="0050619C">
        <w:rPr>
          <w:rFonts w:hint="cs"/>
          <w:b/>
          <w:bCs/>
          <w:sz w:val="25"/>
          <w:szCs w:val="25"/>
          <w:u w:val="single"/>
          <w:cs/>
          <w:lang w:bidi="ne-NP"/>
        </w:rPr>
        <w:t>सम्बन्ध बिच्छेद।</w:t>
      </w:r>
    </w:p>
    <w:p w:rsidR="00294BC1" w:rsidRPr="0050619C" w:rsidRDefault="00294BC1" w:rsidP="000153E7">
      <w:pPr>
        <w:keepNext/>
        <w:spacing w:line="240" w:lineRule="auto"/>
        <w:jc w:val="center"/>
        <w:rPr>
          <w:b/>
          <w:bCs/>
          <w:sz w:val="25"/>
          <w:szCs w:val="25"/>
          <w:lang w:bidi="hi-IN"/>
        </w:rPr>
      </w:pPr>
    </w:p>
    <w:p w:rsidR="00294BC1" w:rsidRPr="0050619C" w:rsidRDefault="00294BC1" w:rsidP="00294BC1">
      <w:pPr>
        <w:keepNext/>
        <w:spacing w:line="240" w:lineRule="auto"/>
        <w:rPr>
          <w:b/>
          <w:bCs/>
          <w:sz w:val="25"/>
          <w:szCs w:val="25"/>
          <w:u w:val="single"/>
          <w:lang w:bidi="hi-IN"/>
        </w:rPr>
      </w:pPr>
      <w:r w:rsidRPr="0050619C">
        <w:rPr>
          <w:b/>
          <w:bCs/>
          <w:sz w:val="25"/>
          <w:szCs w:val="25"/>
          <w:u w:val="single"/>
          <w:cs/>
          <w:lang w:bidi="hi-IN"/>
        </w:rPr>
        <w:t>वादी</w:t>
      </w:r>
    </w:p>
    <w:p w:rsidR="00294BC1" w:rsidRPr="0050619C" w:rsidRDefault="00294BC1" w:rsidP="00294BC1">
      <w:pPr>
        <w:keepNext/>
        <w:spacing w:line="240" w:lineRule="auto"/>
        <w:jc w:val="both"/>
        <w:rPr>
          <w:sz w:val="25"/>
          <w:szCs w:val="25"/>
          <w:lang w:bidi="ne-NP"/>
        </w:rPr>
      </w:pPr>
      <w:r w:rsidRPr="0050619C">
        <w:rPr>
          <w:sz w:val="25"/>
          <w:szCs w:val="25"/>
          <w:cs/>
          <w:lang w:bidi="hi-IN"/>
        </w:rPr>
        <w:t>बेल बहादुर सुनारको नाति मानसिंह सुनारको छोरा गुल्मी जिल्ल</w:t>
      </w:r>
      <w:r w:rsidRPr="0050619C">
        <w:rPr>
          <w:rFonts w:ascii="Cambria" w:hAnsi="Cambria"/>
          <w:sz w:val="25"/>
          <w:szCs w:val="25"/>
          <w:lang w:bidi="hi-IN"/>
        </w:rPr>
        <w:t>f</w:t>
      </w:r>
      <w:r w:rsidRPr="0050619C">
        <w:rPr>
          <w:sz w:val="25"/>
          <w:szCs w:val="25"/>
          <w:cs/>
          <w:lang w:bidi="hi-IN"/>
        </w:rPr>
        <w:t xml:space="preserve"> मुसिकोट गा.वि.स. वडा नं</w:t>
      </w:r>
      <w:r w:rsidRPr="0050619C">
        <w:rPr>
          <w:sz w:val="25"/>
          <w:szCs w:val="25"/>
          <w:lang w:bidi="hi-IN"/>
        </w:rPr>
        <w:t>.</w:t>
      </w:r>
      <w:r w:rsidRPr="0050619C">
        <w:rPr>
          <w:sz w:val="25"/>
          <w:szCs w:val="25"/>
          <w:cs/>
          <w:lang w:bidi="hi-IN"/>
        </w:rPr>
        <w:t xml:space="preserve"> ३ को परिवर्तित मुसिकोट </w:t>
      </w:r>
      <w:r w:rsidRPr="0050619C">
        <w:rPr>
          <w:rFonts w:ascii="Cambria" w:hAnsi="Cambria" w:hint="cs"/>
          <w:sz w:val="25"/>
          <w:szCs w:val="25"/>
          <w:cs/>
          <w:lang w:bidi="ne-NP"/>
        </w:rPr>
        <w:t xml:space="preserve">नगरपालिका </w:t>
      </w:r>
      <w:r w:rsidRPr="0050619C">
        <w:rPr>
          <w:sz w:val="25"/>
          <w:szCs w:val="25"/>
          <w:cs/>
          <w:lang w:bidi="hi-IN"/>
        </w:rPr>
        <w:t>वडा नं</w:t>
      </w:r>
      <w:r w:rsidRPr="0050619C">
        <w:rPr>
          <w:rFonts w:hint="cs"/>
          <w:sz w:val="25"/>
          <w:szCs w:val="25"/>
          <w:cs/>
          <w:lang w:bidi="ne-NP"/>
        </w:rPr>
        <w:t>. 2</w:t>
      </w:r>
      <w:r w:rsidRPr="0050619C">
        <w:rPr>
          <w:sz w:val="25"/>
          <w:szCs w:val="25"/>
          <w:cs/>
          <w:lang w:bidi="hi-IN"/>
        </w:rPr>
        <w:t xml:space="preserve"> स्थायी घर भई हाल </w:t>
      </w:r>
      <w:r w:rsidRPr="0050619C">
        <w:rPr>
          <w:rFonts w:hint="cs"/>
          <w:sz w:val="25"/>
          <w:szCs w:val="25"/>
          <w:cs/>
          <w:lang w:bidi="ne-NP"/>
        </w:rPr>
        <w:t>काठमाडौं जिल्ला</w:t>
      </w:r>
      <w:r w:rsidRPr="0050619C">
        <w:rPr>
          <w:sz w:val="25"/>
          <w:szCs w:val="25"/>
          <w:cs/>
          <w:lang w:bidi="hi-IN"/>
        </w:rPr>
        <w:t xml:space="preserve"> तारकेश्वर </w:t>
      </w:r>
      <w:r w:rsidRPr="0050619C">
        <w:rPr>
          <w:rFonts w:hint="cs"/>
          <w:sz w:val="25"/>
          <w:szCs w:val="25"/>
          <w:cs/>
          <w:lang w:bidi="ne-NP"/>
        </w:rPr>
        <w:t xml:space="preserve">नगरपालिका </w:t>
      </w:r>
      <w:r w:rsidRPr="0050619C">
        <w:rPr>
          <w:sz w:val="25"/>
          <w:szCs w:val="25"/>
          <w:cs/>
          <w:lang w:bidi="hi-IN"/>
        </w:rPr>
        <w:t>वडा नं</w:t>
      </w:r>
      <w:r w:rsidRPr="0050619C">
        <w:rPr>
          <w:rFonts w:hint="cs"/>
          <w:sz w:val="25"/>
          <w:szCs w:val="25"/>
          <w:cs/>
          <w:lang w:bidi="ne-NP"/>
        </w:rPr>
        <w:t>.</w:t>
      </w:r>
      <w:r w:rsidRPr="0050619C">
        <w:rPr>
          <w:sz w:val="25"/>
          <w:szCs w:val="25"/>
          <w:cs/>
          <w:lang w:bidi="hi-IN"/>
        </w:rPr>
        <w:t xml:space="preserve"> २ बस्ने दिपेन्द्र सुनार</w:t>
      </w:r>
      <w:r w:rsidRPr="0050619C">
        <w:rPr>
          <w:rFonts w:hint="cs"/>
          <w:sz w:val="25"/>
          <w:szCs w:val="25"/>
          <w:cs/>
          <w:lang w:bidi="ne-NP"/>
        </w:rPr>
        <w:t>।</w:t>
      </w:r>
    </w:p>
    <w:p w:rsidR="00294BC1" w:rsidRPr="0050619C" w:rsidRDefault="00294BC1" w:rsidP="00294BC1">
      <w:pPr>
        <w:keepNext/>
        <w:spacing w:line="240" w:lineRule="auto"/>
        <w:jc w:val="both"/>
        <w:rPr>
          <w:b/>
          <w:bCs/>
          <w:sz w:val="25"/>
          <w:szCs w:val="25"/>
          <w:u w:val="single"/>
          <w:lang w:bidi="ne-NP"/>
        </w:rPr>
      </w:pPr>
      <w:r w:rsidRPr="0050619C">
        <w:rPr>
          <w:rFonts w:hint="cs"/>
          <w:b/>
          <w:bCs/>
          <w:sz w:val="25"/>
          <w:szCs w:val="25"/>
          <w:u w:val="single"/>
          <w:cs/>
          <w:lang w:bidi="ne-NP"/>
        </w:rPr>
        <w:t>प्रतिवादी</w:t>
      </w:r>
    </w:p>
    <w:p w:rsidR="00294BC1" w:rsidRPr="0050619C" w:rsidRDefault="00294BC1" w:rsidP="00294BC1">
      <w:pPr>
        <w:keepNext/>
        <w:spacing w:line="240" w:lineRule="auto"/>
        <w:jc w:val="both"/>
        <w:rPr>
          <w:sz w:val="25"/>
          <w:szCs w:val="25"/>
          <w:lang w:bidi="ne-NP"/>
        </w:rPr>
      </w:pPr>
      <w:r w:rsidRPr="0050619C">
        <w:rPr>
          <w:sz w:val="25"/>
          <w:szCs w:val="25"/>
          <w:cs/>
          <w:lang w:bidi="hi-IN"/>
        </w:rPr>
        <w:t>मानसिंह सुनारको बुहारी पिताम्बर वि.क.</w:t>
      </w:r>
      <w:r w:rsidRPr="0050619C">
        <w:rPr>
          <w:rFonts w:hint="cs"/>
          <w:sz w:val="25"/>
          <w:szCs w:val="25"/>
          <w:cs/>
          <w:lang w:bidi="ne-NP"/>
        </w:rPr>
        <w:t xml:space="preserve"> </w:t>
      </w:r>
      <w:r w:rsidRPr="0050619C">
        <w:rPr>
          <w:sz w:val="25"/>
          <w:szCs w:val="25"/>
          <w:cs/>
          <w:lang w:bidi="hi-IN"/>
        </w:rPr>
        <w:t xml:space="preserve">को छोरी दिपेन्द्र सुनारको पत्नी गुल्मी जिल्ला मुसिकोट </w:t>
      </w:r>
      <w:r w:rsidRPr="0050619C">
        <w:rPr>
          <w:rFonts w:hint="cs"/>
          <w:sz w:val="25"/>
          <w:szCs w:val="25"/>
          <w:cs/>
          <w:lang w:bidi="ne-NP"/>
        </w:rPr>
        <w:t xml:space="preserve">नगरपालिका </w:t>
      </w:r>
      <w:r w:rsidRPr="0050619C">
        <w:rPr>
          <w:sz w:val="25"/>
          <w:szCs w:val="25"/>
          <w:cs/>
          <w:lang w:bidi="hi-IN"/>
        </w:rPr>
        <w:t>वडा नं</w:t>
      </w:r>
      <w:r w:rsidRPr="0050619C">
        <w:rPr>
          <w:rFonts w:hint="cs"/>
          <w:sz w:val="25"/>
          <w:szCs w:val="25"/>
          <w:cs/>
          <w:lang w:bidi="ne-NP"/>
        </w:rPr>
        <w:t>.</w:t>
      </w:r>
      <w:r w:rsidRPr="0050619C">
        <w:rPr>
          <w:sz w:val="25"/>
          <w:szCs w:val="25"/>
          <w:cs/>
          <w:lang w:bidi="hi-IN"/>
        </w:rPr>
        <w:t xml:space="preserve"> २ स्थायी घर भई हाल </w:t>
      </w:r>
      <w:r w:rsidRPr="0050619C">
        <w:rPr>
          <w:rFonts w:hint="cs"/>
          <w:sz w:val="25"/>
          <w:szCs w:val="25"/>
          <w:cs/>
          <w:lang w:bidi="ne-NP"/>
        </w:rPr>
        <w:t>काठमाडौं जिल्ला काठमाडौं महानगरपालिका</w:t>
      </w:r>
      <w:r w:rsidRPr="0050619C">
        <w:rPr>
          <w:sz w:val="25"/>
          <w:szCs w:val="25"/>
          <w:cs/>
          <w:lang w:bidi="hi-IN"/>
        </w:rPr>
        <w:t xml:space="preserve"> वडा नं</w:t>
      </w:r>
      <w:r w:rsidRPr="0050619C">
        <w:rPr>
          <w:rFonts w:hint="cs"/>
          <w:sz w:val="25"/>
          <w:szCs w:val="25"/>
          <w:cs/>
          <w:lang w:bidi="ne-NP"/>
        </w:rPr>
        <w:t>.</w:t>
      </w:r>
      <w:r w:rsidRPr="0050619C">
        <w:rPr>
          <w:sz w:val="25"/>
          <w:szCs w:val="25"/>
          <w:cs/>
          <w:lang w:bidi="hi-IN"/>
        </w:rPr>
        <w:t xml:space="preserve"> २६ रानीबारी बस्ने जमुना सुनार</w:t>
      </w:r>
      <w:r w:rsidRPr="0050619C">
        <w:rPr>
          <w:rFonts w:hint="cs"/>
          <w:sz w:val="25"/>
          <w:szCs w:val="25"/>
          <w:cs/>
          <w:lang w:bidi="ne-NP"/>
        </w:rPr>
        <w:t>।</w:t>
      </w:r>
    </w:p>
    <w:p w:rsidR="00294BC1" w:rsidRPr="0050619C" w:rsidRDefault="00294BC1" w:rsidP="000153E7">
      <w:pPr>
        <w:keepNext/>
        <w:spacing w:line="240" w:lineRule="auto"/>
        <w:jc w:val="center"/>
        <w:rPr>
          <w:b/>
          <w:bCs/>
          <w:sz w:val="25"/>
          <w:szCs w:val="25"/>
        </w:rPr>
      </w:pPr>
    </w:p>
    <w:p w:rsidR="00A97072" w:rsidRPr="0050619C" w:rsidRDefault="00A97072" w:rsidP="00294BC1">
      <w:pPr>
        <w:keepNext/>
        <w:spacing w:line="240" w:lineRule="auto"/>
        <w:ind w:firstLine="720"/>
        <w:jc w:val="both"/>
        <w:rPr>
          <w:sz w:val="25"/>
          <w:szCs w:val="25"/>
          <w:lang w:bidi="hi-IN"/>
        </w:rPr>
      </w:pPr>
      <w:r w:rsidRPr="0050619C">
        <w:rPr>
          <w:sz w:val="25"/>
          <w:szCs w:val="25"/>
          <w:cs/>
          <w:lang w:bidi="hi-IN"/>
        </w:rPr>
        <w:t>न्याय प्रशासन ऐन</w:t>
      </w:r>
      <w:r w:rsidRPr="0050619C">
        <w:rPr>
          <w:sz w:val="25"/>
          <w:szCs w:val="25"/>
        </w:rPr>
        <w:t>,</w:t>
      </w:r>
      <w:r w:rsidRPr="0050619C">
        <w:rPr>
          <w:sz w:val="25"/>
          <w:szCs w:val="25"/>
          <w:cs/>
          <w:lang w:bidi="hi-IN"/>
        </w:rPr>
        <w:t>२०७३ को दफा ७(१) तथा मुलुकी देवानी कार्यविधि संहिता</w:t>
      </w:r>
      <w:r w:rsidRPr="0050619C">
        <w:rPr>
          <w:sz w:val="25"/>
          <w:szCs w:val="25"/>
        </w:rPr>
        <w:t xml:space="preserve">, </w:t>
      </w:r>
      <w:r w:rsidRPr="0050619C">
        <w:rPr>
          <w:sz w:val="25"/>
          <w:szCs w:val="25"/>
          <w:cs/>
          <w:lang w:bidi="hi-IN"/>
        </w:rPr>
        <w:t>२०७४ को दफा 1९ बमोजिम यसै अदालतको क्षेत्राधिकार भित्रको भई दायर हुन आएको प्रस्तुत मुद्दाको संक्षिप्त तथ्य एवं ठहर यस प्रकार छः-</w:t>
      </w:r>
    </w:p>
    <w:p w:rsidR="000862A4" w:rsidRPr="00482422" w:rsidRDefault="001212E3" w:rsidP="000153E7">
      <w:pPr>
        <w:keepNext/>
        <w:spacing w:line="240" w:lineRule="auto"/>
        <w:jc w:val="center"/>
        <w:rPr>
          <w:b/>
          <w:bCs/>
          <w:sz w:val="25"/>
          <w:szCs w:val="25"/>
          <w:lang w:bidi="ne-NP"/>
        </w:rPr>
      </w:pPr>
      <w:r w:rsidRPr="00482422">
        <w:rPr>
          <w:b/>
          <w:bCs/>
          <w:sz w:val="25"/>
          <w:szCs w:val="25"/>
          <w:u w:val="single"/>
          <w:cs/>
          <w:lang w:bidi="hi-IN"/>
        </w:rPr>
        <w:t>तथ्य</w:t>
      </w:r>
      <w:r w:rsidR="00482422" w:rsidRPr="00482422">
        <w:rPr>
          <w:rFonts w:hint="cs"/>
          <w:b/>
          <w:bCs/>
          <w:sz w:val="25"/>
          <w:szCs w:val="25"/>
          <w:u w:val="single"/>
          <w:cs/>
          <w:lang w:bidi="ne-NP"/>
        </w:rPr>
        <w:t>गत बेहोरा</w:t>
      </w:r>
    </w:p>
    <w:p w:rsidR="000862A4" w:rsidRPr="0050619C" w:rsidRDefault="001212E3" w:rsidP="00DF27E2">
      <w:pPr>
        <w:pStyle w:val="ListParagraph"/>
        <w:numPr>
          <w:ilvl w:val="0"/>
          <w:numId w:val="10"/>
        </w:numPr>
        <w:spacing w:line="240" w:lineRule="auto"/>
        <w:ind w:left="180"/>
        <w:jc w:val="both"/>
        <w:rPr>
          <w:rFonts w:ascii="Cambria" w:hAnsi="Cambria"/>
          <w:sz w:val="25"/>
          <w:szCs w:val="25"/>
          <w:cs/>
          <w:lang w:bidi="ne-NP"/>
        </w:rPr>
      </w:pPr>
      <w:r w:rsidRPr="0050619C">
        <w:rPr>
          <w:b/>
          <w:bCs/>
          <w:sz w:val="25"/>
          <w:szCs w:val="25"/>
          <w:u w:val="single"/>
          <w:cs/>
          <w:lang w:bidi="hi-IN"/>
        </w:rPr>
        <w:t>फिरादपत्रको</w:t>
      </w:r>
      <w:r w:rsidRPr="0050619C">
        <w:rPr>
          <w:b/>
          <w:sz w:val="25"/>
          <w:szCs w:val="25"/>
          <w:u w:val="single"/>
        </w:rPr>
        <w:t xml:space="preserve"> </w:t>
      </w:r>
      <w:r w:rsidRPr="0050619C">
        <w:rPr>
          <w:b/>
          <w:bCs/>
          <w:sz w:val="25"/>
          <w:szCs w:val="25"/>
          <w:u w:val="single"/>
          <w:cs/>
          <w:lang w:bidi="hi-IN"/>
        </w:rPr>
        <w:t>संक्षिप्त</w:t>
      </w:r>
      <w:r w:rsidRPr="0050619C">
        <w:rPr>
          <w:b/>
          <w:sz w:val="25"/>
          <w:szCs w:val="25"/>
          <w:u w:val="single"/>
        </w:rPr>
        <w:t xml:space="preserve"> </w:t>
      </w:r>
      <w:r w:rsidR="003D1CA7" w:rsidRPr="0050619C">
        <w:rPr>
          <w:b/>
          <w:bCs/>
          <w:sz w:val="25"/>
          <w:szCs w:val="25"/>
          <w:u w:val="single"/>
          <w:cs/>
          <w:lang w:bidi="hi-IN"/>
        </w:rPr>
        <w:t>बे</w:t>
      </w:r>
      <w:r w:rsidRPr="0050619C">
        <w:rPr>
          <w:b/>
          <w:bCs/>
          <w:sz w:val="25"/>
          <w:szCs w:val="25"/>
          <w:u w:val="single"/>
          <w:cs/>
          <w:lang w:bidi="hi-IN"/>
        </w:rPr>
        <w:t>होरा</w:t>
      </w:r>
      <w:r w:rsidRPr="0050619C">
        <w:rPr>
          <w:sz w:val="25"/>
          <w:szCs w:val="25"/>
        </w:rPr>
        <w:t xml:space="preserve">- </w:t>
      </w:r>
      <w:r w:rsidR="00544793" w:rsidRPr="0050619C">
        <w:rPr>
          <w:sz w:val="25"/>
          <w:szCs w:val="25"/>
          <w:cs/>
          <w:lang w:bidi="hi-IN"/>
        </w:rPr>
        <w:t>विपक्षी जमुना सुनार मेरो पत्नी नाताको हुनुहुन्छ। मिति २०७१/१०/१६ मा परम्परा अनुसा</w:t>
      </w:r>
      <w:r w:rsidR="00544793" w:rsidRPr="0050619C">
        <w:rPr>
          <w:rFonts w:hint="cs"/>
          <w:sz w:val="25"/>
          <w:szCs w:val="25"/>
          <w:cs/>
          <w:lang w:bidi="ne-NP"/>
        </w:rPr>
        <w:t>र हामीहरुको</w:t>
      </w:r>
      <w:r w:rsidR="00544793" w:rsidRPr="0050619C">
        <w:rPr>
          <w:sz w:val="25"/>
          <w:szCs w:val="25"/>
          <w:cs/>
          <w:lang w:bidi="hi-IN"/>
        </w:rPr>
        <w:t xml:space="preserve"> विवाह भएको हो</w:t>
      </w:r>
      <w:r w:rsidR="00482422">
        <w:rPr>
          <w:sz w:val="25"/>
          <w:szCs w:val="25"/>
          <w:cs/>
          <w:lang w:bidi="hi-IN"/>
        </w:rPr>
        <w:t>।</w:t>
      </w:r>
      <w:r w:rsidR="00544793" w:rsidRPr="0050619C">
        <w:rPr>
          <w:sz w:val="25"/>
          <w:szCs w:val="25"/>
          <w:cs/>
          <w:lang w:bidi="hi-IN"/>
        </w:rPr>
        <w:t xml:space="preserve"> हाम्रो वैवाहिक सम्वन्धबाट मिति २०७५।०३।१३ मा एक </w:t>
      </w:r>
      <w:r w:rsidR="00482422">
        <w:rPr>
          <w:sz w:val="25"/>
          <w:szCs w:val="25"/>
          <w:cs/>
          <w:lang w:bidi="hi-IN"/>
        </w:rPr>
        <w:t>छोरा एल्विन सुनारको जन्म भएको छ</w:t>
      </w:r>
      <w:r w:rsidR="00544793" w:rsidRPr="0050619C">
        <w:rPr>
          <w:sz w:val="25"/>
          <w:szCs w:val="25"/>
          <w:cs/>
          <w:lang w:bidi="hi-IN"/>
        </w:rPr>
        <w:t xml:space="preserve">। </w:t>
      </w:r>
      <w:r w:rsidR="00544793" w:rsidRPr="0050619C">
        <w:rPr>
          <w:sz w:val="25"/>
          <w:szCs w:val="25"/>
          <w:cs/>
          <w:lang w:bidi="hi-IN"/>
        </w:rPr>
        <w:lastRenderedPageBreak/>
        <w:t xml:space="preserve">हाम्रो बैवाहिक जीवन राम्रो हुँदा हुँदैको अवस्थामा विपक्षीको म प्रतिको व्यवहारमा एक्कासी परिवर्तन देखिन </w:t>
      </w:r>
      <w:r w:rsidR="00544793" w:rsidRPr="0050619C">
        <w:rPr>
          <w:rFonts w:hint="cs"/>
          <w:sz w:val="25"/>
          <w:szCs w:val="25"/>
          <w:cs/>
          <w:lang w:bidi="ne-NP"/>
        </w:rPr>
        <w:t>था</w:t>
      </w:r>
      <w:r w:rsidR="00544793" w:rsidRPr="0050619C">
        <w:rPr>
          <w:sz w:val="25"/>
          <w:szCs w:val="25"/>
          <w:cs/>
          <w:lang w:bidi="hi-IN"/>
        </w:rPr>
        <w:t>ल्यो। विवाह पछिको केही समय पश्चात विपक्षी घर परिवारसँग भन्दा बाहिर गई बढी समय बिताउन थाले पछि मैले यस्तो गर्नु हुन्न</w:t>
      </w:r>
      <w:r w:rsidR="00544793" w:rsidRPr="0050619C">
        <w:rPr>
          <w:sz w:val="25"/>
          <w:szCs w:val="25"/>
        </w:rPr>
        <w:t xml:space="preserve">, </w:t>
      </w:r>
      <w:r w:rsidR="00544793" w:rsidRPr="0050619C">
        <w:rPr>
          <w:sz w:val="25"/>
          <w:szCs w:val="25"/>
          <w:cs/>
          <w:lang w:bidi="hi-IN"/>
        </w:rPr>
        <w:t>यसले हाम्रो सामाजिक</w:t>
      </w:r>
      <w:r w:rsidR="00544793" w:rsidRPr="0050619C">
        <w:rPr>
          <w:rFonts w:hint="cs"/>
          <w:sz w:val="25"/>
          <w:szCs w:val="25"/>
          <w:cs/>
          <w:lang w:bidi="ne-NP"/>
        </w:rPr>
        <w:t xml:space="preserve"> </w:t>
      </w:r>
      <w:r w:rsidR="00544793" w:rsidRPr="0050619C">
        <w:rPr>
          <w:sz w:val="25"/>
          <w:szCs w:val="25"/>
          <w:cs/>
          <w:lang w:bidi="hi-IN"/>
        </w:rPr>
        <w:t>स्तरमा फरकपर्छ भनी सम्झाउँदा समेत उल्टै म प्रति अनेक प्रकारका तुच्छ</w:t>
      </w:r>
      <w:r w:rsidR="00544793" w:rsidRPr="0050619C">
        <w:rPr>
          <w:rFonts w:hint="cs"/>
          <w:sz w:val="25"/>
          <w:szCs w:val="25"/>
          <w:cs/>
          <w:lang w:bidi="ne-NP"/>
        </w:rPr>
        <w:t xml:space="preserve"> </w:t>
      </w:r>
      <w:r w:rsidR="00544793" w:rsidRPr="0050619C">
        <w:rPr>
          <w:sz w:val="25"/>
          <w:szCs w:val="25"/>
          <w:cs/>
          <w:lang w:bidi="hi-IN"/>
        </w:rPr>
        <w:t>शब्द प्रयोग गरी गाली गलौज गर्न तथा हातपात नै गर्न थालेकी थिइन। विपक्षीले मेरो भन्दा राम्रै कमाई गर्ने हुँदा मेरो आर्थिक अवस्थाको मजाक उडाउँदै हेलाहोचो गर्ने मानसि</w:t>
      </w:r>
      <w:r w:rsidR="00482422">
        <w:rPr>
          <w:sz w:val="25"/>
          <w:szCs w:val="25"/>
          <w:cs/>
          <w:lang w:bidi="hi-IN"/>
        </w:rPr>
        <w:t>क तनाब दिने काम गर्दै आएकी थिइन</w:t>
      </w:r>
      <w:r w:rsidR="00544793" w:rsidRPr="0050619C">
        <w:rPr>
          <w:sz w:val="25"/>
          <w:szCs w:val="25"/>
          <w:cs/>
          <w:lang w:bidi="hi-IN"/>
        </w:rPr>
        <w:t>। हामी दुवैको सल्लाहमा व्यावसाय शुरुगर्ने योजना अनुरुप अलग अलग व्यापारीक फर्महरु दर्ता गराई कारोवार गर्न शुरु गरेको थियौ। उक्त कारोवार संचालनका लागी आवश्यक सम्पूर्ण रकम केही आफुसँग भएको र अपुग करीब १ करोड रुपैंया बढी कर्जा लिएका थियौं</w:t>
      </w:r>
      <w:r w:rsidR="00544793" w:rsidRPr="0050619C">
        <w:rPr>
          <w:rFonts w:hint="cs"/>
          <w:sz w:val="25"/>
          <w:szCs w:val="25"/>
          <w:cs/>
          <w:lang w:bidi="ne-NP"/>
        </w:rPr>
        <w:t>।</w:t>
      </w:r>
      <w:r w:rsidR="00544793" w:rsidRPr="0050619C">
        <w:rPr>
          <w:sz w:val="25"/>
          <w:szCs w:val="25"/>
          <w:cs/>
          <w:lang w:bidi="hi-IN"/>
        </w:rPr>
        <w:t xml:space="preserve"> सोही कर्जाबाट व्यावसाय संचालन गरी व्यावसायका लागी आवश्यक गाडी -१ थान तथा दुई पाङ्ग्रे सवारी साधन २ थान खरिद गरेका थियौं। यी सबै सम्पत्ति आज सम्</w:t>
      </w:r>
      <w:r w:rsidR="00482422">
        <w:rPr>
          <w:sz w:val="25"/>
          <w:szCs w:val="25"/>
          <w:cs/>
          <w:lang w:bidi="hi-IN"/>
        </w:rPr>
        <w:t>म पनि विपक्षीकै नाममा रहेका छन्</w:t>
      </w:r>
      <w:r w:rsidR="00544793" w:rsidRPr="0050619C">
        <w:rPr>
          <w:sz w:val="25"/>
          <w:szCs w:val="25"/>
          <w:cs/>
          <w:lang w:bidi="hi-IN"/>
        </w:rPr>
        <w:t>। सँगसँगै यही रकमबाट चलाउदै काठमाण्डौंमा एउटा करीब ०-३-०-० (तिन आना क्षेत्रफलको जमिन (घडेरी) समेत खरिद गरेका छौं</w:t>
      </w:r>
      <w:r w:rsidR="00482422">
        <w:rPr>
          <w:sz w:val="25"/>
          <w:szCs w:val="25"/>
          <w:cs/>
          <w:lang w:bidi="hi-IN"/>
        </w:rPr>
        <w:t>।</w:t>
      </w:r>
      <w:r w:rsidR="00544793" w:rsidRPr="0050619C">
        <w:rPr>
          <w:sz w:val="25"/>
          <w:szCs w:val="25"/>
          <w:cs/>
          <w:lang w:bidi="hi-IN"/>
        </w:rPr>
        <w:t xml:space="preserve"> यो पनि विपक्षी कै नाममा रहेको अवस्था छ</w:t>
      </w:r>
      <w:r w:rsidR="00482422">
        <w:rPr>
          <w:sz w:val="25"/>
          <w:szCs w:val="25"/>
          <w:cs/>
          <w:lang w:bidi="hi-IN"/>
        </w:rPr>
        <w:t>।</w:t>
      </w:r>
      <w:r w:rsidR="00544793" w:rsidRPr="0050619C">
        <w:rPr>
          <w:sz w:val="25"/>
          <w:szCs w:val="25"/>
          <w:cs/>
          <w:lang w:bidi="hi-IN"/>
        </w:rPr>
        <w:t xml:space="preserve"> अनावश्यक कुराहरुमा शंका उपसंका गर्ने विनाकारण अनावश्यक</w:t>
      </w:r>
      <w:r w:rsidR="00911919" w:rsidRPr="0050619C">
        <w:rPr>
          <w:sz w:val="25"/>
          <w:szCs w:val="25"/>
          <w:cs/>
          <w:lang w:bidi="hi-IN"/>
        </w:rPr>
        <w:t xml:space="preserve"> विषयमा निहुँ खोजी हातपात गर्ने</w:t>
      </w:r>
      <w:r w:rsidR="00911919" w:rsidRPr="0050619C">
        <w:rPr>
          <w:rFonts w:hint="cs"/>
          <w:sz w:val="25"/>
          <w:szCs w:val="25"/>
          <w:cs/>
          <w:lang w:bidi="ne-NP"/>
        </w:rPr>
        <w:t xml:space="preserve">, </w:t>
      </w:r>
      <w:r w:rsidR="00544793" w:rsidRPr="0050619C">
        <w:rPr>
          <w:sz w:val="25"/>
          <w:szCs w:val="25"/>
          <w:cs/>
          <w:lang w:bidi="hi-IN"/>
        </w:rPr>
        <w:t>तिमीलाई जतिवेला जे पनि हुन सक्छ भनि डर त्रास देखाई धाक धम्की दिदै म माथी सार्वजनिक रुपमै दु</w:t>
      </w:r>
      <w:r w:rsidR="007C1200" w:rsidRPr="0050619C">
        <w:rPr>
          <w:rFonts w:hint="cs"/>
          <w:sz w:val="25"/>
          <w:szCs w:val="25"/>
          <w:cs/>
          <w:lang w:bidi="ne-NP"/>
        </w:rPr>
        <w:t>र्ब्य</w:t>
      </w:r>
      <w:r w:rsidR="00544793" w:rsidRPr="0050619C">
        <w:rPr>
          <w:sz w:val="25"/>
          <w:szCs w:val="25"/>
          <w:cs/>
          <w:lang w:bidi="hi-IN"/>
        </w:rPr>
        <w:t>वहार गर्दै मानसिक यातना शारीरि</w:t>
      </w:r>
      <w:r w:rsidR="00911919" w:rsidRPr="0050619C">
        <w:rPr>
          <w:sz w:val="25"/>
          <w:szCs w:val="25"/>
          <w:cs/>
          <w:lang w:bidi="hi-IN"/>
        </w:rPr>
        <w:t>क यातना समेत दिने गर्नुहुन्थ्यो</w:t>
      </w:r>
      <w:r w:rsidR="00544793" w:rsidRPr="0050619C">
        <w:rPr>
          <w:sz w:val="25"/>
          <w:szCs w:val="25"/>
          <w:cs/>
          <w:lang w:bidi="hi-IN"/>
        </w:rPr>
        <w:t xml:space="preserve">। सबै ढीलो घर आउने घरमा आउँदा मादक पदार्थ सेवन गरी आउने र वोल्न हुने नहुने शब्दहरु प्रयोग गरी गाली गलौज गर्ने एवं शारीरिक रुपमा आक्रमण समेत गर्ने </w:t>
      </w:r>
      <w:r w:rsidR="00911919" w:rsidRPr="0050619C">
        <w:rPr>
          <w:rFonts w:hint="cs"/>
          <w:sz w:val="25"/>
          <w:szCs w:val="25"/>
          <w:cs/>
          <w:lang w:bidi="ne-NP"/>
        </w:rPr>
        <w:t xml:space="preserve">गरेकोले </w:t>
      </w:r>
      <w:r w:rsidR="00544793" w:rsidRPr="0050619C">
        <w:rPr>
          <w:sz w:val="25"/>
          <w:szCs w:val="25"/>
          <w:cs/>
          <w:lang w:bidi="hi-IN"/>
        </w:rPr>
        <w:t>प्रतिवादीको ज्यादतीबाट आजित भएर विपक्षीले अब सँगै नबस आफ्नो छुट्टै व्यवस्था गर मलाई स्वतन्त्र छोडी देउ भनी मिति २०८२</w:t>
      </w:r>
      <w:r w:rsidR="00911919" w:rsidRPr="0050619C">
        <w:rPr>
          <w:rFonts w:hint="cs"/>
          <w:sz w:val="25"/>
          <w:szCs w:val="25"/>
          <w:cs/>
          <w:lang w:bidi="ne-NP"/>
        </w:rPr>
        <w:t>/0</w:t>
      </w:r>
      <w:r w:rsidR="00544793" w:rsidRPr="0050619C">
        <w:rPr>
          <w:sz w:val="25"/>
          <w:szCs w:val="25"/>
          <w:cs/>
          <w:lang w:bidi="hi-IN"/>
        </w:rPr>
        <w:t>२</w:t>
      </w:r>
      <w:r w:rsidR="00911919" w:rsidRPr="0050619C">
        <w:rPr>
          <w:rFonts w:hint="cs"/>
          <w:sz w:val="25"/>
          <w:szCs w:val="25"/>
          <w:cs/>
          <w:lang w:bidi="ne-NP"/>
        </w:rPr>
        <w:t>/</w:t>
      </w:r>
      <w:r w:rsidR="00544793" w:rsidRPr="0050619C">
        <w:rPr>
          <w:sz w:val="25"/>
          <w:szCs w:val="25"/>
          <w:cs/>
          <w:lang w:bidi="hi-IN"/>
        </w:rPr>
        <w:t>१६ गते देखि आफुले डेराकोठा</w:t>
      </w:r>
      <w:r w:rsidR="00DF27E2" w:rsidRPr="0050619C">
        <w:rPr>
          <w:sz w:val="25"/>
          <w:szCs w:val="25"/>
          <w:cs/>
          <w:lang w:bidi="hi-IN"/>
        </w:rPr>
        <w:t xml:space="preserve">बाटै मलाई नै निकाली दिएको र </w:t>
      </w:r>
      <w:r w:rsidR="00544793" w:rsidRPr="0050619C">
        <w:rPr>
          <w:sz w:val="25"/>
          <w:szCs w:val="25"/>
          <w:cs/>
          <w:lang w:bidi="hi-IN"/>
        </w:rPr>
        <w:t>विपक्षी पत्नीले आफुले निर्वाह गर्नु पर्ने न्युनतम</w:t>
      </w:r>
      <w:r w:rsidR="00DF27E2" w:rsidRPr="0050619C">
        <w:rPr>
          <w:sz w:val="25"/>
          <w:szCs w:val="25"/>
          <w:cs/>
          <w:lang w:bidi="hi-IN"/>
        </w:rPr>
        <w:t xml:space="preserve"> दायित्व समेत पुरा नगरी उल्टै मला</w:t>
      </w:r>
      <w:r w:rsidR="00DF27E2" w:rsidRPr="0050619C">
        <w:rPr>
          <w:rFonts w:hint="cs"/>
          <w:sz w:val="25"/>
          <w:szCs w:val="25"/>
          <w:cs/>
          <w:lang w:bidi="ne-NP"/>
        </w:rPr>
        <w:t xml:space="preserve">ई </w:t>
      </w:r>
      <w:r w:rsidR="00544793" w:rsidRPr="0050619C">
        <w:rPr>
          <w:sz w:val="25"/>
          <w:szCs w:val="25"/>
          <w:cs/>
          <w:lang w:bidi="hi-IN"/>
        </w:rPr>
        <w:t>संगै बसेको डेराकोठाबाट अगल बस्न बाध्य बनाई निकाला गरी म माथि आर्थिक शोषण</w:t>
      </w:r>
      <w:r w:rsidR="00DF27E2" w:rsidRPr="0050619C">
        <w:rPr>
          <w:rFonts w:hint="cs"/>
          <w:sz w:val="25"/>
          <w:szCs w:val="25"/>
          <w:cs/>
          <w:lang w:bidi="ne-NP"/>
        </w:rPr>
        <w:t>,</w:t>
      </w:r>
      <w:r w:rsidR="00544793" w:rsidRPr="0050619C">
        <w:rPr>
          <w:sz w:val="25"/>
          <w:szCs w:val="25"/>
          <w:cs/>
          <w:lang w:bidi="hi-IN"/>
        </w:rPr>
        <w:t xml:space="preserve"> मानसिक र शारीरिक रुपमा कष्ट पीडा दिएको </w:t>
      </w:r>
      <w:r w:rsidR="00DF27E2" w:rsidRPr="0050619C">
        <w:rPr>
          <w:rFonts w:hint="cs"/>
          <w:sz w:val="25"/>
          <w:szCs w:val="25"/>
          <w:cs/>
          <w:lang w:bidi="ne-NP"/>
        </w:rPr>
        <w:t>हुँदा</w:t>
      </w:r>
      <w:r w:rsidR="00544793" w:rsidRPr="0050619C">
        <w:rPr>
          <w:sz w:val="25"/>
          <w:szCs w:val="25"/>
          <w:cs/>
          <w:lang w:bidi="hi-IN"/>
        </w:rPr>
        <w:t xml:space="preserve"> सम्वन्ध विच्छेद हुँदा अंशवण्डाको हकमा पत्नीको कारण सम्बन्ध विच्छेद हुने भएमा अंश दिनु पर्ने कानुनी व्यवस्था नभएको हुँदा मैले विपक्</w:t>
      </w:r>
      <w:r w:rsidR="00482422">
        <w:rPr>
          <w:sz w:val="25"/>
          <w:szCs w:val="25"/>
          <w:cs/>
          <w:lang w:bidi="hi-IN"/>
        </w:rPr>
        <w:t>षीलाई अंश दिनु पर्ने अवस्था छैन</w:t>
      </w:r>
      <w:r w:rsidR="00544793" w:rsidRPr="0050619C">
        <w:rPr>
          <w:sz w:val="25"/>
          <w:szCs w:val="25"/>
          <w:cs/>
          <w:lang w:bidi="hi-IN"/>
        </w:rPr>
        <w:t>। नावालक छोरा एल्विन सुनार म फिरादीका संरक्षणमा रहुन्जेल छोराको शिक्षादिक्षा पालनपोषण एवं स्वास्थ्योपचार</w:t>
      </w:r>
      <w:r w:rsidR="00544793" w:rsidRPr="0050619C">
        <w:rPr>
          <w:sz w:val="25"/>
          <w:szCs w:val="25"/>
        </w:rPr>
        <w:t xml:space="preserve">, </w:t>
      </w:r>
      <w:r w:rsidR="00544793" w:rsidRPr="0050619C">
        <w:rPr>
          <w:sz w:val="25"/>
          <w:szCs w:val="25"/>
          <w:cs/>
          <w:lang w:bidi="hi-IN"/>
        </w:rPr>
        <w:t xml:space="preserve">खानलाउन लगायतको खर्च व्यवस्थापन म फिरादीले नै गर्ने छु। संरक्षणको अधिकार म फिरादीमा रहने गरी हामी पति पत्नी बीच </w:t>
      </w:r>
      <w:r w:rsidR="00DF27E2" w:rsidRPr="0050619C">
        <w:rPr>
          <w:rFonts w:hint="cs"/>
          <w:sz w:val="25"/>
          <w:szCs w:val="25"/>
          <w:cs/>
          <w:lang w:bidi="ne-NP"/>
        </w:rPr>
        <w:t>कायम</w:t>
      </w:r>
      <w:r w:rsidR="00544793" w:rsidRPr="0050619C">
        <w:rPr>
          <w:sz w:val="25"/>
          <w:szCs w:val="25"/>
          <w:cs/>
          <w:lang w:bidi="hi-IN"/>
        </w:rPr>
        <w:t xml:space="preserve"> रहेको पति पत्नीको नाता सम्बन्ध विच्छेद गरी</w:t>
      </w:r>
      <w:r w:rsidR="00DF27E2" w:rsidRPr="0050619C">
        <w:rPr>
          <w:rFonts w:hint="cs"/>
          <w:sz w:val="25"/>
          <w:szCs w:val="25"/>
          <w:cs/>
          <w:lang w:bidi="ne-NP"/>
        </w:rPr>
        <w:t xml:space="preserve"> </w:t>
      </w:r>
      <w:r w:rsidRPr="0050619C">
        <w:rPr>
          <w:sz w:val="25"/>
          <w:szCs w:val="25"/>
          <w:cs/>
          <w:lang w:bidi="hi-IN"/>
        </w:rPr>
        <w:t>पाऊँ</w:t>
      </w:r>
      <w:r w:rsidR="00347F90" w:rsidRPr="0050619C">
        <w:rPr>
          <w:sz w:val="25"/>
          <w:szCs w:val="25"/>
          <w:lang w:bidi="hi-IN"/>
        </w:rPr>
        <w:t xml:space="preserve"> </w:t>
      </w:r>
      <w:r w:rsidR="00347F90" w:rsidRPr="0050619C">
        <w:rPr>
          <w:rFonts w:ascii="Cambria" w:hAnsi="Cambria" w:hint="cs"/>
          <w:sz w:val="25"/>
          <w:szCs w:val="25"/>
          <w:cs/>
          <w:lang w:bidi="ne-NP"/>
        </w:rPr>
        <w:t>भन्ने समेत बेहोराको फिराददावी।</w:t>
      </w:r>
    </w:p>
    <w:p w:rsidR="000862A4" w:rsidRPr="0050619C" w:rsidRDefault="00372E4D" w:rsidP="00CF372A">
      <w:pPr>
        <w:pStyle w:val="ListParagraph"/>
        <w:numPr>
          <w:ilvl w:val="0"/>
          <w:numId w:val="10"/>
        </w:numPr>
        <w:spacing w:line="240" w:lineRule="auto"/>
        <w:ind w:left="180"/>
        <w:jc w:val="both"/>
        <w:rPr>
          <w:sz w:val="25"/>
          <w:szCs w:val="25"/>
        </w:rPr>
      </w:pPr>
      <w:r w:rsidRPr="0050619C">
        <w:rPr>
          <w:b/>
          <w:bCs/>
          <w:sz w:val="25"/>
          <w:szCs w:val="25"/>
          <w:u w:val="single"/>
          <w:cs/>
          <w:lang w:bidi="hi-IN"/>
        </w:rPr>
        <w:t>प्रतिउ</w:t>
      </w:r>
      <w:r w:rsidRPr="0050619C">
        <w:rPr>
          <w:rFonts w:hint="cs"/>
          <w:b/>
          <w:bCs/>
          <w:sz w:val="25"/>
          <w:szCs w:val="25"/>
          <w:u w:val="single"/>
          <w:cs/>
          <w:lang w:bidi="ne-NP"/>
        </w:rPr>
        <w:t>त्तरपत्र</w:t>
      </w:r>
      <w:r w:rsidR="00F53A39" w:rsidRPr="0050619C">
        <w:rPr>
          <w:rFonts w:hint="cs"/>
          <w:b/>
          <w:bCs/>
          <w:sz w:val="25"/>
          <w:szCs w:val="25"/>
          <w:u w:val="single"/>
          <w:cs/>
          <w:lang w:bidi="ne-NP"/>
        </w:rPr>
        <w:t>को संक्षिप्त बेहोरा</w:t>
      </w:r>
      <w:r w:rsidR="001212E3" w:rsidRPr="0050619C">
        <w:rPr>
          <w:sz w:val="25"/>
          <w:szCs w:val="25"/>
        </w:rPr>
        <w:t xml:space="preserve">- </w:t>
      </w:r>
      <w:r w:rsidR="00AC6E7D" w:rsidRPr="0050619C">
        <w:rPr>
          <w:sz w:val="25"/>
          <w:szCs w:val="25"/>
          <w:cs/>
          <w:lang w:bidi="hi-IN"/>
        </w:rPr>
        <w:t xml:space="preserve">विपक्षी </w:t>
      </w:r>
      <w:r w:rsidR="00AC6E7D" w:rsidRPr="0050619C">
        <w:rPr>
          <w:rFonts w:hint="cs"/>
          <w:sz w:val="25"/>
          <w:szCs w:val="25"/>
          <w:cs/>
          <w:lang w:bidi="ne-NP"/>
        </w:rPr>
        <w:t>र म बिच</w:t>
      </w:r>
      <w:r w:rsidR="00AC6E7D" w:rsidRPr="0050619C">
        <w:rPr>
          <w:sz w:val="25"/>
          <w:szCs w:val="25"/>
          <w:cs/>
          <w:lang w:bidi="hi-IN"/>
        </w:rPr>
        <w:t xml:space="preserve"> प्रेम विवाह विवाह भएको हो</w:t>
      </w:r>
      <w:r w:rsidR="00482422">
        <w:rPr>
          <w:sz w:val="25"/>
          <w:szCs w:val="25"/>
          <w:cs/>
          <w:lang w:bidi="hi-IN"/>
        </w:rPr>
        <w:t>।</w:t>
      </w:r>
      <w:r w:rsidR="00AC6E7D" w:rsidRPr="0050619C">
        <w:rPr>
          <w:sz w:val="25"/>
          <w:szCs w:val="25"/>
          <w:cs/>
          <w:lang w:bidi="hi-IN"/>
        </w:rPr>
        <w:t xml:space="preserve"> विवाह पश्चात विपक्षीले मलाई पटक पटक शारीरिक तथा मानसिक यातना दिने गर्दा समेत </w:t>
      </w:r>
      <w:r w:rsidR="00AC6E7D" w:rsidRPr="0050619C">
        <w:rPr>
          <w:sz w:val="25"/>
          <w:szCs w:val="25"/>
          <w:cs/>
          <w:lang w:bidi="hi-IN"/>
        </w:rPr>
        <w:lastRenderedPageBreak/>
        <w:t>मैले भने निजलाई प्रेमपूर्ण व्यवहार गरिरहेकी छु। निज विपक्षी पतिले भनेजस्तो मैले कहिले पनि घर परिवारलाई समय नदिएर बाहिर समय बिताउने गरेकी छैन। म विवाह अगाडि देखि नै पेशाले एक कलाकार गायीका भएको कारण मैले आफ्नो पेशा व्यवसायमा समय दिनै पर्दछ</w:t>
      </w:r>
      <w:r w:rsidR="00AC6E7D" w:rsidRPr="0050619C">
        <w:rPr>
          <w:sz w:val="25"/>
          <w:szCs w:val="25"/>
        </w:rPr>
        <w:t xml:space="preserve">, </w:t>
      </w:r>
      <w:r w:rsidR="00AC6E7D" w:rsidRPr="0050619C">
        <w:rPr>
          <w:sz w:val="25"/>
          <w:szCs w:val="25"/>
          <w:cs/>
          <w:lang w:bidi="hi-IN"/>
        </w:rPr>
        <w:t>जुन कुरा निज विपक्षी पतिलाई समेत राम्रोसँग थाहा हुनुपर्ने हो तर निजले सो कुरा कहिले पनि बुझ्ने प्रयास गर्नु भएन भएन उल्टै मलाई अनेकन आरोप लगाउने</w:t>
      </w:r>
      <w:r w:rsidR="00AC6E7D" w:rsidRPr="0050619C">
        <w:rPr>
          <w:sz w:val="25"/>
          <w:szCs w:val="25"/>
        </w:rPr>
        <w:t xml:space="preserve">, </w:t>
      </w:r>
      <w:r w:rsidR="00AC6E7D" w:rsidRPr="0050619C">
        <w:rPr>
          <w:sz w:val="25"/>
          <w:szCs w:val="25"/>
          <w:cs/>
          <w:lang w:bidi="hi-IN"/>
        </w:rPr>
        <w:t>म माथि बिना कारण शंका उपशंकाहरु गरिरहने गर्नुभयो</w:t>
      </w:r>
      <w:r w:rsidR="00482422">
        <w:rPr>
          <w:sz w:val="25"/>
          <w:szCs w:val="25"/>
          <w:cs/>
          <w:lang w:bidi="hi-IN"/>
        </w:rPr>
        <w:t>।</w:t>
      </w:r>
      <w:r w:rsidR="00AC6E7D" w:rsidRPr="0050619C">
        <w:rPr>
          <w:sz w:val="25"/>
          <w:szCs w:val="25"/>
          <w:cs/>
          <w:lang w:bidi="hi-IN"/>
        </w:rPr>
        <w:t xml:space="preserve"> निज विपक्षी पतिले मलाई मात्र नभई हाम्रो सन्तती छोरालाई समेत कुनै वास्ता नगर्ने भएको कारणले मैले छोरालाई पनि आफुसँगै राखी अध्ययन गराउँदै आएकी छु। असल र सफल दाम्पत्य जीवन बिताउने र हामीबाट जन्मेको छोराको उज्वल भविष्यको लागि पति पत्नीले अनेकन आरोह अवरोह पार गरेर पनि संघर्ष गर्ने अठोटका साथ अगाडी बढीरहेको हाम्रो सम्बन्धलाई बीचैमा टुटाउने भनी निज विपक्षी पतिले आज आएर सम्बन्ध विच्छेदको मुद्दा दायर गर्द</w:t>
      </w:r>
      <w:r w:rsidR="00CF372A" w:rsidRPr="0050619C">
        <w:rPr>
          <w:rFonts w:hint="cs"/>
          <w:sz w:val="25"/>
          <w:szCs w:val="25"/>
          <w:cs/>
          <w:lang w:bidi="ne-NP"/>
        </w:rPr>
        <w:t>ै</w:t>
      </w:r>
      <w:r w:rsidR="00AC6E7D" w:rsidRPr="0050619C">
        <w:rPr>
          <w:sz w:val="25"/>
          <w:szCs w:val="25"/>
          <w:cs/>
          <w:lang w:bidi="hi-IN"/>
        </w:rPr>
        <w:t>म</w:t>
      </w:r>
      <w:r w:rsidR="00CF372A" w:rsidRPr="0050619C">
        <w:rPr>
          <w:rFonts w:hint="cs"/>
          <w:sz w:val="25"/>
          <w:szCs w:val="25"/>
          <w:cs/>
          <w:lang w:bidi="ne-NP"/>
        </w:rPr>
        <w:t>ा</w:t>
      </w:r>
      <w:r w:rsidR="00AC6E7D" w:rsidRPr="0050619C">
        <w:rPr>
          <w:sz w:val="25"/>
          <w:szCs w:val="25"/>
          <w:cs/>
          <w:lang w:bidi="hi-IN"/>
        </w:rPr>
        <w:t xml:space="preserve"> सम्बन्ध बिच्छेद गर्न म चाहन्न</w:t>
      </w:r>
      <w:r w:rsidR="00482422">
        <w:rPr>
          <w:sz w:val="25"/>
          <w:szCs w:val="25"/>
          <w:cs/>
          <w:lang w:bidi="hi-IN"/>
        </w:rPr>
        <w:t>।</w:t>
      </w:r>
      <w:r w:rsidR="00CF372A" w:rsidRPr="0050619C">
        <w:rPr>
          <w:rFonts w:hint="cs"/>
          <w:sz w:val="25"/>
          <w:szCs w:val="25"/>
          <w:cs/>
          <w:lang w:bidi="ne-NP"/>
        </w:rPr>
        <w:t xml:space="preserve"> </w:t>
      </w:r>
      <w:r w:rsidR="00AC6E7D" w:rsidRPr="0050619C">
        <w:rPr>
          <w:sz w:val="25"/>
          <w:szCs w:val="25"/>
          <w:cs/>
          <w:lang w:bidi="hi-IN"/>
        </w:rPr>
        <w:t>विपक्षी पतिले मिति २०८२।०२।१६ गते मैले निजलाई डेरा कोठाबाट निकाला गरेको शारिरिक तथा मानसिक यातना दिएको र धाक धम्की दिएको भनी जुन किसिमको अत्यन्तै कपोलकल्पित र झुठा आरोप लगाउनु</w:t>
      </w:r>
      <w:r w:rsidR="00CF372A" w:rsidRPr="0050619C">
        <w:rPr>
          <w:rFonts w:hint="cs"/>
          <w:sz w:val="25"/>
          <w:szCs w:val="25"/>
          <w:cs/>
          <w:lang w:bidi="ne-NP"/>
        </w:rPr>
        <w:t xml:space="preserve"> </w:t>
      </w:r>
      <w:r w:rsidR="00AC6E7D" w:rsidRPr="0050619C">
        <w:rPr>
          <w:sz w:val="25"/>
          <w:szCs w:val="25"/>
          <w:cs/>
          <w:lang w:bidi="hi-IN"/>
        </w:rPr>
        <w:t>भएको छ</w:t>
      </w:r>
      <w:r w:rsidR="00AC6E7D" w:rsidRPr="0050619C">
        <w:rPr>
          <w:sz w:val="25"/>
          <w:szCs w:val="25"/>
        </w:rPr>
        <w:t xml:space="preserve">, </w:t>
      </w:r>
      <w:r w:rsidR="00AC6E7D" w:rsidRPr="0050619C">
        <w:rPr>
          <w:sz w:val="25"/>
          <w:szCs w:val="25"/>
          <w:cs/>
          <w:lang w:bidi="hi-IN"/>
        </w:rPr>
        <w:t>उक्त मितिमा निजलाई मैले निकाला गरेको नभई निज विपक्षी पति स्वयं आफुखुसी बाहिर जान</w:t>
      </w:r>
      <w:r w:rsidR="00CF372A" w:rsidRPr="0050619C">
        <w:rPr>
          <w:sz w:val="25"/>
          <w:szCs w:val="25"/>
          <w:cs/>
          <w:lang w:bidi="hi-IN"/>
        </w:rPr>
        <w:t>ु भएको र निजलाई मैले कहाँ जानु भ</w:t>
      </w:r>
      <w:r w:rsidR="00AC6E7D" w:rsidRPr="0050619C">
        <w:rPr>
          <w:sz w:val="25"/>
          <w:szCs w:val="25"/>
          <w:cs/>
          <w:lang w:bidi="hi-IN"/>
        </w:rPr>
        <w:t xml:space="preserve">एको हो </w:t>
      </w:r>
      <w:r w:rsidR="00AC6E7D" w:rsidRPr="0050619C">
        <w:rPr>
          <w:sz w:val="25"/>
          <w:szCs w:val="25"/>
        </w:rPr>
        <w:t xml:space="preserve">? </w:t>
      </w:r>
      <w:r w:rsidR="00AC6E7D" w:rsidRPr="0050619C">
        <w:rPr>
          <w:sz w:val="25"/>
          <w:szCs w:val="25"/>
          <w:cs/>
          <w:lang w:bidi="hi-IN"/>
        </w:rPr>
        <w:t>किन घर नआएको भनी पटक पटक सोधनी गर्दा समेत निजले मलाई जहाँ गएनी तँलाई क</w:t>
      </w:r>
      <w:r w:rsidR="00CF372A" w:rsidRPr="0050619C">
        <w:rPr>
          <w:rFonts w:hint="cs"/>
          <w:sz w:val="25"/>
          <w:szCs w:val="25"/>
          <w:cs/>
          <w:lang w:bidi="ne-NP"/>
        </w:rPr>
        <w:t>े</w:t>
      </w:r>
      <w:r w:rsidR="00AC6E7D" w:rsidRPr="0050619C">
        <w:rPr>
          <w:sz w:val="25"/>
          <w:szCs w:val="25"/>
          <w:cs/>
          <w:lang w:bidi="hi-IN"/>
        </w:rPr>
        <w:t xml:space="preserve"> मतलब </w:t>
      </w:r>
      <w:r w:rsidR="00AC6E7D" w:rsidRPr="0050619C">
        <w:rPr>
          <w:sz w:val="25"/>
          <w:szCs w:val="25"/>
        </w:rPr>
        <w:t xml:space="preserve">? </w:t>
      </w:r>
      <w:r w:rsidR="00AC6E7D" w:rsidRPr="0050619C">
        <w:rPr>
          <w:sz w:val="25"/>
          <w:szCs w:val="25"/>
          <w:cs/>
          <w:lang w:bidi="hi-IN"/>
        </w:rPr>
        <w:t>म जहाँ सुकै जाउँ मेरो खोजी गर्ने</w:t>
      </w:r>
      <w:r w:rsidR="00AC6E7D" w:rsidRPr="0050619C">
        <w:rPr>
          <w:sz w:val="25"/>
          <w:szCs w:val="25"/>
        </w:rPr>
        <w:t xml:space="preserve">, </w:t>
      </w:r>
      <w:r w:rsidR="00AC6E7D" w:rsidRPr="0050619C">
        <w:rPr>
          <w:sz w:val="25"/>
          <w:szCs w:val="25"/>
          <w:cs/>
          <w:lang w:bidi="hi-IN"/>
        </w:rPr>
        <w:t>सोध्ने र कसैसँग कुरा काम नगर्नु अन्यता ठिक हुँदैन भन्दै मलाई धम्की दिने गाली गर्नु</w:t>
      </w:r>
      <w:r w:rsidR="00CF372A" w:rsidRPr="0050619C">
        <w:rPr>
          <w:rFonts w:hint="cs"/>
          <w:sz w:val="25"/>
          <w:szCs w:val="25"/>
          <w:cs/>
          <w:lang w:bidi="ne-NP"/>
        </w:rPr>
        <w:t xml:space="preserve"> </w:t>
      </w:r>
      <w:r w:rsidR="00AC6E7D" w:rsidRPr="0050619C">
        <w:rPr>
          <w:sz w:val="25"/>
          <w:szCs w:val="25"/>
          <w:cs/>
          <w:lang w:bidi="hi-IN"/>
        </w:rPr>
        <w:t>भयो</w:t>
      </w:r>
      <w:r w:rsidR="00CF372A" w:rsidRPr="0050619C">
        <w:rPr>
          <w:rFonts w:hint="cs"/>
          <w:sz w:val="25"/>
          <w:szCs w:val="25"/>
          <w:cs/>
          <w:lang w:bidi="ne-NP"/>
        </w:rPr>
        <w:t>।</w:t>
      </w:r>
      <w:r w:rsidR="00AC6E7D" w:rsidRPr="0050619C">
        <w:rPr>
          <w:sz w:val="25"/>
          <w:szCs w:val="25"/>
          <w:cs/>
          <w:lang w:bidi="hi-IN"/>
        </w:rPr>
        <w:t xml:space="preserve"> हामी श्रीमान श्रीमती मात्र नभएर हाम्रो सन्तती छोरा पनि हामीसँग छ र निजको भविष्यको लागि पनि हामीले राम्रो गर्नुपर्दछ भन्ने कुरालाई हामीले बिर्सनु हुँदैन। छोराको बाल मनोविज्ञानमा नकारात्मक असर पर्ने गरी हामी दुई टाढिनु हुँदैन</w:t>
      </w:r>
      <w:r w:rsidR="00AC6E7D" w:rsidRPr="0050619C">
        <w:rPr>
          <w:sz w:val="25"/>
          <w:szCs w:val="25"/>
        </w:rPr>
        <w:t xml:space="preserve">, </w:t>
      </w:r>
      <w:r w:rsidR="00AC6E7D" w:rsidRPr="0050619C">
        <w:rPr>
          <w:sz w:val="25"/>
          <w:szCs w:val="25"/>
          <w:cs/>
          <w:lang w:bidi="hi-IN"/>
        </w:rPr>
        <w:t>छोरालाई हामी दुबैको माया ममताको उत्तिकै आवश्यकता छ</w:t>
      </w:r>
      <w:r w:rsidR="00AC6E7D" w:rsidRPr="0050619C">
        <w:rPr>
          <w:sz w:val="25"/>
          <w:szCs w:val="25"/>
        </w:rPr>
        <w:t xml:space="preserve">, </w:t>
      </w:r>
      <w:r w:rsidR="00AC6E7D" w:rsidRPr="0050619C">
        <w:rPr>
          <w:sz w:val="25"/>
          <w:szCs w:val="25"/>
          <w:cs/>
          <w:lang w:bidi="hi-IN"/>
        </w:rPr>
        <w:t>जसले गर्दा छोराको उज्वल भविष्यको लागि पनि हामी दुईले मिलेर बस्नुपर्दछ र म हाम्रो सम्बन्धमा अझै सुधार होस भन्ने चाहन्छु। विपक्षी र मेरो बीचमा धेरै वर्षको प्रेम सम्बन्ध पश्चात मैले आफ्नो माईतीलाई समेत त्यागेर धेरै समय</w:t>
      </w:r>
      <w:r w:rsidR="00AC6E7D" w:rsidRPr="0050619C">
        <w:rPr>
          <w:sz w:val="25"/>
          <w:szCs w:val="25"/>
        </w:rPr>
        <w:t xml:space="preserve">, </w:t>
      </w:r>
      <w:r w:rsidR="00AC6E7D" w:rsidRPr="0050619C">
        <w:rPr>
          <w:sz w:val="25"/>
          <w:szCs w:val="25"/>
          <w:cs/>
          <w:lang w:bidi="hi-IN"/>
        </w:rPr>
        <w:t xml:space="preserve">धेरै संघर्ष पश्चात निज विपक्षीसँग प्रेमविवाह भएको हो। निज विपक्षीले फिरादमा भने जस्तो व्यवहार मैले गर्न त के सोच्न समेत सक्दिन निजलाई मैले दिने माया प्रेममा अहिले पनि कुनै कमी आएको छैन र निजलाई म सम्बन्ध विच्छेद दिन हैन कि निज विपक्षीबाट बिग्रिन खोजेको हाम्रो सम्बन्धलाई अझ प्रगाढ बनाउँदै सफल र उदाहरणीय दाम्पत्य जीवन बिताउन आज पनि उत्तिकै तीव्र प्रतिक्षारत रहेको कारण निज विपक्षीले </w:t>
      </w:r>
      <w:r w:rsidR="00CF372A" w:rsidRPr="0050619C">
        <w:rPr>
          <w:sz w:val="25"/>
          <w:szCs w:val="25"/>
          <w:cs/>
          <w:lang w:bidi="hi-IN"/>
        </w:rPr>
        <w:t>दायर गरेको सम्बन्ध बिच्छेदक</w:t>
      </w:r>
      <w:r w:rsidR="00CF372A" w:rsidRPr="0050619C">
        <w:rPr>
          <w:rFonts w:hint="cs"/>
          <w:sz w:val="25"/>
          <w:szCs w:val="25"/>
          <w:cs/>
          <w:lang w:bidi="ne-NP"/>
        </w:rPr>
        <w:t xml:space="preserve">ो </w:t>
      </w:r>
      <w:r w:rsidR="00AC6E7D" w:rsidRPr="0050619C">
        <w:rPr>
          <w:sz w:val="25"/>
          <w:szCs w:val="25"/>
          <w:cs/>
          <w:lang w:bidi="hi-IN"/>
        </w:rPr>
        <w:t>फिराद दावी खारेज गरी</w:t>
      </w:r>
      <w:r w:rsidR="00CF372A" w:rsidRPr="0050619C">
        <w:rPr>
          <w:rFonts w:hint="cs"/>
          <w:sz w:val="25"/>
          <w:szCs w:val="25"/>
          <w:cs/>
          <w:lang w:bidi="ne-NP"/>
        </w:rPr>
        <w:t xml:space="preserve"> </w:t>
      </w:r>
      <w:r w:rsidR="008049DD" w:rsidRPr="0050619C">
        <w:rPr>
          <w:sz w:val="25"/>
          <w:szCs w:val="25"/>
          <w:cs/>
          <w:lang w:bidi="hi-IN"/>
        </w:rPr>
        <w:t>पा</w:t>
      </w:r>
      <w:r w:rsidR="008049DD" w:rsidRPr="0050619C">
        <w:rPr>
          <w:rFonts w:hint="cs"/>
          <w:sz w:val="25"/>
          <w:szCs w:val="25"/>
          <w:cs/>
          <w:lang w:bidi="ne-NP"/>
        </w:rPr>
        <w:t>ऊँ भन्ने समेत बेहोराको प्रतिउत्तरपत्र जिकिर</w:t>
      </w:r>
      <w:r w:rsidR="001212E3" w:rsidRPr="0050619C">
        <w:rPr>
          <w:sz w:val="25"/>
          <w:szCs w:val="25"/>
          <w:cs/>
          <w:lang w:bidi="hi-IN"/>
        </w:rPr>
        <w:t>।</w:t>
      </w:r>
    </w:p>
    <w:p w:rsidR="002A780E" w:rsidRPr="0050619C" w:rsidRDefault="002A780E" w:rsidP="008A4CAF">
      <w:pPr>
        <w:pStyle w:val="ListParagraph"/>
        <w:numPr>
          <w:ilvl w:val="0"/>
          <w:numId w:val="10"/>
        </w:numPr>
        <w:spacing w:line="240" w:lineRule="auto"/>
        <w:ind w:left="90"/>
        <w:jc w:val="both"/>
        <w:rPr>
          <w:sz w:val="25"/>
          <w:szCs w:val="25"/>
          <w:lang w:bidi="ne-NP"/>
        </w:rPr>
      </w:pPr>
      <w:r w:rsidRPr="0050619C">
        <w:rPr>
          <w:rFonts w:hint="cs"/>
          <w:b/>
          <w:bCs/>
          <w:sz w:val="25"/>
          <w:szCs w:val="25"/>
          <w:u w:val="single"/>
          <w:cs/>
          <w:lang w:bidi="ne-NP"/>
        </w:rPr>
        <w:lastRenderedPageBreak/>
        <w:t>यस अदालतबाट भएको आदेशको बेहोरा</w:t>
      </w:r>
      <w:r w:rsidRPr="0050619C">
        <w:rPr>
          <w:sz w:val="25"/>
          <w:szCs w:val="25"/>
        </w:rPr>
        <w:t xml:space="preserve">- </w:t>
      </w:r>
      <w:r w:rsidR="00876D45" w:rsidRPr="0050619C">
        <w:rPr>
          <w:rFonts w:hint="cs"/>
          <w:sz w:val="25"/>
          <w:szCs w:val="25"/>
          <w:cs/>
          <w:lang w:bidi="ne-NP"/>
        </w:rPr>
        <w:t>वादी प्रतिवादीका साक्षी निजहरुमार्फत झिकाई बकपत्र गराई नियमानुसार पेश गर्नू</w:t>
      </w:r>
      <w:r w:rsidRPr="0050619C">
        <w:rPr>
          <w:rFonts w:hint="cs"/>
          <w:sz w:val="25"/>
          <w:szCs w:val="25"/>
          <w:cs/>
          <w:lang w:bidi="ne-NP"/>
        </w:rPr>
        <w:t xml:space="preserve"> भन्ने समेत बेहोराको यस अदालतबाट मिति 2082/</w:t>
      </w:r>
      <w:r w:rsidR="00876D45" w:rsidRPr="0050619C">
        <w:rPr>
          <w:rFonts w:hint="cs"/>
          <w:sz w:val="25"/>
          <w:szCs w:val="25"/>
          <w:cs/>
          <w:lang w:bidi="ne-NP"/>
        </w:rPr>
        <w:t>09</w:t>
      </w:r>
      <w:r w:rsidRPr="0050619C">
        <w:rPr>
          <w:rFonts w:hint="cs"/>
          <w:sz w:val="25"/>
          <w:szCs w:val="25"/>
          <w:cs/>
          <w:lang w:bidi="ne-NP"/>
        </w:rPr>
        <w:t>/</w:t>
      </w:r>
      <w:r w:rsidR="00876D45" w:rsidRPr="0050619C">
        <w:rPr>
          <w:rFonts w:hint="cs"/>
          <w:sz w:val="25"/>
          <w:szCs w:val="25"/>
          <w:cs/>
          <w:lang w:bidi="ne-NP"/>
        </w:rPr>
        <w:t>08</w:t>
      </w:r>
      <w:r w:rsidRPr="0050619C">
        <w:rPr>
          <w:rFonts w:hint="cs"/>
          <w:sz w:val="25"/>
          <w:szCs w:val="25"/>
          <w:cs/>
          <w:lang w:bidi="ne-NP"/>
        </w:rPr>
        <w:t xml:space="preserve"> मा भएको आदेश।</w:t>
      </w:r>
    </w:p>
    <w:p w:rsidR="002A780E" w:rsidRPr="0050619C" w:rsidRDefault="002A780E" w:rsidP="00876D45">
      <w:pPr>
        <w:pStyle w:val="ListParagraph"/>
        <w:numPr>
          <w:ilvl w:val="0"/>
          <w:numId w:val="10"/>
        </w:numPr>
        <w:spacing w:line="240" w:lineRule="auto"/>
        <w:ind w:left="0"/>
        <w:jc w:val="both"/>
        <w:rPr>
          <w:sz w:val="25"/>
          <w:szCs w:val="25"/>
        </w:rPr>
      </w:pPr>
      <w:r w:rsidRPr="0050619C">
        <w:rPr>
          <w:rFonts w:hint="cs"/>
          <w:b/>
          <w:bCs/>
          <w:sz w:val="25"/>
          <w:szCs w:val="25"/>
          <w:u w:val="single"/>
          <w:cs/>
          <w:lang w:bidi="ne-NP"/>
        </w:rPr>
        <w:t xml:space="preserve">वादीका साक्षी </w:t>
      </w:r>
      <w:r w:rsidR="00876D45" w:rsidRPr="0050619C">
        <w:rPr>
          <w:rFonts w:hint="cs"/>
          <w:b/>
          <w:bCs/>
          <w:sz w:val="25"/>
          <w:szCs w:val="25"/>
          <w:u w:val="single"/>
          <w:cs/>
          <w:lang w:bidi="ne-NP"/>
        </w:rPr>
        <w:t>कृष्ण सुनारले</w:t>
      </w:r>
      <w:r w:rsidRPr="0050619C">
        <w:rPr>
          <w:rFonts w:hint="cs"/>
          <w:b/>
          <w:bCs/>
          <w:sz w:val="25"/>
          <w:szCs w:val="25"/>
          <w:u w:val="single"/>
          <w:cs/>
          <w:lang w:bidi="ne-NP"/>
        </w:rPr>
        <w:t xml:space="preserve"> गरेको बकपत्रको बेहोरा</w:t>
      </w:r>
      <w:r w:rsidRPr="0050619C">
        <w:rPr>
          <w:sz w:val="25"/>
          <w:szCs w:val="25"/>
        </w:rPr>
        <w:t xml:space="preserve">- </w:t>
      </w:r>
      <w:r w:rsidR="00876D45" w:rsidRPr="0050619C">
        <w:rPr>
          <w:sz w:val="25"/>
          <w:szCs w:val="25"/>
          <w:cs/>
          <w:lang w:bidi="hi-IN"/>
        </w:rPr>
        <w:t>वादी तथा प्रतिवादी विच झैझगडा भईरहने तथा पछिल्लो समय वादीलाई प्रतिवादीले घरबाट निकाला गरेको हुँदा हाल वादी अन्यत्रै बसोबास गरिरहेको अवस्था हो।</w:t>
      </w:r>
      <w:r w:rsidR="00876D45" w:rsidRPr="0050619C">
        <w:rPr>
          <w:rFonts w:hint="cs"/>
          <w:sz w:val="25"/>
          <w:szCs w:val="25"/>
          <w:cs/>
          <w:lang w:bidi="ne-NP"/>
        </w:rPr>
        <w:t xml:space="preserve"> </w:t>
      </w:r>
      <w:r w:rsidR="00876D45" w:rsidRPr="0050619C">
        <w:rPr>
          <w:sz w:val="25"/>
          <w:szCs w:val="25"/>
          <w:cs/>
          <w:lang w:bidi="hi-IN"/>
        </w:rPr>
        <w:t>वादी</w:t>
      </w:r>
      <w:r w:rsidR="00876D45" w:rsidRPr="0050619C">
        <w:rPr>
          <w:rFonts w:hint="cs"/>
          <w:sz w:val="25"/>
          <w:szCs w:val="25"/>
          <w:cs/>
          <w:lang w:bidi="ne-NP"/>
        </w:rPr>
        <w:t xml:space="preserve"> </w:t>
      </w:r>
      <w:r w:rsidR="00876D45" w:rsidRPr="0050619C">
        <w:rPr>
          <w:sz w:val="25"/>
          <w:szCs w:val="25"/>
          <w:cs/>
          <w:lang w:bidi="hi-IN"/>
        </w:rPr>
        <w:t xml:space="preserve">प्रतिवादी विच झैझगडा भइरहने </w:t>
      </w:r>
      <w:r w:rsidR="00876D45" w:rsidRPr="0050619C">
        <w:rPr>
          <w:rFonts w:hint="cs"/>
          <w:sz w:val="25"/>
          <w:szCs w:val="25"/>
          <w:cs/>
          <w:lang w:bidi="ne-NP"/>
        </w:rPr>
        <w:t>हुँदा</w:t>
      </w:r>
      <w:r w:rsidR="00876D45" w:rsidRPr="0050619C">
        <w:rPr>
          <w:sz w:val="25"/>
          <w:szCs w:val="25"/>
          <w:cs/>
          <w:lang w:bidi="hi-IN"/>
        </w:rPr>
        <w:t xml:space="preserve"> तनाव विच सम्बन्ध जबरजस्ती कायम राख्नु भन्दा सम्बन्ध विच्छेद भएकै राम्रो हुन्छ </w:t>
      </w:r>
      <w:r w:rsidR="006A19CC" w:rsidRPr="0050619C">
        <w:rPr>
          <w:rFonts w:hint="cs"/>
          <w:sz w:val="25"/>
          <w:szCs w:val="25"/>
          <w:cs/>
          <w:lang w:bidi="ne-NP"/>
        </w:rPr>
        <w:t xml:space="preserve">भन्ने समेत बेहोराको वादीका साक्षी </w:t>
      </w:r>
      <w:r w:rsidR="00876D45" w:rsidRPr="0050619C">
        <w:rPr>
          <w:rFonts w:hint="cs"/>
          <w:sz w:val="25"/>
          <w:szCs w:val="25"/>
          <w:cs/>
          <w:lang w:bidi="ne-NP"/>
        </w:rPr>
        <w:t>कृष्ण सुनारले मिति 2082</w:t>
      </w:r>
      <w:r w:rsidR="006A19CC" w:rsidRPr="0050619C">
        <w:rPr>
          <w:rFonts w:hint="cs"/>
          <w:sz w:val="25"/>
          <w:szCs w:val="25"/>
          <w:cs/>
          <w:lang w:bidi="ne-NP"/>
        </w:rPr>
        <w:t>/</w:t>
      </w:r>
      <w:r w:rsidR="00876D45" w:rsidRPr="0050619C">
        <w:rPr>
          <w:rFonts w:hint="cs"/>
          <w:sz w:val="25"/>
          <w:szCs w:val="25"/>
          <w:cs/>
          <w:lang w:bidi="ne-NP"/>
        </w:rPr>
        <w:t>1</w:t>
      </w:r>
      <w:r w:rsidR="006A19CC" w:rsidRPr="0050619C">
        <w:rPr>
          <w:rFonts w:hint="cs"/>
          <w:sz w:val="25"/>
          <w:szCs w:val="25"/>
          <w:cs/>
          <w:lang w:bidi="ne-NP"/>
        </w:rPr>
        <w:t>0/</w:t>
      </w:r>
      <w:r w:rsidR="00876D45" w:rsidRPr="0050619C">
        <w:rPr>
          <w:rFonts w:hint="cs"/>
          <w:sz w:val="25"/>
          <w:szCs w:val="25"/>
          <w:cs/>
          <w:lang w:bidi="ne-NP"/>
        </w:rPr>
        <w:t>22</w:t>
      </w:r>
      <w:r w:rsidR="006A19CC" w:rsidRPr="0050619C">
        <w:rPr>
          <w:rFonts w:hint="cs"/>
          <w:sz w:val="25"/>
          <w:szCs w:val="25"/>
          <w:cs/>
          <w:lang w:bidi="ne-NP"/>
        </w:rPr>
        <w:t xml:space="preserve"> मा यस अदालतमा गरेको बकपत्र</w:t>
      </w:r>
      <w:r w:rsidRPr="0050619C">
        <w:rPr>
          <w:sz w:val="25"/>
          <w:szCs w:val="25"/>
          <w:cs/>
          <w:lang w:bidi="hi-IN"/>
        </w:rPr>
        <w:t>।</w:t>
      </w:r>
    </w:p>
    <w:p w:rsidR="006A19CC" w:rsidRPr="0050619C" w:rsidRDefault="006A19CC" w:rsidP="007C1200">
      <w:pPr>
        <w:pStyle w:val="ListParagraph"/>
        <w:numPr>
          <w:ilvl w:val="0"/>
          <w:numId w:val="10"/>
        </w:numPr>
        <w:spacing w:line="240" w:lineRule="auto"/>
        <w:ind w:left="-90"/>
        <w:jc w:val="both"/>
        <w:rPr>
          <w:sz w:val="25"/>
          <w:szCs w:val="25"/>
        </w:rPr>
      </w:pPr>
      <w:r w:rsidRPr="0050619C">
        <w:rPr>
          <w:rFonts w:hint="cs"/>
          <w:b/>
          <w:bCs/>
          <w:sz w:val="25"/>
          <w:szCs w:val="25"/>
          <w:u w:val="single"/>
          <w:cs/>
          <w:lang w:bidi="ne-NP"/>
        </w:rPr>
        <w:t xml:space="preserve">प्रतिवादीका साक्षी </w:t>
      </w:r>
      <w:r w:rsidR="00876D45" w:rsidRPr="0050619C">
        <w:rPr>
          <w:rFonts w:hint="cs"/>
          <w:b/>
          <w:bCs/>
          <w:sz w:val="25"/>
          <w:szCs w:val="25"/>
          <w:u w:val="single"/>
          <w:cs/>
          <w:lang w:bidi="ne-NP"/>
        </w:rPr>
        <w:t>भुपेन्द्र पोखरेलले</w:t>
      </w:r>
      <w:r w:rsidRPr="0050619C">
        <w:rPr>
          <w:rFonts w:hint="cs"/>
          <w:b/>
          <w:bCs/>
          <w:sz w:val="25"/>
          <w:szCs w:val="25"/>
          <w:u w:val="single"/>
          <w:cs/>
          <w:lang w:bidi="ne-NP"/>
        </w:rPr>
        <w:t xml:space="preserve"> गरेको बकपत्रको बेहोरा</w:t>
      </w:r>
      <w:r w:rsidRPr="0050619C">
        <w:rPr>
          <w:sz w:val="25"/>
          <w:szCs w:val="25"/>
        </w:rPr>
        <w:t xml:space="preserve">- </w:t>
      </w:r>
      <w:r w:rsidR="007C1200" w:rsidRPr="0050619C">
        <w:rPr>
          <w:rFonts w:hint="cs"/>
          <w:sz w:val="25"/>
          <w:szCs w:val="25"/>
          <w:cs/>
          <w:lang w:bidi="ne-NP"/>
        </w:rPr>
        <w:t>वादी र प्रतिवादी बिचको</w:t>
      </w:r>
      <w:r w:rsidR="00876D45" w:rsidRPr="0050619C">
        <w:rPr>
          <w:sz w:val="25"/>
          <w:szCs w:val="25"/>
          <w:cs/>
          <w:lang w:bidi="hi-IN"/>
        </w:rPr>
        <w:t xml:space="preserve"> सम्बन्ध निकै राम्रो थियो। निजहरु एक अर्कालाई माया गरी मिलेर व्यवहार</w:t>
      </w:r>
      <w:r w:rsidR="007C1200" w:rsidRPr="0050619C">
        <w:rPr>
          <w:rFonts w:hint="cs"/>
          <w:sz w:val="25"/>
          <w:szCs w:val="25"/>
          <w:cs/>
          <w:lang w:bidi="ne-NP"/>
        </w:rPr>
        <w:t xml:space="preserve"> </w:t>
      </w:r>
      <w:r w:rsidR="00876D45" w:rsidRPr="0050619C">
        <w:rPr>
          <w:sz w:val="25"/>
          <w:szCs w:val="25"/>
          <w:cs/>
          <w:lang w:bidi="hi-IN"/>
        </w:rPr>
        <w:t>गरी बसिरहेका थिए। हाल सानो मनमुटाव मात्र भएको अवस्था छ। जुन वैवाहिक सम्बन्धमा सामान्य</w:t>
      </w:r>
      <w:r w:rsidR="007C1200" w:rsidRPr="0050619C">
        <w:rPr>
          <w:rFonts w:hint="cs"/>
          <w:sz w:val="25"/>
          <w:szCs w:val="25"/>
          <w:cs/>
          <w:lang w:bidi="ne-NP"/>
        </w:rPr>
        <w:t xml:space="preserve"> </w:t>
      </w:r>
      <w:r w:rsidR="00876D45" w:rsidRPr="0050619C">
        <w:rPr>
          <w:sz w:val="25"/>
          <w:szCs w:val="25"/>
          <w:cs/>
          <w:lang w:bidi="hi-IN"/>
        </w:rPr>
        <w:t>कुरा हो।</w:t>
      </w:r>
      <w:r w:rsidR="007C1200" w:rsidRPr="0050619C">
        <w:rPr>
          <w:rFonts w:hint="cs"/>
          <w:sz w:val="25"/>
          <w:szCs w:val="25"/>
          <w:cs/>
          <w:lang w:bidi="ne-NP"/>
        </w:rPr>
        <w:t xml:space="preserve"> </w:t>
      </w:r>
      <w:r w:rsidR="00876D45" w:rsidRPr="0050619C">
        <w:rPr>
          <w:sz w:val="25"/>
          <w:szCs w:val="25"/>
          <w:cs/>
          <w:lang w:bidi="hi-IN"/>
        </w:rPr>
        <w:t>प्रतिवादीले बादीलाई कुटपिट गरी घरबाट निकालेको भनिएको कुरा झुठा हो। वादी आफै आफुखुसी घरबाट निस्केर जानु भएको हो। निज प्रतिवादीले कुट्ने</w:t>
      </w:r>
      <w:r w:rsidR="00876D45" w:rsidRPr="0050619C">
        <w:rPr>
          <w:sz w:val="25"/>
          <w:szCs w:val="25"/>
        </w:rPr>
        <w:t xml:space="preserve">, </w:t>
      </w:r>
      <w:r w:rsidR="00876D45" w:rsidRPr="0050619C">
        <w:rPr>
          <w:sz w:val="25"/>
          <w:szCs w:val="25"/>
          <w:cs/>
          <w:lang w:bidi="hi-IN"/>
        </w:rPr>
        <w:t>गाली गर्ने केही पनि गर्नु भएको छैन।</w:t>
      </w:r>
      <w:r w:rsidR="007C1200" w:rsidRPr="0050619C">
        <w:rPr>
          <w:rFonts w:hint="cs"/>
          <w:sz w:val="25"/>
          <w:szCs w:val="25"/>
          <w:cs/>
          <w:lang w:bidi="ne-NP"/>
        </w:rPr>
        <w:t xml:space="preserve"> </w:t>
      </w:r>
      <w:r w:rsidR="00876D45" w:rsidRPr="0050619C">
        <w:rPr>
          <w:sz w:val="25"/>
          <w:szCs w:val="25"/>
          <w:cs/>
          <w:lang w:bidi="hi-IN"/>
        </w:rPr>
        <w:t>प्रतिवादीले वादीलाई सम्पर्कमा आउन प्रयास गरीरहनु भएको छ। उहाँहरुको मनमुटाव सामान्य कुराकानीमा समाधान हुने खालको छ। निजहरुको ८ बर्षको सानो छोरा रहेको र बाबुले आमा बुबासँगनै बस्छु भनेर जि</w:t>
      </w:r>
      <w:r w:rsidR="007C1200" w:rsidRPr="0050619C">
        <w:rPr>
          <w:rFonts w:hint="cs"/>
          <w:sz w:val="25"/>
          <w:szCs w:val="25"/>
          <w:cs/>
          <w:lang w:bidi="ne-NP"/>
        </w:rPr>
        <w:t>द्दी</w:t>
      </w:r>
      <w:r w:rsidR="00876D45" w:rsidRPr="0050619C">
        <w:rPr>
          <w:sz w:val="25"/>
          <w:szCs w:val="25"/>
          <w:cs/>
          <w:lang w:bidi="hi-IN"/>
        </w:rPr>
        <w:t xml:space="preserve"> गरिरहेको छ। नाबालकको हितको लागि पनि निज वादी</w:t>
      </w:r>
      <w:r w:rsidR="007C1200" w:rsidRPr="0050619C">
        <w:rPr>
          <w:rFonts w:hint="cs"/>
          <w:sz w:val="25"/>
          <w:szCs w:val="25"/>
          <w:cs/>
          <w:lang w:bidi="ne-NP"/>
        </w:rPr>
        <w:t xml:space="preserve"> </w:t>
      </w:r>
      <w:r w:rsidR="00876D45" w:rsidRPr="0050619C">
        <w:rPr>
          <w:sz w:val="25"/>
          <w:szCs w:val="25"/>
          <w:cs/>
          <w:lang w:bidi="hi-IN"/>
        </w:rPr>
        <w:t xml:space="preserve">प्रतिवादी मिलेर बस्नुनै उपयुक्त </w:t>
      </w:r>
      <w:r w:rsidR="007C1200" w:rsidRPr="0050619C">
        <w:rPr>
          <w:sz w:val="25"/>
          <w:szCs w:val="25"/>
          <w:cs/>
          <w:lang w:bidi="hi-IN"/>
        </w:rPr>
        <w:t>हुन्छ। त्यसकारण निजहरु विच सम्बन्ध बिच्</w:t>
      </w:r>
      <w:r w:rsidR="007C1200" w:rsidRPr="0050619C">
        <w:rPr>
          <w:rFonts w:hint="cs"/>
          <w:sz w:val="25"/>
          <w:szCs w:val="25"/>
          <w:cs/>
          <w:lang w:bidi="ne-NP"/>
        </w:rPr>
        <w:t>छेद हुनु पर्ने होईन</w:t>
      </w:r>
      <w:r w:rsidR="007C1200" w:rsidRPr="0050619C">
        <w:rPr>
          <w:sz w:val="25"/>
          <w:szCs w:val="25"/>
          <w:cs/>
          <w:lang w:bidi="hi-IN"/>
        </w:rPr>
        <w:t xml:space="preserve"> </w:t>
      </w:r>
      <w:r w:rsidRPr="0050619C">
        <w:rPr>
          <w:rFonts w:hint="cs"/>
          <w:sz w:val="25"/>
          <w:szCs w:val="25"/>
          <w:cs/>
          <w:lang w:bidi="ne-NP"/>
        </w:rPr>
        <w:t xml:space="preserve">भन्ने समेत बेहोराको प्रतिवादीका साक्षी </w:t>
      </w:r>
      <w:r w:rsidR="007C1200" w:rsidRPr="0050619C">
        <w:rPr>
          <w:rFonts w:hint="cs"/>
          <w:sz w:val="25"/>
          <w:szCs w:val="25"/>
          <w:cs/>
          <w:lang w:bidi="ne-NP"/>
        </w:rPr>
        <w:t>भुपेन्द्र पोखरेलले मिति 2082</w:t>
      </w:r>
      <w:r w:rsidRPr="0050619C">
        <w:rPr>
          <w:rFonts w:hint="cs"/>
          <w:sz w:val="25"/>
          <w:szCs w:val="25"/>
          <w:cs/>
          <w:lang w:bidi="ne-NP"/>
        </w:rPr>
        <w:t>/</w:t>
      </w:r>
      <w:r w:rsidR="007C1200" w:rsidRPr="0050619C">
        <w:rPr>
          <w:rFonts w:hint="cs"/>
          <w:sz w:val="25"/>
          <w:szCs w:val="25"/>
          <w:cs/>
          <w:lang w:bidi="ne-NP"/>
        </w:rPr>
        <w:t>1</w:t>
      </w:r>
      <w:r w:rsidRPr="0050619C">
        <w:rPr>
          <w:rFonts w:hint="cs"/>
          <w:sz w:val="25"/>
          <w:szCs w:val="25"/>
          <w:cs/>
          <w:lang w:bidi="ne-NP"/>
        </w:rPr>
        <w:t>0/2</w:t>
      </w:r>
      <w:r w:rsidR="007C1200" w:rsidRPr="0050619C">
        <w:rPr>
          <w:rFonts w:hint="cs"/>
          <w:sz w:val="25"/>
          <w:szCs w:val="25"/>
          <w:cs/>
          <w:lang w:bidi="ne-NP"/>
        </w:rPr>
        <w:t>2</w:t>
      </w:r>
      <w:r w:rsidRPr="0050619C">
        <w:rPr>
          <w:rFonts w:hint="cs"/>
          <w:sz w:val="25"/>
          <w:szCs w:val="25"/>
          <w:cs/>
          <w:lang w:bidi="ne-NP"/>
        </w:rPr>
        <w:t xml:space="preserve"> मा यस अदालतमा गरेको बकपत्र।</w:t>
      </w:r>
    </w:p>
    <w:p w:rsidR="008F6A36" w:rsidRPr="0050619C" w:rsidRDefault="00482422" w:rsidP="008F6A36">
      <w:pPr>
        <w:pStyle w:val="ListParagraph"/>
        <w:numPr>
          <w:ilvl w:val="0"/>
          <w:numId w:val="10"/>
        </w:numPr>
        <w:spacing w:line="240" w:lineRule="auto"/>
        <w:ind w:left="-90"/>
        <w:jc w:val="both"/>
        <w:rPr>
          <w:sz w:val="25"/>
          <w:szCs w:val="25"/>
        </w:rPr>
      </w:pPr>
      <w:r>
        <w:rPr>
          <w:rFonts w:hint="cs"/>
          <w:b/>
          <w:bCs/>
          <w:sz w:val="25"/>
          <w:szCs w:val="25"/>
          <w:u w:val="single"/>
          <w:cs/>
          <w:lang w:bidi="ne-NP"/>
        </w:rPr>
        <w:t>मेलमिलाप</w:t>
      </w:r>
      <w:r w:rsidR="008F6A36" w:rsidRPr="0050619C">
        <w:rPr>
          <w:b/>
          <w:bCs/>
          <w:sz w:val="25"/>
          <w:szCs w:val="25"/>
          <w:cs/>
          <w:lang w:bidi="hi-IN"/>
        </w:rPr>
        <w:t>-</w:t>
      </w:r>
      <w:r w:rsidR="008F6A36" w:rsidRPr="0050619C">
        <w:rPr>
          <w:sz w:val="25"/>
          <w:szCs w:val="25"/>
          <w:cs/>
          <w:lang w:bidi="hi-IN"/>
        </w:rPr>
        <w:t xml:space="preserve"> मिति </w:t>
      </w:r>
      <w:r w:rsidR="008F6A36" w:rsidRPr="0050619C">
        <w:rPr>
          <w:sz w:val="25"/>
          <w:szCs w:val="25"/>
        </w:rPr>
        <w:t>2082/1</w:t>
      </w:r>
      <w:r w:rsidR="008F6A36" w:rsidRPr="0050619C">
        <w:rPr>
          <w:rFonts w:hint="cs"/>
          <w:sz w:val="25"/>
          <w:szCs w:val="25"/>
          <w:cs/>
          <w:lang w:bidi="ne-NP"/>
        </w:rPr>
        <w:t>1</w:t>
      </w:r>
      <w:r w:rsidR="008F6A36" w:rsidRPr="0050619C">
        <w:rPr>
          <w:sz w:val="25"/>
          <w:szCs w:val="25"/>
        </w:rPr>
        <w:t>/1</w:t>
      </w:r>
      <w:r w:rsidR="008F6A36" w:rsidRPr="0050619C">
        <w:rPr>
          <w:rFonts w:hint="cs"/>
          <w:sz w:val="25"/>
          <w:szCs w:val="25"/>
          <w:cs/>
          <w:lang w:bidi="ne-NP"/>
        </w:rPr>
        <w:t>0</w:t>
      </w:r>
      <w:r w:rsidR="008F6A36" w:rsidRPr="0050619C">
        <w:rPr>
          <w:sz w:val="25"/>
          <w:szCs w:val="25"/>
          <w:cs/>
          <w:lang w:bidi="hi-IN"/>
        </w:rPr>
        <w:t xml:space="preserve"> मा भएको आदेशानुसार यस अदालतको मेलमिलाप </w:t>
      </w:r>
      <w:r>
        <w:rPr>
          <w:rFonts w:hint="cs"/>
          <w:sz w:val="25"/>
          <w:szCs w:val="25"/>
          <w:cs/>
          <w:lang w:bidi="ne-NP"/>
        </w:rPr>
        <w:t>केन्द्रमा</w:t>
      </w:r>
      <w:r w:rsidR="008F6A36" w:rsidRPr="0050619C">
        <w:rPr>
          <w:sz w:val="25"/>
          <w:szCs w:val="25"/>
          <w:cs/>
          <w:lang w:bidi="hi-IN"/>
        </w:rPr>
        <w:t xml:space="preserve"> </w:t>
      </w:r>
      <w:r w:rsidR="005043D9" w:rsidRPr="0050619C">
        <w:rPr>
          <w:rFonts w:hint="cs"/>
          <w:sz w:val="25"/>
          <w:szCs w:val="25"/>
          <w:cs/>
          <w:lang w:bidi="ne-NP"/>
        </w:rPr>
        <w:t>मेलमिलापको निम्ति पक्षहरू उपस्थित भएकोमा</w:t>
      </w:r>
      <w:r w:rsidR="008F6A36" w:rsidRPr="0050619C">
        <w:rPr>
          <w:sz w:val="25"/>
          <w:szCs w:val="25"/>
          <w:cs/>
          <w:lang w:bidi="hi-IN"/>
        </w:rPr>
        <w:t xml:space="preserve"> मिलापत्र हुन नसक्ने गरी टुँगो लागेको भन्ने बेहोराको मेलमिलाप केन्द्रको प्रतिवेदन मिसिल संलग्न रहेको</w:t>
      </w:r>
      <w:r>
        <w:rPr>
          <w:rFonts w:hint="cs"/>
          <w:sz w:val="25"/>
          <w:szCs w:val="25"/>
          <w:cs/>
          <w:lang w:bidi="ne-NP"/>
        </w:rPr>
        <w:t xml:space="preserve"> छ</w:t>
      </w:r>
      <w:r w:rsidR="008F6A36" w:rsidRPr="0050619C">
        <w:rPr>
          <w:sz w:val="25"/>
          <w:szCs w:val="25"/>
          <w:cs/>
          <w:lang w:bidi="hi-IN"/>
        </w:rPr>
        <w:t>।</w:t>
      </w:r>
    </w:p>
    <w:p w:rsidR="000862A4" w:rsidRPr="0050619C" w:rsidRDefault="00482422" w:rsidP="000153E7">
      <w:pPr>
        <w:pStyle w:val="ListParagraph"/>
        <w:keepNext/>
        <w:tabs>
          <w:tab w:val="center" w:pos="4614"/>
          <w:tab w:val="left" w:pos="6060"/>
        </w:tabs>
        <w:spacing w:line="240" w:lineRule="auto"/>
        <w:ind w:left="0"/>
        <w:jc w:val="center"/>
        <w:rPr>
          <w:sz w:val="25"/>
          <w:szCs w:val="25"/>
          <w:u w:val="single"/>
          <w:lang w:bidi="ne-NP"/>
        </w:rPr>
      </w:pPr>
      <w:r>
        <w:rPr>
          <w:rFonts w:hint="cs"/>
          <w:b/>
          <w:bCs/>
          <w:sz w:val="25"/>
          <w:szCs w:val="25"/>
          <w:u w:val="single"/>
          <w:cs/>
          <w:lang w:bidi="ne-NP"/>
        </w:rPr>
        <w:t>यस अदालतको ठहर</w:t>
      </w:r>
    </w:p>
    <w:p w:rsidR="00CF6FEF" w:rsidRPr="0050619C" w:rsidRDefault="008A4CAF" w:rsidP="008A4CAF">
      <w:pPr>
        <w:pStyle w:val="ListParagraph"/>
        <w:numPr>
          <w:ilvl w:val="0"/>
          <w:numId w:val="10"/>
        </w:numPr>
        <w:spacing w:line="240" w:lineRule="auto"/>
        <w:ind w:left="0"/>
        <w:jc w:val="both"/>
        <w:rPr>
          <w:sz w:val="25"/>
          <w:szCs w:val="25"/>
        </w:rPr>
      </w:pPr>
      <w:r w:rsidRPr="0050619C">
        <w:rPr>
          <w:sz w:val="25"/>
          <w:szCs w:val="25"/>
          <w:cs/>
          <w:lang w:bidi="hi-IN"/>
        </w:rPr>
        <w:t>नियम बमोजिम साप्‍ताहिक तथा दैनिक मुद्दा पेशी सूचीमा चढी इजलास समक्ष पेस हुन आएको प्रस्तुत मुद्दामा</w:t>
      </w:r>
      <w:r w:rsidR="00951077" w:rsidRPr="0050619C">
        <w:rPr>
          <w:sz w:val="25"/>
          <w:szCs w:val="25"/>
          <w:lang w:bidi="hi-IN"/>
        </w:rPr>
        <w:t xml:space="preserve"> </w:t>
      </w:r>
      <w:r w:rsidR="00951077" w:rsidRPr="0050619C">
        <w:rPr>
          <w:rFonts w:hint="cs"/>
          <w:sz w:val="25"/>
          <w:szCs w:val="25"/>
          <w:cs/>
          <w:lang w:bidi="ne-NP"/>
        </w:rPr>
        <w:t xml:space="preserve">वादीको तर्फबाट विद्वान अधिवक्ता श्री बलराम फुयाल र प्रतिवादीको तर्फबाट विद्वान अधिवक्ता श्री राधिका खतिवडाले गर्नुभएको बहस </w:t>
      </w:r>
      <w:r w:rsidR="005043D9" w:rsidRPr="0050619C">
        <w:rPr>
          <w:rFonts w:ascii="Cambria" w:hAnsi="Cambria" w:hint="cs"/>
          <w:sz w:val="25"/>
          <w:szCs w:val="25"/>
          <w:cs/>
          <w:lang w:bidi="ne-NP"/>
        </w:rPr>
        <w:t>सुनी</w:t>
      </w:r>
      <w:r w:rsidR="005043D9" w:rsidRPr="0050619C">
        <w:rPr>
          <w:rFonts w:ascii="Cambria" w:hAnsi="Cambria"/>
          <w:sz w:val="25"/>
          <w:szCs w:val="25"/>
          <w:lang w:bidi="ne-NP"/>
        </w:rPr>
        <w:t xml:space="preserve"> </w:t>
      </w:r>
      <w:r w:rsidRPr="0050619C">
        <w:rPr>
          <w:sz w:val="25"/>
          <w:szCs w:val="25"/>
          <w:cs/>
          <w:lang w:bidi="hi-IN"/>
        </w:rPr>
        <w:t>मिसिल संलग्न प्रमाण कागजात समेतको अध्ययन गरी</w:t>
      </w:r>
      <w:r w:rsidRPr="0050619C">
        <w:rPr>
          <w:rFonts w:hint="cs"/>
          <w:sz w:val="25"/>
          <w:szCs w:val="25"/>
          <w:cs/>
          <w:lang w:bidi="ne-NP"/>
        </w:rPr>
        <w:t>यो</w:t>
      </w:r>
      <w:r w:rsidRPr="0050619C">
        <w:rPr>
          <w:sz w:val="25"/>
          <w:szCs w:val="25"/>
          <w:cs/>
          <w:lang w:bidi="hi-IN"/>
        </w:rPr>
        <w:t>। अब वादी दावी बमोजिम</w:t>
      </w:r>
      <w:r w:rsidR="005043D9" w:rsidRPr="0050619C">
        <w:rPr>
          <w:rFonts w:hint="cs"/>
          <w:sz w:val="25"/>
          <w:szCs w:val="25"/>
          <w:cs/>
          <w:lang w:bidi="ne-NP"/>
        </w:rPr>
        <w:t xml:space="preserve"> वादी प्रतिवादीबीचको पति पत्नीको नाता</w:t>
      </w:r>
      <w:r w:rsidRPr="0050619C">
        <w:rPr>
          <w:sz w:val="25"/>
          <w:szCs w:val="25"/>
          <w:cs/>
          <w:lang w:bidi="hi-IN"/>
        </w:rPr>
        <w:t>स</w:t>
      </w:r>
      <w:r w:rsidR="005043D9" w:rsidRPr="0050619C">
        <w:rPr>
          <w:sz w:val="25"/>
          <w:szCs w:val="25"/>
          <w:cs/>
          <w:lang w:bidi="hi-IN"/>
        </w:rPr>
        <w:t>म्बन्ध विच्छेद हुन</w:t>
      </w:r>
      <w:r w:rsidR="005043D9" w:rsidRPr="0050619C">
        <w:rPr>
          <w:rFonts w:hint="cs"/>
          <w:sz w:val="25"/>
          <w:szCs w:val="25"/>
          <w:cs/>
          <w:lang w:bidi="ne-NP"/>
        </w:rPr>
        <w:t>ुपर्ने</w:t>
      </w:r>
      <w:r w:rsidRPr="0050619C">
        <w:rPr>
          <w:sz w:val="25"/>
          <w:szCs w:val="25"/>
          <w:cs/>
          <w:lang w:bidi="hi-IN"/>
        </w:rPr>
        <w:t xml:space="preserve"> हो</w:t>
      </w:r>
      <w:r w:rsidRPr="0050619C">
        <w:rPr>
          <w:sz w:val="25"/>
          <w:szCs w:val="25"/>
        </w:rPr>
        <w:t xml:space="preserve">, </w:t>
      </w:r>
      <w:r w:rsidR="005043D9" w:rsidRPr="0050619C">
        <w:rPr>
          <w:sz w:val="25"/>
          <w:szCs w:val="25"/>
          <w:cs/>
          <w:lang w:bidi="hi-IN"/>
        </w:rPr>
        <w:t>होइन</w:t>
      </w:r>
      <w:r w:rsidRPr="0050619C">
        <w:rPr>
          <w:sz w:val="25"/>
          <w:szCs w:val="25"/>
        </w:rPr>
        <w:t xml:space="preserve">? </w:t>
      </w:r>
      <w:r w:rsidRPr="0050619C">
        <w:rPr>
          <w:sz w:val="25"/>
          <w:szCs w:val="25"/>
          <w:cs/>
          <w:lang w:bidi="hi-IN"/>
        </w:rPr>
        <w:t>सो सम्बन्धमा निर्णय दिनुपर्ने देखिन आयो।</w:t>
      </w:r>
      <w:r w:rsidR="00CF6FEF" w:rsidRPr="0050619C">
        <w:rPr>
          <w:rFonts w:hint="cs"/>
          <w:sz w:val="25"/>
          <w:szCs w:val="25"/>
          <w:cs/>
          <w:lang w:bidi="ne-NP"/>
        </w:rPr>
        <w:t xml:space="preserve"> </w:t>
      </w:r>
    </w:p>
    <w:p w:rsidR="008A4CAF" w:rsidRPr="0050619C" w:rsidRDefault="008A4CAF" w:rsidP="008A4CAF">
      <w:pPr>
        <w:pStyle w:val="ListParagraph"/>
        <w:numPr>
          <w:ilvl w:val="0"/>
          <w:numId w:val="10"/>
        </w:numPr>
        <w:spacing w:line="240" w:lineRule="auto"/>
        <w:ind w:left="0"/>
        <w:jc w:val="both"/>
        <w:rPr>
          <w:sz w:val="25"/>
          <w:szCs w:val="25"/>
        </w:rPr>
      </w:pPr>
      <w:r w:rsidRPr="0050619C">
        <w:rPr>
          <w:rFonts w:hint="cs"/>
          <w:sz w:val="25"/>
          <w:szCs w:val="25"/>
          <w:cs/>
          <w:lang w:bidi="ne-NP"/>
        </w:rPr>
        <w:t>निर्णय तर्फ बिचार गर्दा,</w:t>
      </w:r>
      <w:r w:rsidRPr="0050619C">
        <w:rPr>
          <w:sz w:val="25"/>
          <w:szCs w:val="25"/>
          <w:cs/>
          <w:lang w:bidi="hi-IN"/>
        </w:rPr>
        <w:t xml:space="preserve"> </w:t>
      </w:r>
      <w:r w:rsidR="005043D9" w:rsidRPr="0050619C">
        <w:rPr>
          <w:rFonts w:hint="cs"/>
          <w:sz w:val="25"/>
          <w:szCs w:val="25"/>
          <w:cs/>
          <w:lang w:bidi="ne-NP"/>
        </w:rPr>
        <w:t>बिपक्षीसँ</w:t>
      </w:r>
      <w:r w:rsidR="007C1200" w:rsidRPr="0050619C">
        <w:rPr>
          <w:rFonts w:hint="cs"/>
          <w:sz w:val="25"/>
          <w:szCs w:val="25"/>
          <w:cs/>
          <w:lang w:bidi="ne-NP"/>
        </w:rPr>
        <w:t>ग</w:t>
      </w:r>
      <w:r w:rsidR="007C1200" w:rsidRPr="0050619C">
        <w:rPr>
          <w:sz w:val="25"/>
          <w:szCs w:val="25"/>
          <w:cs/>
          <w:lang w:bidi="hi-IN"/>
        </w:rPr>
        <w:t xml:space="preserve"> मिति २०७१/१०/१६ मा </w:t>
      </w:r>
      <w:r w:rsidR="007C1200" w:rsidRPr="0050619C">
        <w:rPr>
          <w:rFonts w:hint="cs"/>
          <w:sz w:val="25"/>
          <w:szCs w:val="25"/>
          <w:cs/>
          <w:lang w:bidi="ne-NP"/>
        </w:rPr>
        <w:t>बिवाह भई</w:t>
      </w:r>
      <w:r w:rsidR="007C1200" w:rsidRPr="0050619C">
        <w:rPr>
          <w:sz w:val="25"/>
          <w:szCs w:val="25"/>
          <w:cs/>
          <w:lang w:bidi="hi-IN"/>
        </w:rPr>
        <w:t xml:space="preserve"> हाम्रो वैवाहिक सम्वन्धबाट मिति २०७५।०३।१३ मा एक छोरा एल्विन सुनारको जन्म भएको छ</w:t>
      </w:r>
      <w:r w:rsidR="00482422">
        <w:rPr>
          <w:sz w:val="25"/>
          <w:szCs w:val="25"/>
          <w:cs/>
          <w:lang w:bidi="hi-IN"/>
        </w:rPr>
        <w:t>।</w:t>
      </w:r>
      <w:r w:rsidR="007C1200" w:rsidRPr="0050619C">
        <w:rPr>
          <w:sz w:val="25"/>
          <w:szCs w:val="25"/>
          <w:cs/>
          <w:lang w:bidi="hi-IN"/>
        </w:rPr>
        <w:t xml:space="preserve"> </w:t>
      </w:r>
      <w:r w:rsidR="007C1200" w:rsidRPr="0050619C">
        <w:rPr>
          <w:rFonts w:hint="cs"/>
          <w:sz w:val="25"/>
          <w:szCs w:val="25"/>
          <w:cs/>
          <w:lang w:bidi="ne-NP"/>
        </w:rPr>
        <w:lastRenderedPageBreak/>
        <w:t xml:space="preserve">हाल बिपक्षीले </w:t>
      </w:r>
      <w:r w:rsidR="007C1200" w:rsidRPr="0050619C">
        <w:rPr>
          <w:sz w:val="25"/>
          <w:szCs w:val="25"/>
          <w:cs/>
          <w:lang w:bidi="hi-IN"/>
        </w:rPr>
        <w:t>अनावश्यक कुराहरुमा शंका उपसंका गर्ने</w:t>
      </w:r>
      <w:r w:rsidR="007C1200" w:rsidRPr="0050619C">
        <w:rPr>
          <w:rFonts w:hint="cs"/>
          <w:sz w:val="25"/>
          <w:szCs w:val="25"/>
          <w:cs/>
          <w:lang w:bidi="ne-NP"/>
        </w:rPr>
        <w:t>,</w:t>
      </w:r>
      <w:r w:rsidR="007C1200" w:rsidRPr="0050619C">
        <w:rPr>
          <w:sz w:val="25"/>
          <w:szCs w:val="25"/>
          <w:cs/>
          <w:lang w:bidi="hi-IN"/>
        </w:rPr>
        <w:t xml:space="preserve"> विनाकारण अनावश्यक विषयमा निहुँ खोजी हातपात गर्ने</w:t>
      </w:r>
      <w:r w:rsidR="007C1200" w:rsidRPr="0050619C">
        <w:rPr>
          <w:rFonts w:hint="cs"/>
          <w:sz w:val="25"/>
          <w:szCs w:val="25"/>
          <w:cs/>
          <w:lang w:bidi="ne-NP"/>
        </w:rPr>
        <w:t xml:space="preserve">, </w:t>
      </w:r>
      <w:r w:rsidR="007C1200" w:rsidRPr="0050619C">
        <w:rPr>
          <w:sz w:val="25"/>
          <w:szCs w:val="25"/>
          <w:cs/>
          <w:lang w:bidi="hi-IN"/>
        </w:rPr>
        <w:t xml:space="preserve">तिमीलाई जतिवेला जे पनि हुन सक्छ भनि डर त्रास देखाई धाक धम्की दिदै म माथी सार्वजनिक रुपमै </w:t>
      </w:r>
      <w:r w:rsidR="007C1200" w:rsidRPr="0050619C">
        <w:rPr>
          <w:rFonts w:hint="cs"/>
          <w:sz w:val="25"/>
          <w:szCs w:val="25"/>
          <w:cs/>
          <w:lang w:bidi="ne-NP"/>
        </w:rPr>
        <w:t>दुर्ब्यवहार</w:t>
      </w:r>
      <w:r w:rsidR="007C1200" w:rsidRPr="0050619C">
        <w:rPr>
          <w:sz w:val="25"/>
          <w:szCs w:val="25"/>
          <w:cs/>
          <w:lang w:bidi="hi-IN"/>
        </w:rPr>
        <w:t xml:space="preserve"> गर्दै मानसिक </w:t>
      </w:r>
      <w:r w:rsidR="007C1200" w:rsidRPr="0050619C">
        <w:rPr>
          <w:rFonts w:hint="cs"/>
          <w:sz w:val="25"/>
          <w:szCs w:val="25"/>
          <w:cs/>
          <w:lang w:bidi="ne-NP"/>
        </w:rPr>
        <w:t>तथा</w:t>
      </w:r>
      <w:r w:rsidR="007C1200" w:rsidRPr="0050619C">
        <w:rPr>
          <w:sz w:val="25"/>
          <w:szCs w:val="25"/>
          <w:cs/>
          <w:lang w:bidi="hi-IN"/>
        </w:rPr>
        <w:t xml:space="preserve"> शारीरिक यातना </w:t>
      </w:r>
      <w:r w:rsidR="007C1200" w:rsidRPr="0050619C">
        <w:rPr>
          <w:rFonts w:hint="cs"/>
          <w:sz w:val="25"/>
          <w:szCs w:val="25"/>
          <w:cs/>
          <w:lang w:bidi="ne-NP"/>
        </w:rPr>
        <w:t>दिने गरेकोले</w:t>
      </w:r>
      <w:r w:rsidR="007C1200" w:rsidRPr="0050619C">
        <w:rPr>
          <w:sz w:val="25"/>
          <w:szCs w:val="25"/>
          <w:cs/>
          <w:lang w:bidi="hi-IN"/>
        </w:rPr>
        <w:t xml:space="preserve"> हामी पति पत्नी बीच </w:t>
      </w:r>
      <w:r w:rsidR="007C1200" w:rsidRPr="0050619C">
        <w:rPr>
          <w:rFonts w:hint="cs"/>
          <w:sz w:val="25"/>
          <w:szCs w:val="25"/>
          <w:cs/>
          <w:lang w:bidi="ne-NP"/>
        </w:rPr>
        <w:t>कायम</w:t>
      </w:r>
      <w:r w:rsidR="007C1200" w:rsidRPr="0050619C">
        <w:rPr>
          <w:sz w:val="25"/>
          <w:szCs w:val="25"/>
          <w:cs/>
          <w:lang w:bidi="hi-IN"/>
        </w:rPr>
        <w:t xml:space="preserve"> रहेको पति पत्नीको नाता सम्बन्ध विच्छेद गरी</w:t>
      </w:r>
      <w:r w:rsidR="007C1200" w:rsidRPr="0050619C">
        <w:rPr>
          <w:rFonts w:hint="cs"/>
          <w:sz w:val="25"/>
          <w:szCs w:val="25"/>
          <w:cs/>
          <w:lang w:bidi="ne-NP"/>
        </w:rPr>
        <w:t xml:space="preserve"> </w:t>
      </w:r>
      <w:r w:rsidR="007C1200" w:rsidRPr="0050619C">
        <w:rPr>
          <w:sz w:val="25"/>
          <w:szCs w:val="25"/>
          <w:cs/>
          <w:lang w:bidi="hi-IN"/>
        </w:rPr>
        <w:t>पाऊँ</w:t>
      </w:r>
      <w:r w:rsidR="007C1200" w:rsidRPr="0050619C">
        <w:rPr>
          <w:sz w:val="25"/>
          <w:szCs w:val="25"/>
          <w:lang w:bidi="hi-IN"/>
        </w:rPr>
        <w:t xml:space="preserve"> </w:t>
      </w:r>
      <w:r w:rsidRPr="0050619C">
        <w:rPr>
          <w:rFonts w:ascii="Cambria" w:hAnsi="Cambria" w:hint="cs"/>
          <w:sz w:val="25"/>
          <w:szCs w:val="25"/>
          <w:cs/>
          <w:lang w:bidi="ne-NP"/>
        </w:rPr>
        <w:t>भन्ने समेत बेहोराको वादीको मुख्य फिराददावी रहेको देखिन्छ।</w:t>
      </w:r>
    </w:p>
    <w:p w:rsidR="008A4CAF" w:rsidRPr="0050619C" w:rsidRDefault="00F2770B" w:rsidP="008A4CAF">
      <w:pPr>
        <w:pStyle w:val="ListParagraph"/>
        <w:numPr>
          <w:ilvl w:val="0"/>
          <w:numId w:val="10"/>
        </w:numPr>
        <w:spacing w:line="240" w:lineRule="auto"/>
        <w:ind w:left="0"/>
        <w:jc w:val="both"/>
        <w:rPr>
          <w:sz w:val="25"/>
          <w:szCs w:val="25"/>
        </w:rPr>
      </w:pPr>
      <w:r w:rsidRPr="0050619C">
        <w:rPr>
          <w:sz w:val="25"/>
          <w:szCs w:val="25"/>
          <w:cs/>
          <w:lang w:bidi="hi-IN"/>
        </w:rPr>
        <w:t>विपक्षीले भनेजस्तो मैले कहिले पनि घर परिवारलाई समय नदिएर बाहिर समय बिताउने गरेकी छैन। हामी श्रीमान श्रीमती मात्र नभएर हाम्रो सन्तती छोरा पनि हामीसँग छ र निजको भविष्यको लागि पनि हामीले राम्रो गर्नुपर्दछ भन्ने कुरालाई हामीले बिर्सनु हुँदैन। छोराको बाल मनोविज्ञानमा नकारात्मक असर पर्ने गरी हामी दुई टाढिनु हुँदैन</w:t>
      </w:r>
      <w:r w:rsidRPr="0050619C">
        <w:rPr>
          <w:sz w:val="25"/>
          <w:szCs w:val="25"/>
        </w:rPr>
        <w:t xml:space="preserve">, </w:t>
      </w:r>
      <w:r w:rsidRPr="0050619C">
        <w:rPr>
          <w:sz w:val="25"/>
          <w:szCs w:val="25"/>
          <w:cs/>
          <w:lang w:bidi="hi-IN"/>
        </w:rPr>
        <w:t>छोरालाई हामी दुबैको माया ममताको उत्तिकै आवश्यकता छ</w:t>
      </w:r>
      <w:r w:rsidRPr="0050619C">
        <w:rPr>
          <w:sz w:val="25"/>
          <w:szCs w:val="25"/>
        </w:rPr>
        <w:t xml:space="preserve">, </w:t>
      </w:r>
      <w:r w:rsidRPr="0050619C">
        <w:rPr>
          <w:sz w:val="25"/>
          <w:szCs w:val="25"/>
          <w:cs/>
          <w:lang w:bidi="hi-IN"/>
        </w:rPr>
        <w:t>जसले गर्दा छोराको उज्वल भविष्यको लागि पनि हामी दुईले मिलेर बस्नुपर्दछ र म हाम्रो सम्बन्धमा अझै सुधार होस भन्ने चाहन्छु। निज विपक्षीले फिरादमा भने जस्तो व्यवहार मैले गर्न त के सोच्न समेत सक्दिन</w:t>
      </w:r>
      <w:r w:rsidRPr="0050619C">
        <w:rPr>
          <w:rFonts w:hint="cs"/>
          <w:sz w:val="25"/>
          <w:szCs w:val="25"/>
          <w:cs/>
          <w:lang w:bidi="ne-NP"/>
        </w:rPr>
        <w:t>।</w:t>
      </w:r>
      <w:r w:rsidRPr="0050619C">
        <w:rPr>
          <w:sz w:val="25"/>
          <w:szCs w:val="25"/>
          <w:cs/>
          <w:lang w:bidi="hi-IN"/>
        </w:rPr>
        <w:t xml:space="preserve"> निजलाई मैले दिने माया प्रेममा अहिले पनि कुनै कमी आएको छैन र निजलाई म सम्बन्ध विच्छेद दिन हैन कि निज विपक्षीबाट बिग्रिन खोजेको हाम्रो सम्बन्धलाई अझ प्रगाढ बनाउँदै सफल र उदाहरणीय दाम्पत्य जीवन बिताउन आज पनि उत्तिकै तीव्र प्रतिक्षारत रहेको कारण निज विपक्षीले दायर गरेको सम्बन्ध बिच्छेदक</w:t>
      </w:r>
      <w:r w:rsidRPr="0050619C">
        <w:rPr>
          <w:rFonts w:hint="cs"/>
          <w:sz w:val="25"/>
          <w:szCs w:val="25"/>
          <w:cs/>
          <w:lang w:bidi="ne-NP"/>
        </w:rPr>
        <w:t xml:space="preserve">ो </w:t>
      </w:r>
      <w:r w:rsidRPr="0050619C">
        <w:rPr>
          <w:sz w:val="25"/>
          <w:szCs w:val="25"/>
          <w:cs/>
          <w:lang w:bidi="hi-IN"/>
        </w:rPr>
        <w:t>फिराद दावी खारेज गरी</w:t>
      </w:r>
      <w:r w:rsidRPr="0050619C">
        <w:rPr>
          <w:rFonts w:hint="cs"/>
          <w:sz w:val="25"/>
          <w:szCs w:val="25"/>
          <w:cs/>
          <w:lang w:bidi="ne-NP"/>
        </w:rPr>
        <w:t xml:space="preserve"> </w:t>
      </w:r>
      <w:r w:rsidRPr="0050619C">
        <w:rPr>
          <w:sz w:val="25"/>
          <w:szCs w:val="25"/>
          <w:cs/>
          <w:lang w:bidi="hi-IN"/>
        </w:rPr>
        <w:t>पा</w:t>
      </w:r>
      <w:r w:rsidRPr="0050619C">
        <w:rPr>
          <w:rFonts w:hint="cs"/>
          <w:sz w:val="25"/>
          <w:szCs w:val="25"/>
          <w:cs/>
          <w:lang w:bidi="ne-NP"/>
        </w:rPr>
        <w:t xml:space="preserve">ऊँ </w:t>
      </w:r>
      <w:r w:rsidR="008A4CAF" w:rsidRPr="0050619C">
        <w:rPr>
          <w:rFonts w:hint="cs"/>
          <w:sz w:val="25"/>
          <w:szCs w:val="25"/>
          <w:cs/>
          <w:lang w:bidi="ne-NP"/>
        </w:rPr>
        <w:t>भन्ने समेत बेहोराको प्रतिउत्तरपत्र जिकिर रहेको देखिन्छ।</w:t>
      </w:r>
    </w:p>
    <w:p w:rsidR="000153E7" w:rsidRPr="0050619C" w:rsidRDefault="008A4CAF" w:rsidP="008A4CAF">
      <w:pPr>
        <w:pStyle w:val="ListParagraph"/>
        <w:numPr>
          <w:ilvl w:val="0"/>
          <w:numId w:val="10"/>
        </w:numPr>
        <w:spacing w:line="240" w:lineRule="auto"/>
        <w:ind w:left="0" w:hanging="630"/>
        <w:jc w:val="both"/>
        <w:rPr>
          <w:sz w:val="25"/>
          <w:szCs w:val="25"/>
        </w:rPr>
      </w:pPr>
      <w:r w:rsidRPr="0050619C">
        <w:rPr>
          <w:rFonts w:hint="cs"/>
          <w:sz w:val="25"/>
          <w:szCs w:val="25"/>
          <w:cs/>
          <w:lang w:bidi="ne-NP"/>
        </w:rPr>
        <w:t xml:space="preserve">वादीका साक्षी </w:t>
      </w:r>
      <w:r w:rsidR="00F2770B" w:rsidRPr="0050619C">
        <w:rPr>
          <w:rFonts w:hint="cs"/>
          <w:sz w:val="25"/>
          <w:szCs w:val="25"/>
          <w:cs/>
          <w:lang w:bidi="ne-NP"/>
        </w:rPr>
        <w:t>कृष्ण सुनारले</w:t>
      </w:r>
      <w:r w:rsidRPr="0050619C">
        <w:rPr>
          <w:rFonts w:hint="cs"/>
          <w:sz w:val="25"/>
          <w:szCs w:val="25"/>
          <w:cs/>
          <w:lang w:bidi="ne-NP"/>
        </w:rPr>
        <w:t xml:space="preserve"> </w:t>
      </w:r>
      <w:r w:rsidR="00F2770B" w:rsidRPr="0050619C">
        <w:rPr>
          <w:sz w:val="25"/>
          <w:szCs w:val="25"/>
          <w:cs/>
          <w:lang w:bidi="hi-IN"/>
        </w:rPr>
        <w:t xml:space="preserve">वादी तथा प्रतिवादी विच झैझगडा भईरहने तथा पछिल्लो समय वादीलाई प्रतिवादीले घरबाट निकाला गरेको हुँदा </w:t>
      </w:r>
      <w:r w:rsidR="00F2770B" w:rsidRPr="0050619C">
        <w:rPr>
          <w:rFonts w:hint="cs"/>
          <w:sz w:val="25"/>
          <w:szCs w:val="25"/>
          <w:cs/>
          <w:lang w:bidi="ne-NP"/>
        </w:rPr>
        <w:t>वादी प्रतिवादी बिचको पति पत्नीको नाता</w:t>
      </w:r>
      <w:r w:rsidR="00F2770B" w:rsidRPr="0050619C">
        <w:rPr>
          <w:sz w:val="25"/>
          <w:szCs w:val="25"/>
          <w:cs/>
          <w:lang w:bidi="hi-IN"/>
        </w:rPr>
        <w:t xml:space="preserve"> सम्बन्ध विच्छेद भएकै राम्रो हुन्छ </w:t>
      </w:r>
      <w:r w:rsidRPr="0050619C">
        <w:rPr>
          <w:rFonts w:hint="cs"/>
          <w:sz w:val="25"/>
          <w:szCs w:val="25"/>
          <w:cs/>
          <w:lang w:bidi="ne-NP"/>
        </w:rPr>
        <w:t xml:space="preserve">भनी बकपत्र गरेको देखिन्छ भने प्रतिवादीका साक्षी </w:t>
      </w:r>
      <w:r w:rsidR="00F2770B" w:rsidRPr="0050619C">
        <w:rPr>
          <w:rFonts w:hint="cs"/>
          <w:sz w:val="25"/>
          <w:szCs w:val="25"/>
          <w:cs/>
          <w:lang w:bidi="ne-NP"/>
        </w:rPr>
        <w:t>भुपेन्द्र पोखरेलले</w:t>
      </w:r>
      <w:r w:rsidRPr="0050619C">
        <w:rPr>
          <w:rFonts w:hint="cs"/>
          <w:sz w:val="25"/>
          <w:szCs w:val="25"/>
          <w:cs/>
          <w:lang w:bidi="ne-NP"/>
        </w:rPr>
        <w:t xml:space="preserve"> बकपत्र गर्दा </w:t>
      </w:r>
      <w:r w:rsidR="00F2770B" w:rsidRPr="0050619C">
        <w:rPr>
          <w:rFonts w:hint="cs"/>
          <w:sz w:val="25"/>
          <w:szCs w:val="25"/>
          <w:cs/>
          <w:lang w:bidi="ne-NP"/>
        </w:rPr>
        <w:t>वादी र प्रतिवादी बिचको</w:t>
      </w:r>
      <w:r w:rsidR="00F2770B" w:rsidRPr="0050619C">
        <w:rPr>
          <w:sz w:val="25"/>
          <w:szCs w:val="25"/>
          <w:cs/>
          <w:lang w:bidi="hi-IN"/>
        </w:rPr>
        <w:t xml:space="preserve"> सम्बन्ध निकै राम्रो थियो। निजहरु एक अर्कालाई माया गरी मिलेर व्यवहार</w:t>
      </w:r>
      <w:r w:rsidR="00F2770B" w:rsidRPr="0050619C">
        <w:rPr>
          <w:rFonts w:hint="cs"/>
          <w:sz w:val="25"/>
          <w:szCs w:val="25"/>
          <w:cs/>
          <w:lang w:bidi="ne-NP"/>
        </w:rPr>
        <w:t xml:space="preserve"> </w:t>
      </w:r>
      <w:r w:rsidR="00F2770B" w:rsidRPr="0050619C">
        <w:rPr>
          <w:sz w:val="25"/>
          <w:szCs w:val="25"/>
          <w:cs/>
          <w:lang w:bidi="hi-IN"/>
        </w:rPr>
        <w:t>गरी बसिरहेका थिए। हाल सानो मनमुटाव मात्र भएको अवस्था छ। प्रतिवादीले वादीलाई सम्पर्कमा आउन प्रयास गरीरहनु भएको छ। उहाँहरुको मनमुटाव सामान्य कुराकानीमा समाधान हुने खालको छ। निजहरुको ८ बर्षको सानो छोरा रहेको र नाबालकको हितको लागि पनि निज वादी</w:t>
      </w:r>
      <w:r w:rsidR="00F2770B" w:rsidRPr="0050619C">
        <w:rPr>
          <w:rFonts w:hint="cs"/>
          <w:sz w:val="25"/>
          <w:szCs w:val="25"/>
          <w:cs/>
          <w:lang w:bidi="ne-NP"/>
        </w:rPr>
        <w:t xml:space="preserve"> </w:t>
      </w:r>
      <w:r w:rsidR="00F2770B" w:rsidRPr="0050619C">
        <w:rPr>
          <w:sz w:val="25"/>
          <w:szCs w:val="25"/>
          <w:cs/>
          <w:lang w:bidi="hi-IN"/>
        </w:rPr>
        <w:t>प्रतिवादी मिलेर बस्नुनै उपयुक्त हुन्छ। त्यसकारण निजहरु विच सम्बन्ध बिच्</w:t>
      </w:r>
      <w:r w:rsidR="00F2770B" w:rsidRPr="0050619C">
        <w:rPr>
          <w:rFonts w:hint="cs"/>
          <w:sz w:val="25"/>
          <w:szCs w:val="25"/>
          <w:cs/>
          <w:lang w:bidi="ne-NP"/>
        </w:rPr>
        <w:t>छेद हुनु पर्ने होईन</w:t>
      </w:r>
      <w:r w:rsidR="00F2770B" w:rsidRPr="0050619C">
        <w:rPr>
          <w:sz w:val="25"/>
          <w:szCs w:val="25"/>
          <w:cs/>
          <w:lang w:bidi="hi-IN"/>
        </w:rPr>
        <w:t xml:space="preserve"> </w:t>
      </w:r>
      <w:r w:rsidR="00080B13" w:rsidRPr="0050619C">
        <w:rPr>
          <w:rFonts w:hint="cs"/>
          <w:sz w:val="25"/>
          <w:szCs w:val="25"/>
          <w:cs/>
          <w:lang w:bidi="ne-NP"/>
        </w:rPr>
        <w:t>भनी बकपत्र गरेको देखिन्छ</w:t>
      </w:r>
      <w:r w:rsidR="001212E3" w:rsidRPr="0050619C">
        <w:rPr>
          <w:sz w:val="25"/>
          <w:szCs w:val="25"/>
          <w:cs/>
          <w:lang w:bidi="hi-IN"/>
        </w:rPr>
        <w:t>।</w:t>
      </w:r>
    </w:p>
    <w:p w:rsidR="002D0A37" w:rsidRPr="0050619C" w:rsidRDefault="002D0A37" w:rsidP="002D0A37">
      <w:pPr>
        <w:pStyle w:val="ListParagraph"/>
        <w:numPr>
          <w:ilvl w:val="0"/>
          <w:numId w:val="10"/>
        </w:numPr>
        <w:spacing w:line="240" w:lineRule="auto"/>
        <w:ind w:left="0" w:hanging="630"/>
        <w:jc w:val="both"/>
        <w:rPr>
          <w:sz w:val="25"/>
          <w:szCs w:val="25"/>
        </w:rPr>
      </w:pPr>
      <w:r w:rsidRPr="0050619C">
        <w:rPr>
          <w:sz w:val="25"/>
          <w:szCs w:val="25"/>
          <w:cs/>
          <w:lang w:bidi="hi-IN"/>
        </w:rPr>
        <w:t>मुलुकी</w:t>
      </w:r>
      <w:r w:rsidRPr="0050619C">
        <w:rPr>
          <w:sz w:val="25"/>
          <w:szCs w:val="25"/>
        </w:rPr>
        <w:t xml:space="preserve"> </w:t>
      </w:r>
      <w:r w:rsidRPr="0050619C">
        <w:rPr>
          <w:sz w:val="25"/>
          <w:szCs w:val="25"/>
          <w:cs/>
          <w:lang w:bidi="hi-IN"/>
        </w:rPr>
        <w:t>देवानी</w:t>
      </w:r>
      <w:r w:rsidRPr="0050619C">
        <w:rPr>
          <w:sz w:val="25"/>
          <w:szCs w:val="25"/>
        </w:rPr>
        <w:t xml:space="preserve"> </w:t>
      </w:r>
      <w:r w:rsidRPr="0050619C">
        <w:rPr>
          <w:sz w:val="25"/>
          <w:szCs w:val="25"/>
          <w:cs/>
          <w:lang w:bidi="hi-IN"/>
        </w:rPr>
        <w:t>संहिता</w:t>
      </w:r>
      <w:r w:rsidRPr="0050619C">
        <w:rPr>
          <w:sz w:val="25"/>
          <w:szCs w:val="25"/>
        </w:rPr>
        <w:t xml:space="preserve">, </w:t>
      </w:r>
      <w:r w:rsidRPr="0050619C">
        <w:rPr>
          <w:sz w:val="25"/>
          <w:szCs w:val="25"/>
          <w:cs/>
          <w:lang w:bidi="hi-IN"/>
        </w:rPr>
        <w:t>२०७४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दफा</w:t>
      </w:r>
      <w:r w:rsidRPr="0050619C">
        <w:rPr>
          <w:sz w:val="25"/>
          <w:szCs w:val="25"/>
        </w:rPr>
        <w:t xml:space="preserve"> </w:t>
      </w:r>
      <w:r w:rsidRPr="0050619C">
        <w:rPr>
          <w:sz w:val="25"/>
          <w:szCs w:val="25"/>
          <w:cs/>
          <w:lang w:bidi="hi-IN"/>
        </w:rPr>
        <w:t>६८</w:t>
      </w:r>
      <w:r w:rsidRPr="0050619C">
        <w:rPr>
          <w:sz w:val="25"/>
          <w:szCs w:val="25"/>
        </w:rPr>
        <w:t xml:space="preserve"> </w:t>
      </w:r>
      <w:r w:rsidRPr="0050619C">
        <w:rPr>
          <w:sz w:val="25"/>
          <w:szCs w:val="25"/>
          <w:cs/>
          <w:lang w:bidi="hi-IN"/>
        </w:rPr>
        <w:t>ले</w:t>
      </w:r>
      <w:r w:rsidRPr="0050619C">
        <w:rPr>
          <w:sz w:val="25"/>
          <w:szCs w:val="25"/>
        </w:rPr>
        <w:t xml:space="preserve"> </w:t>
      </w:r>
      <w:r w:rsidRPr="0050619C">
        <w:rPr>
          <w:sz w:val="25"/>
          <w:szCs w:val="25"/>
          <w:cs/>
          <w:lang w:bidi="hi-IN"/>
        </w:rPr>
        <w:t>विवाहलाई</w:t>
      </w:r>
      <w:r w:rsidRPr="0050619C">
        <w:rPr>
          <w:sz w:val="25"/>
          <w:szCs w:val="25"/>
        </w:rPr>
        <w:t xml:space="preserve"> </w:t>
      </w:r>
      <w:r w:rsidRPr="0050619C">
        <w:rPr>
          <w:sz w:val="25"/>
          <w:szCs w:val="25"/>
          <w:cs/>
          <w:lang w:bidi="hi-IN"/>
        </w:rPr>
        <w:t>स्थायी</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अनतिक्रम्य</w:t>
      </w:r>
      <w:r w:rsidRPr="0050619C">
        <w:rPr>
          <w:sz w:val="25"/>
          <w:szCs w:val="25"/>
        </w:rPr>
        <w:t xml:space="preserve"> </w:t>
      </w:r>
      <w:r w:rsidRPr="0050619C">
        <w:rPr>
          <w:sz w:val="25"/>
          <w:szCs w:val="25"/>
          <w:cs/>
          <w:lang w:bidi="hi-IN"/>
        </w:rPr>
        <w:t>सामाजिक</w:t>
      </w:r>
      <w:r w:rsidRPr="0050619C">
        <w:rPr>
          <w:sz w:val="25"/>
          <w:szCs w:val="25"/>
        </w:rPr>
        <w:t xml:space="preserve"> </w:t>
      </w:r>
      <w:r w:rsidRPr="0050619C">
        <w:rPr>
          <w:sz w:val="25"/>
          <w:szCs w:val="25"/>
          <w:cs/>
          <w:lang w:bidi="hi-IN"/>
        </w:rPr>
        <w:t>तथा</w:t>
      </w:r>
      <w:r w:rsidRPr="0050619C">
        <w:rPr>
          <w:sz w:val="25"/>
          <w:szCs w:val="25"/>
        </w:rPr>
        <w:t xml:space="preserve"> </w:t>
      </w:r>
      <w:r w:rsidRPr="0050619C">
        <w:rPr>
          <w:sz w:val="25"/>
          <w:szCs w:val="25"/>
          <w:cs/>
          <w:lang w:bidi="hi-IN"/>
        </w:rPr>
        <w:t>कानूनी</w:t>
      </w:r>
      <w:r w:rsidRPr="0050619C">
        <w:rPr>
          <w:sz w:val="25"/>
          <w:szCs w:val="25"/>
        </w:rPr>
        <w:t xml:space="preserve"> </w:t>
      </w:r>
      <w:r w:rsidRPr="0050619C">
        <w:rPr>
          <w:sz w:val="25"/>
          <w:szCs w:val="25"/>
          <w:cs/>
          <w:lang w:bidi="hi-IN"/>
        </w:rPr>
        <w:t>बन्धनको</w:t>
      </w:r>
      <w:r w:rsidRPr="0050619C">
        <w:rPr>
          <w:sz w:val="25"/>
          <w:szCs w:val="25"/>
        </w:rPr>
        <w:t xml:space="preserve"> </w:t>
      </w:r>
      <w:r w:rsidRPr="0050619C">
        <w:rPr>
          <w:sz w:val="25"/>
          <w:szCs w:val="25"/>
          <w:cs/>
          <w:lang w:bidi="hi-IN"/>
        </w:rPr>
        <w:t>रूपमा</w:t>
      </w:r>
      <w:r w:rsidRPr="0050619C">
        <w:rPr>
          <w:sz w:val="25"/>
          <w:szCs w:val="25"/>
        </w:rPr>
        <w:t xml:space="preserve"> </w:t>
      </w:r>
      <w:r w:rsidRPr="0050619C">
        <w:rPr>
          <w:sz w:val="25"/>
          <w:szCs w:val="25"/>
          <w:cs/>
          <w:lang w:bidi="hi-IN"/>
        </w:rPr>
        <w:t>परिभाषित</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छ।</w:t>
      </w:r>
      <w:r w:rsidRPr="0050619C">
        <w:rPr>
          <w:sz w:val="25"/>
          <w:szCs w:val="25"/>
        </w:rPr>
        <w:t xml:space="preserve"> </w:t>
      </w:r>
      <w:r w:rsidRPr="0050619C">
        <w:rPr>
          <w:sz w:val="25"/>
          <w:szCs w:val="25"/>
          <w:cs/>
          <w:lang w:bidi="hi-IN"/>
        </w:rPr>
        <w:t>विवाह</w:t>
      </w:r>
      <w:r w:rsidRPr="0050619C">
        <w:rPr>
          <w:sz w:val="25"/>
          <w:szCs w:val="25"/>
        </w:rPr>
        <w:t xml:space="preserve"> </w:t>
      </w:r>
      <w:r w:rsidRPr="0050619C">
        <w:rPr>
          <w:sz w:val="25"/>
          <w:szCs w:val="25"/>
          <w:cs/>
          <w:lang w:bidi="hi-IN"/>
        </w:rPr>
        <w:t>केवल</w:t>
      </w:r>
      <w:r w:rsidRPr="0050619C">
        <w:rPr>
          <w:sz w:val="25"/>
          <w:szCs w:val="25"/>
        </w:rPr>
        <w:t xml:space="preserve"> </w:t>
      </w:r>
      <w:r w:rsidRPr="0050619C">
        <w:rPr>
          <w:sz w:val="25"/>
          <w:szCs w:val="25"/>
          <w:cs/>
          <w:lang w:bidi="hi-IN"/>
        </w:rPr>
        <w:t>एक</w:t>
      </w:r>
      <w:r w:rsidRPr="0050619C">
        <w:rPr>
          <w:sz w:val="25"/>
          <w:szCs w:val="25"/>
        </w:rPr>
        <w:t xml:space="preserve"> </w:t>
      </w:r>
      <w:r w:rsidRPr="0050619C">
        <w:rPr>
          <w:sz w:val="25"/>
          <w:szCs w:val="25"/>
          <w:cs/>
          <w:lang w:bidi="hi-IN"/>
        </w:rPr>
        <w:t>साधारण</w:t>
      </w:r>
      <w:r w:rsidRPr="0050619C">
        <w:rPr>
          <w:sz w:val="25"/>
          <w:szCs w:val="25"/>
        </w:rPr>
        <w:t xml:space="preserve"> </w:t>
      </w:r>
      <w:r w:rsidRPr="0050619C">
        <w:rPr>
          <w:sz w:val="25"/>
          <w:szCs w:val="25"/>
          <w:cs/>
          <w:lang w:bidi="hi-IN"/>
        </w:rPr>
        <w:t>करार</w:t>
      </w:r>
      <w:r w:rsidRPr="0050619C">
        <w:rPr>
          <w:sz w:val="25"/>
          <w:szCs w:val="25"/>
        </w:rPr>
        <w:t xml:space="preserve"> </w:t>
      </w:r>
      <w:r w:rsidRPr="0050619C">
        <w:rPr>
          <w:sz w:val="25"/>
          <w:szCs w:val="25"/>
          <w:cs/>
          <w:lang w:bidi="hi-IN"/>
        </w:rPr>
        <w:t>मात्र</w:t>
      </w:r>
      <w:r w:rsidRPr="0050619C">
        <w:rPr>
          <w:sz w:val="25"/>
          <w:szCs w:val="25"/>
        </w:rPr>
        <w:t xml:space="preserve"> </w:t>
      </w:r>
      <w:r w:rsidRPr="0050619C">
        <w:rPr>
          <w:sz w:val="25"/>
          <w:szCs w:val="25"/>
          <w:cs/>
          <w:lang w:bidi="hi-IN"/>
        </w:rPr>
        <w:t>नभएर</w:t>
      </w:r>
      <w:r w:rsidRPr="0050619C">
        <w:rPr>
          <w:sz w:val="25"/>
          <w:szCs w:val="25"/>
        </w:rPr>
        <w:t xml:space="preserve"> </w:t>
      </w:r>
      <w:r w:rsidRPr="0050619C">
        <w:rPr>
          <w:sz w:val="25"/>
          <w:szCs w:val="25"/>
          <w:cs/>
          <w:lang w:bidi="hi-IN"/>
        </w:rPr>
        <w:t>महिला</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पुरुषलाई</w:t>
      </w:r>
      <w:r w:rsidRPr="0050619C">
        <w:rPr>
          <w:sz w:val="25"/>
          <w:szCs w:val="25"/>
        </w:rPr>
        <w:t xml:space="preserve"> </w:t>
      </w:r>
      <w:r w:rsidRPr="0050619C">
        <w:rPr>
          <w:sz w:val="25"/>
          <w:szCs w:val="25"/>
          <w:cs/>
          <w:lang w:bidi="hi-IN"/>
        </w:rPr>
        <w:t>एउटै</w:t>
      </w:r>
      <w:r w:rsidRPr="0050619C">
        <w:rPr>
          <w:sz w:val="25"/>
          <w:szCs w:val="25"/>
        </w:rPr>
        <w:t xml:space="preserve"> </w:t>
      </w:r>
      <w:r w:rsidRPr="0050619C">
        <w:rPr>
          <w:sz w:val="25"/>
          <w:szCs w:val="25"/>
          <w:cs/>
          <w:lang w:bidi="hi-IN"/>
        </w:rPr>
        <w:t>हृदय</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एउटै</w:t>
      </w:r>
      <w:r w:rsidRPr="0050619C">
        <w:rPr>
          <w:sz w:val="25"/>
          <w:szCs w:val="25"/>
        </w:rPr>
        <w:t xml:space="preserve"> </w:t>
      </w:r>
      <w:r w:rsidRPr="0050619C">
        <w:rPr>
          <w:sz w:val="25"/>
          <w:szCs w:val="25"/>
          <w:cs/>
          <w:lang w:bidi="hi-IN"/>
        </w:rPr>
        <w:t>संकल्पमा</w:t>
      </w:r>
      <w:r w:rsidRPr="0050619C">
        <w:rPr>
          <w:sz w:val="25"/>
          <w:szCs w:val="25"/>
        </w:rPr>
        <w:t xml:space="preserve"> </w:t>
      </w:r>
      <w:r w:rsidRPr="0050619C">
        <w:rPr>
          <w:sz w:val="25"/>
          <w:szCs w:val="25"/>
          <w:cs/>
          <w:lang w:bidi="hi-IN"/>
        </w:rPr>
        <w:t>बाँध्ने</w:t>
      </w:r>
      <w:r w:rsidRPr="0050619C">
        <w:rPr>
          <w:sz w:val="25"/>
          <w:szCs w:val="25"/>
        </w:rPr>
        <w:t xml:space="preserve"> </w:t>
      </w:r>
      <w:r w:rsidRPr="0050619C">
        <w:rPr>
          <w:sz w:val="25"/>
          <w:szCs w:val="25"/>
          <w:cs/>
          <w:lang w:bidi="hi-IN"/>
        </w:rPr>
        <w:t>पवित्र</w:t>
      </w:r>
      <w:r w:rsidRPr="0050619C">
        <w:rPr>
          <w:sz w:val="25"/>
          <w:szCs w:val="25"/>
        </w:rPr>
        <w:t xml:space="preserve"> </w:t>
      </w:r>
      <w:r w:rsidRPr="0050619C">
        <w:rPr>
          <w:sz w:val="25"/>
          <w:szCs w:val="25"/>
          <w:cs/>
          <w:lang w:bidi="hi-IN"/>
        </w:rPr>
        <w:t>बन्धन</w:t>
      </w:r>
      <w:r w:rsidRPr="0050619C">
        <w:rPr>
          <w:sz w:val="25"/>
          <w:szCs w:val="25"/>
        </w:rPr>
        <w:t xml:space="preserve"> </w:t>
      </w:r>
      <w:r w:rsidRPr="0050619C">
        <w:rPr>
          <w:sz w:val="25"/>
          <w:szCs w:val="25"/>
          <w:cs/>
          <w:lang w:bidi="hi-IN"/>
        </w:rPr>
        <w:t>हो।</w:t>
      </w:r>
      <w:r w:rsidRPr="0050619C">
        <w:rPr>
          <w:sz w:val="25"/>
          <w:szCs w:val="25"/>
        </w:rPr>
        <w:t xml:space="preserve"> </w:t>
      </w:r>
      <w:r w:rsidRPr="0050619C">
        <w:rPr>
          <w:sz w:val="25"/>
          <w:szCs w:val="25"/>
          <w:cs/>
          <w:lang w:bidi="hi-IN"/>
        </w:rPr>
        <w:t>जब</w:t>
      </w:r>
      <w:r w:rsidRPr="0050619C">
        <w:rPr>
          <w:sz w:val="25"/>
          <w:szCs w:val="25"/>
        </w:rPr>
        <w:t xml:space="preserve"> </w:t>
      </w:r>
      <w:r w:rsidRPr="0050619C">
        <w:rPr>
          <w:sz w:val="25"/>
          <w:szCs w:val="25"/>
          <w:cs/>
          <w:lang w:bidi="hi-IN"/>
        </w:rPr>
        <w:t>पति</w:t>
      </w:r>
      <w:r w:rsidRPr="0050619C">
        <w:rPr>
          <w:sz w:val="25"/>
          <w:szCs w:val="25"/>
        </w:rPr>
        <w:t>-</w:t>
      </w:r>
      <w:r w:rsidRPr="0050619C">
        <w:rPr>
          <w:sz w:val="25"/>
          <w:szCs w:val="25"/>
          <w:cs/>
          <w:lang w:bidi="hi-IN"/>
        </w:rPr>
        <w:t>पत्नी</w:t>
      </w:r>
      <w:r w:rsidRPr="0050619C">
        <w:rPr>
          <w:sz w:val="25"/>
          <w:szCs w:val="25"/>
        </w:rPr>
        <w:t xml:space="preserve"> </w:t>
      </w:r>
      <w:r w:rsidRPr="0050619C">
        <w:rPr>
          <w:sz w:val="25"/>
          <w:szCs w:val="25"/>
          <w:cs/>
          <w:lang w:bidi="hi-IN"/>
        </w:rPr>
        <w:t>दुवैमा</w:t>
      </w:r>
      <w:r w:rsidRPr="0050619C">
        <w:rPr>
          <w:sz w:val="25"/>
          <w:szCs w:val="25"/>
        </w:rPr>
        <w:t xml:space="preserve"> </w:t>
      </w:r>
      <w:r w:rsidRPr="0050619C">
        <w:rPr>
          <w:sz w:val="25"/>
          <w:szCs w:val="25"/>
          <w:cs/>
          <w:lang w:bidi="hi-IN"/>
        </w:rPr>
        <w:t>यो</w:t>
      </w:r>
      <w:r w:rsidRPr="0050619C">
        <w:rPr>
          <w:sz w:val="25"/>
          <w:szCs w:val="25"/>
        </w:rPr>
        <w:t xml:space="preserve"> </w:t>
      </w:r>
      <w:r w:rsidRPr="0050619C">
        <w:rPr>
          <w:sz w:val="25"/>
          <w:szCs w:val="25"/>
          <w:cs/>
          <w:lang w:bidi="hi-IN"/>
        </w:rPr>
        <w:t>पवित्र</w:t>
      </w:r>
      <w:r w:rsidRPr="0050619C">
        <w:rPr>
          <w:sz w:val="25"/>
          <w:szCs w:val="25"/>
        </w:rPr>
        <w:t xml:space="preserve"> </w:t>
      </w:r>
      <w:r w:rsidRPr="0050619C">
        <w:rPr>
          <w:sz w:val="25"/>
          <w:szCs w:val="25"/>
          <w:cs/>
          <w:lang w:bidi="hi-IN"/>
        </w:rPr>
        <w:t>भावना</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समर्पण</w:t>
      </w:r>
      <w:r w:rsidRPr="0050619C">
        <w:rPr>
          <w:sz w:val="25"/>
          <w:szCs w:val="25"/>
        </w:rPr>
        <w:t xml:space="preserve"> </w:t>
      </w:r>
      <w:r w:rsidRPr="0050619C">
        <w:rPr>
          <w:sz w:val="25"/>
          <w:szCs w:val="25"/>
          <w:cs/>
          <w:lang w:bidi="hi-IN"/>
        </w:rPr>
        <w:t>बाँकी</w:t>
      </w:r>
      <w:r w:rsidRPr="0050619C">
        <w:rPr>
          <w:sz w:val="25"/>
          <w:szCs w:val="25"/>
        </w:rPr>
        <w:t xml:space="preserve"> </w:t>
      </w:r>
      <w:r w:rsidRPr="0050619C">
        <w:rPr>
          <w:sz w:val="25"/>
          <w:szCs w:val="25"/>
          <w:cs/>
          <w:lang w:bidi="hi-IN"/>
        </w:rPr>
        <w:t>रहँदैन</w:t>
      </w:r>
      <w:r w:rsidRPr="0050619C">
        <w:rPr>
          <w:sz w:val="25"/>
          <w:szCs w:val="25"/>
        </w:rPr>
        <w:t xml:space="preserve">, </w:t>
      </w:r>
      <w:r w:rsidRPr="0050619C">
        <w:rPr>
          <w:sz w:val="25"/>
          <w:szCs w:val="25"/>
          <w:cs/>
          <w:lang w:bidi="hi-IN"/>
        </w:rPr>
        <w:t>तब</w:t>
      </w:r>
      <w:r w:rsidRPr="0050619C">
        <w:rPr>
          <w:sz w:val="25"/>
          <w:szCs w:val="25"/>
        </w:rPr>
        <w:t xml:space="preserve"> </w:t>
      </w:r>
      <w:r w:rsidRPr="0050619C">
        <w:rPr>
          <w:sz w:val="25"/>
          <w:szCs w:val="25"/>
          <w:cs/>
          <w:lang w:bidi="hi-IN"/>
        </w:rPr>
        <w:t>मात्र</w:t>
      </w:r>
      <w:r w:rsidRPr="0050619C">
        <w:rPr>
          <w:sz w:val="25"/>
          <w:szCs w:val="25"/>
        </w:rPr>
        <w:t xml:space="preserve"> </w:t>
      </w:r>
      <w:r w:rsidRPr="0050619C">
        <w:rPr>
          <w:sz w:val="25"/>
          <w:szCs w:val="25"/>
          <w:cs/>
          <w:lang w:bidi="hi-IN"/>
        </w:rPr>
        <w:t>कानूनले</w:t>
      </w:r>
      <w:r w:rsidRPr="0050619C">
        <w:rPr>
          <w:sz w:val="25"/>
          <w:szCs w:val="25"/>
        </w:rPr>
        <w:t xml:space="preserve"> </w:t>
      </w:r>
      <w:r w:rsidRPr="0050619C">
        <w:rPr>
          <w:sz w:val="25"/>
          <w:szCs w:val="25"/>
          <w:cs/>
          <w:lang w:bidi="hi-IN"/>
        </w:rPr>
        <w:t>अन्तिम</w:t>
      </w:r>
      <w:r w:rsidRPr="0050619C">
        <w:rPr>
          <w:sz w:val="25"/>
          <w:szCs w:val="25"/>
        </w:rPr>
        <w:t xml:space="preserve"> </w:t>
      </w:r>
      <w:r w:rsidRPr="0050619C">
        <w:rPr>
          <w:sz w:val="25"/>
          <w:szCs w:val="25"/>
          <w:cs/>
          <w:lang w:bidi="hi-IN"/>
        </w:rPr>
        <w:t>विकल्पका</w:t>
      </w:r>
      <w:r w:rsidRPr="0050619C">
        <w:rPr>
          <w:sz w:val="25"/>
          <w:szCs w:val="25"/>
        </w:rPr>
        <w:t xml:space="preserve"> </w:t>
      </w:r>
      <w:r w:rsidRPr="0050619C">
        <w:rPr>
          <w:sz w:val="25"/>
          <w:szCs w:val="25"/>
          <w:cs/>
          <w:lang w:bidi="hi-IN"/>
        </w:rPr>
        <w:t>रूपमा</w:t>
      </w:r>
      <w:r w:rsidRPr="0050619C">
        <w:rPr>
          <w:sz w:val="25"/>
          <w:szCs w:val="25"/>
        </w:rPr>
        <w:t xml:space="preserve"> </w:t>
      </w:r>
      <w:r w:rsidRPr="0050619C">
        <w:rPr>
          <w:sz w:val="25"/>
          <w:szCs w:val="25"/>
          <w:cs/>
          <w:lang w:bidi="hi-IN"/>
        </w:rPr>
        <w:t>सम्बन्ध</w:t>
      </w:r>
      <w:r w:rsidRPr="0050619C">
        <w:rPr>
          <w:sz w:val="25"/>
          <w:szCs w:val="25"/>
        </w:rPr>
        <w:t xml:space="preserve"> </w:t>
      </w:r>
      <w:r w:rsidRPr="0050619C">
        <w:rPr>
          <w:sz w:val="25"/>
          <w:szCs w:val="25"/>
          <w:cs/>
          <w:lang w:bidi="hi-IN"/>
        </w:rPr>
        <w:t>विच्छेदको</w:t>
      </w:r>
      <w:r w:rsidRPr="0050619C">
        <w:rPr>
          <w:sz w:val="25"/>
          <w:szCs w:val="25"/>
        </w:rPr>
        <w:t xml:space="preserve"> </w:t>
      </w:r>
      <w:r w:rsidRPr="0050619C">
        <w:rPr>
          <w:sz w:val="25"/>
          <w:szCs w:val="25"/>
          <w:cs/>
          <w:lang w:bidi="hi-IN"/>
        </w:rPr>
        <w:t>बाटो</w:t>
      </w:r>
      <w:r w:rsidRPr="0050619C">
        <w:rPr>
          <w:sz w:val="25"/>
          <w:szCs w:val="25"/>
        </w:rPr>
        <w:t xml:space="preserve"> </w:t>
      </w:r>
      <w:r w:rsidRPr="0050619C">
        <w:rPr>
          <w:sz w:val="25"/>
          <w:szCs w:val="25"/>
          <w:cs/>
          <w:lang w:bidi="hi-IN"/>
        </w:rPr>
        <w:t>खोलेको</w:t>
      </w:r>
      <w:r w:rsidRPr="0050619C">
        <w:rPr>
          <w:sz w:val="25"/>
          <w:szCs w:val="25"/>
        </w:rPr>
        <w:t xml:space="preserve"> </w:t>
      </w:r>
      <w:r w:rsidRPr="0050619C">
        <w:rPr>
          <w:sz w:val="25"/>
          <w:szCs w:val="25"/>
          <w:cs/>
          <w:lang w:bidi="hi-IN"/>
        </w:rPr>
        <w:t>छ।</w:t>
      </w:r>
      <w:r w:rsidRPr="0050619C">
        <w:rPr>
          <w:sz w:val="25"/>
          <w:szCs w:val="25"/>
        </w:rPr>
        <w:t xml:space="preserve"> </w:t>
      </w:r>
      <w:r w:rsidRPr="0050619C">
        <w:rPr>
          <w:sz w:val="25"/>
          <w:szCs w:val="25"/>
          <w:cs/>
          <w:lang w:bidi="hi-IN"/>
        </w:rPr>
        <w:t>सोही</w:t>
      </w:r>
      <w:r w:rsidRPr="0050619C">
        <w:rPr>
          <w:sz w:val="25"/>
          <w:szCs w:val="25"/>
        </w:rPr>
        <w:t xml:space="preserve"> </w:t>
      </w:r>
      <w:r w:rsidRPr="0050619C">
        <w:rPr>
          <w:sz w:val="25"/>
          <w:szCs w:val="25"/>
          <w:cs/>
          <w:lang w:bidi="hi-IN"/>
        </w:rPr>
        <w:t>अनुरूप</w:t>
      </w:r>
      <w:r w:rsidRPr="0050619C">
        <w:rPr>
          <w:sz w:val="25"/>
          <w:szCs w:val="25"/>
        </w:rPr>
        <w:t xml:space="preserve">, </w:t>
      </w:r>
      <w:r w:rsidRPr="0050619C">
        <w:rPr>
          <w:sz w:val="25"/>
          <w:szCs w:val="25"/>
          <w:cs/>
          <w:lang w:bidi="hi-IN"/>
        </w:rPr>
        <w:t>मुलुकी</w:t>
      </w:r>
      <w:r w:rsidRPr="0050619C">
        <w:rPr>
          <w:sz w:val="25"/>
          <w:szCs w:val="25"/>
        </w:rPr>
        <w:t xml:space="preserve"> </w:t>
      </w:r>
      <w:r w:rsidRPr="0050619C">
        <w:rPr>
          <w:sz w:val="25"/>
          <w:szCs w:val="25"/>
          <w:cs/>
          <w:lang w:bidi="hi-IN"/>
        </w:rPr>
        <w:t>देवानी</w:t>
      </w:r>
      <w:r w:rsidRPr="0050619C">
        <w:rPr>
          <w:sz w:val="25"/>
          <w:szCs w:val="25"/>
        </w:rPr>
        <w:t xml:space="preserve"> </w:t>
      </w:r>
      <w:r w:rsidRPr="0050619C">
        <w:rPr>
          <w:sz w:val="25"/>
          <w:szCs w:val="25"/>
          <w:cs/>
          <w:lang w:bidi="hi-IN"/>
        </w:rPr>
        <w:t>संहिता</w:t>
      </w:r>
      <w:r w:rsidRPr="0050619C">
        <w:rPr>
          <w:sz w:val="25"/>
          <w:szCs w:val="25"/>
        </w:rPr>
        <w:t xml:space="preserve">, </w:t>
      </w:r>
      <w:r w:rsidRPr="0050619C">
        <w:rPr>
          <w:sz w:val="25"/>
          <w:szCs w:val="25"/>
          <w:cs/>
          <w:lang w:bidi="hi-IN"/>
        </w:rPr>
        <w:t>२०७४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दफा</w:t>
      </w:r>
      <w:r w:rsidRPr="0050619C">
        <w:rPr>
          <w:sz w:val="25"/>
          <w:szCs w:val="25"/>
        </w:rPr>
        <w:t xml:space="preserve"> </w:t>
      </w:r>
      <w:r w:rsidRPr="0050619C">
        <w:rPr>
          <w:sz w:val="25"/>
          <w:szCs w:val="25"/>
          <w:cs/>
          <w:lang w:bidi="hi-IN"/>
        </w:rPr>
        <w:t>९३</w:t>
      </w:r>
      <w:r w:rsidRPr="0050619C">
        <w:rPr>
          <w:sz w:val="25"/>
          <w:szCs w:val="25"/>
        </w:rPr>
        <w:t xml:space="preserve"> </w:t>
      </w:r>
      <w:r w:rsidRPr="0050619C">
        <w:rPr>
          <w:sz w:val="25"/>
          <w:szCs w:val="25"/>
          <w:cs/>
          <w:lang w:bidi="hi-IN"/>
        </w:rPr>
        <w:t>ले</w:t>
      </w:r>
      <w:r w:rsidRPr="0050619C">
        <w:rPr>
          <w:sz w:val="25"/>
          <w:szCs w:val="25"/>
        </w:rPr>
        <w:t xml:space="preserve"> </w:t>
      </w:r>
      <w:r w:rsidRPr="0050619C">
        <w:rPr>
          <w:sz w:val="25"/>
          <w:szCs w:val="25"/>
          <w:cs/>
          <w:lang w:bidi="hi-IN"/>
        </w:rPr>
        <w:t>पति</w:t>
      </w:r>
      <w:r w:rsidRPr="0050619C">
        <w:rPr>
          <w:sz w:val="25"/>
          <w:szCs w:val="25"/>
        </w:rPr>
        <w:t>-</w:t>
      </w:r>
      <w:r w:rsidRPr="0050619C">
        <w:rPr>
          <w:sz w:val="25"/>
          <w:szCs w:val="25"/>
          <w:cs/>
          <w:lang w:bidi="hi-IN"/>
        </w:rPr>
        <w:t>पत्नी</w:t>
      </w:r>
      <w:r w:rsidRPr="0050619C">
        <w:rPr>
          <w:sz w:val="25"/>
          <w:szCs w:val="25"/>
        </w:rPr>
        <w:t xml:space="preserve"> </w:t>
      </w:r>
      <w:r w:rsidRPr="0050619C">
        <w:rPr>
          <w:sz w:val="25"/>
          <w:szCs w:val="25"/>
          <w:cs/>
          <w:lang w:bidi="hi-IN"/>
        </w:rPr>
        <w:t>दुवैको</w:t>
      </w:r>
      <w:r w:rsidRPr="0050619C">
        <w:rPr>
          <w:sz w:val="25"/>
          <w:szCs w:val="25"/>
        </w:rPr>
        <w:t xml:space="preserve"> </w:t>
      </w:r>
      <w:r w:rsidRPr="0050619C">
        <w:rPr>
          <w:sz w:val="25"/>
          <w:szCs w:val="25"/>
          <w:cs/>
          <w:lang w:bidi="hi-IN"/>
        </w:rPr>
        <w:t>मन्जुरीमा</w:t>
      </w:r>
      <w:r w:rsidRPr="0050619C">
        <w:rPr>
          <w:sz w:val="25"/>
          <w:szCs w:val="25"/>
        </w:rPr>
        <w:t xml:space="preserve"> </w:t>
      </w:r>
      <w:r w:rsidRPr="0050619C">
        <w:rPr>
          <w:sz w:val="25"/>
          <w:szCs w:val="25"/>
          <w:cs/>
          <w:lang w:bidi="hi-IN"/>
        </w:rPr>
        <w:t>मात्र</w:t>
      </w:r>
      <w:r w:rsidRPr="0050619C">
        <w:rPr>
          <w:sz w:val="25"/>
          <w:szCs w:val="25"/>
        </w:rPr>
        <w:t xml:space="preserve"> </w:t>
      </w:r>
      <w:r w:rsidRPr="0050619C">
        <w:rPr>
          <w:sz w:val="25"/>
          <w:szCs w:val="25"/>
          <w:cs/>
          <w:lang w:bidi="hi-IN"/>
        </w:rPr>
        <w:lastRenderedPageBreak/>
        <w:t>सहमतिपूर्वक</w:t>
      </w:r>
      <w:r w:rsidRPr="0050619C">
        <w:rPr>
          <w:sz w:val="25"/>
          <w:szCs w:val="25"/>
        </w:rPr>
        <w:t xml:space="preserve"> </w:t>
      </w:r>
      <w:r w:rsidRPr="0050619C">
        <w:rPr>
          <w:sz w:val="25"/>
          <w:szCs w:val="25"/>
          <w:cs/>
          <w:lang w:bidi="hi-IN"/>
        </w:rPr>
        <w:t>सम्बन्ध</w:t>
      </w:r>
      <w:r w:rsidRPr="0050619C">
        <w:rPr>
          <w:sz w:val="25"/>
          <w:szCs w:val="25"/>
        </w:rPr>
        <w:t xml:space="preserve"> </w:t>
      </w:r>
      <w:r w:rsidRPr="0050619C">
        <w:rPr>
          <w:sz w:val="25"/>
          <w:szCs w:val="25"/>
          <w:cs/>
          <w:lang w:bidi="hi-IN"/>
        </w:rPr>
        <w:t>विच्छेद</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सक्ने</w:t>
      </w:r>
      <w:r w:rsidRPr="0050619C">
        <w:rPr>
          <w:sz w:val="25"/>
          <w:szCs w:val="25"/>
        </w:rPr>
        <w:t xml:space="preserve"> </w:t>
      </w:r>
      <w:r w:rsidRPr="0050619C">
        <w:rPr>
          <w:sz w:val="25"/>
          <w:szCs w:val="25"/>
          <w:cs/>
          <w:lang w:bidi="hi-IN"/>
        </w:rPr>
        <w:t>व्यवस्था</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छ।</w:t>
      </w:r>
      <w:r w:rsidRPr="0050619C">
        <w:rPr>
          <w:sz w:val="25"/>
          <w:szCs w:val="25"/>
        </w:rPr>
        <w:t xml:space="preserve"> </w:t>
      </w:r>
      <w:r w:rsidRPr="0050619C">
        <w:rPr>
          <w:sz w:val="25"/>
          <w:szCs w:val="25"/>
          <w:cs/>
          <w:lang w:bidi="hi-IN"/>
        </w:rPr>
        <w:t>दुवैको</w:t>
      </w:r>
      <w:r w:rsidRPr="0050619C">
        <w:rPr>
          <w:sz w:val="25"/>
          <w:szCs w:val="25"/>
        </w:rPr>
        <w:t xml:space="preserve"> </w:t>
      </w:r>
      <w:r w:rsidRPr="0050619C">
        <w:rPr>
          <w:sz w:val="25"/>
          <w:szCs w:val="25"/>
          <w:cs/>
          <w:lang w:bidi="hi-IN"/>
        </w:rPr>
        <w:t>पारस्परिक</w:t>
      </w:r>
      <w:r w:rsidRPr="0050619C">
        <w:rPr>
          <w:sz w:val="25"/>
          <w:szCs w:val="25"/>
        </w:rPr>
        <w:t xml:space="preserve"> </w:t>
      </w:r>
      <w:r w:rsidRPr="0050619C">
        <w:rPr>
          <w:sz w:val="25"/>
          <w:szCs w:val="25"/>
          <w:cs/>
          <w:lang w:bidi="hi-IN"/>
        </w:rPr>
        <w:t>मन्जुरी</w:t>
      </w:r>
      <w:r w:rsidRPr="0050619C">
        <w:rPr>
          <w:sz w:val="25"/>
          <w:szCs w:val="25"/>
        </w:rPr>
        <w:t xml:space="preserve"> </w:t>
      </w:r>
      <w:r w:rsidRPr="0050619C">
        <w:rPr>
          <w:sz w:val="25"/>
          <w:szCs w:val="25"/>
          <w:cs/>
          <w:lang w:bidi="hi-IN"/>
        </w:rPr>
        <w:t>नभएको</w:t>
      </w:r>
      <w:r w:rsidRPr="0050619C">
        <w:rPr>
          <w:sz w:val="25"/>
          <w:szCs w:val="25"/>
        </w:rPr>
        <w:t xml:space="preserve"> </w:t>
      </w:r>
      <w:r w:rsidRPr="0050619C">
        <w:rPr>
          <w:sz w:val="25"/>
          <w:szCs w:val="25"/>
          <w:cs/>
          <w:lang w:bidi="hi-IN"/>
        </w:rPr>
        <w:t>खण्डमा</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सोही</w:t>
      </w:r>
      <w:r w:rsidRPr="0050619C">
        <w:rPr>
          <w:sz w:val="25"/>
          <w:szCs w:val="25"/>
        </w:rPr>
        <w:t xml:space="preserve"> </w:t>
      </w:r>
      <w:r w:rsidRPr="0050619C">
        <w:rPr>
          <w:sz w:val="25"/>
          <w:szCs w:val="25"/>
          <w:cs/>
          <w:lang w:bidi="hi-IN"/>
        </w:rPr>
        <w:t>संहिताको</w:t>
      </w:r>
      <w:r w:rsidRPr="0050619C">
        <w:rPr>
          <w:sz w:val="25"/>
          <w:szCs w:val="25"/>
        </w:rPr>
        <w:t xml:space="preserve"> </w:t>
      </w:r>
      <w:r w:rsidRPr="0050619C">
        <w:rPr>
          <w:sz w:val="25"/>
          <w:szCs w:val="25"/>
          <w:cs/>
          <w:lang w:bidi="hi-IN"/>
        </w:rPr>
        <w:t>दफा</w:t>
      </w:r>
      <w:r w:rsidRPr="0050619C">
        <w:rPr>
          <w:sz w:val="25"/>
          <w:szCs w:val="25"/>
        </w:rPr>
        <w:t xml:space="preserve"> </w:t>
      </w:r>
      <w:r w:rsidRPr="0050619C">
        <w:rPr>
          <w:sz w:val="25"/>
          <w:szCs w:val="25"/>
          <w:cs/>
          <w:lang w:bidi="hi-IN"/>
        </w:rPr>
        <w:t>९४</w:t>
      </w:r>
      <w:r w:rsidRPr="0050619C">
        <w:rPr>
          <w:sz w:val="25"/>
          <w:szCs w:val="25"/>
        </w:rPr>
        <w:t xml:space="preserve"> </w:t>
      </w:r>
      <w:r w:rsidRPr="0050619C">
        <w:rPr>
          <w:sz w:val="25"/>
          <w:szCs w:val="25"/>
          <w:cs/>
          <w:lang w:bidi="hi-IN"/>
        </w:rPr>
        <w:t>मा</w:t>
      </w:r>
      <w:r w:rsidRPr="0050619C">
        <w:rPr>
          <w:sz w:val="25"/>
          <w:szCs w:val="25"/>
        </w:rPr>
        <w:t xml:space="preserve"> </w:t>
      </w:r>
      <w:r w:rsidRPr="0050619C">
        <w:rPr>
          <w:sz w:val="25"/>
          <w:szCs w:val="25"/>
          <w:cs/>
          <w:lang w:bidi="hi-IN"/>
        </w:rPr>
        <w:t>उल्लिखित</w:t>
      </w:r>
      <w:r w:rsidRPr="0050619C">
        <w:rPr>
          <w:sz w:val="25"/>
          <w:szCs w:val="25"/>
        </w:rPr>
        <w:t xml:space="preserve"> </w:t>
      </w:r>
      <w:r w:rsidRPr="0050619C">
        <w:rPr>
          <w:sz w:val="25"/>
          <w:szCs w:val="25"/>
          <w:cs/>
          <w:lang w:bidi="hi-IN"/>
        </w:rPr>
        <w:t>निश्चित</w:t>
      </w:r>
      <w:r w:rsidRPr="0050619C">
        <w:rPr>
          <w:sz w:val="25"/>
          <w:szCs w:val="25"/>
        </w:rPr>
        <w:t xml:space="preserve"> </w:t>
      </w:r>
      <w:r w:rsidRPr="0050619C">
        <w:rPr>
          <w:sz w:val="25"/>
          <w:szCs w:val="25"/>
          <w:cs/>
          <w:lang w:bidi="hi-IN"/>
        </w:rPr>
        <w:t>अवस्थाहरू</w:t>
      </w:r>
      <w:r w:rsidRPr="0050619C">
        <w:rPr>
          <w:sz w:val="25"/>
          <w:szCs w:val="25"/>
        </w:rPr>
        <w:t xml:space="preserve"> </w:t>
      </w:r>
      <w:r w:rsidRPr="0050619C">
        <w:rPr>
          <w:sz w:val="25"/>
          <w:szCs w:val="25"/>
          <w:cs/>
          <w:lang w:bidi="hi-IN"/>
        </w:rPr>
        <w:t>विद्यमान</w:t>
      </w:r>
      <w:r w:rsidRPr="0050619C">
        <w:rPr>
          <w:sz w:val="25"/>
          <w:szCs w:val="25"/>
        </w:rPr>
        <w:t xml:space="preserve"> </w:t>
      </w:r>
      <w:r w:rsidRPr="0050619C">
        <w:rPr>
          <w:sz w:val="25"/>
          <w:szCs w:val="25"/>
          <w:cs/>
          <w:lang w:bidi="hi-IN"/>
        </w:rPr>
        <w:t>भएमा</w:t>
      </w:r>
      <w:r w:rsidRPr="0050619C">
        <w:rPr>
          <w:sz w:val="25"/>
          <w:szCs w:val="25"/>
        </w:rPr>
        <w:t xml:space="preserve"> </w:t>
      </w:r>
      <w:r w:rsidRPr="0050619C">
        <w:rPr>
          <w:sz w:val="25"/>
          <w:szCs w:val="25"/>
          <w:cs/>
          <w:lang w:bidi="hi-IN"/>
        </w:rPr>
        <w:t>मात्र</w:t>
      </w:r>
      <w:r w:rsidRPr="0050619C">
        <w:rPr>
          <w:sz w:val="25"/>
          <w:szCs w:val="25"/>
        </w:rPr>
        <w:t xml:space="preserve"> </w:t>
      </w:r>
      <w:r w:rsidRPr="0050619C">
        <w:rPr>
          <w:sz w:val="25"/>
          <w:szCs w:val="25"/>
          <w:cs/>
          <w:lang w:bidi="hi-IN"/>
        </w:rPr>
        <w:t>पतिले</w:t>
      </w:r>
      <w:r w:rsidRPr="0050619C">
        <w:rPr>
          <w:sz w:val="25"/>
          <w:szCs w:val="25"/>
        </w:rPr>
        <w:t xml:space="preserve"> </w:t>
      </w:r>
      <w:r w:rsidRPr="0050619C">
        <w:rPr>
          <w:sz w:val="25"/>
          <w:szCs w:val="25"/>
          <w:cs/>
          <w:lang w:bidi="hi-IN"/>
        </w:rPr>
        <w:t>एकतर्फी</w:t>
      </w:r>
      <w:r w:rsidRPr="0050619C">
        <w:rPr>
          <w:sz w:val="25"/>
          <w:szCs w:val="25"/>
        </w:rPr>
        <w:t xml:space="preserve"> </w:t>
      </w:r>
      <w:r w:rsidRPr="0050619C">
        <w:rPr>
          <w:sz w:val="25"/>
          <w:szCs w:val="25"/>
          <w:cs/>
          <w:lang w:bidi="hi-IN"/>
        </w:rPr>
        <w:t>रूपमा</w:t>
      </w:r>
      <w:r w:rsidRPr="0050619C">
        <w:rPr>
          <w:sz w:val="25"/>
          <w:szCs w:val="25"/>
        </w:rPr>
        <w:t xml:space="preserve"> </w:t>
      </w:r>
      <w:r w:rsidRPr="0050619C">
        <w:rPr>
          <w:sz w:val="25"/>
          <w:szCs w:val="25"/>
          <w:cs/>
          <w:lang w:bidi="hi-IN"/>
        </w:rPr>
        <w:t>सम्बन्ध</w:t>
      </w:r>
      <w:r w:rsidRPr="0050619C">
        <w:rPr>
          <w:sz w:val="25"/>
          <w:szCs w:val="25"/>
        </w:rPr>
        <w:t xml:space="preserve"> </w:t>
      </w:r>
      <w:r w:rsidRPr="0050619C">
        <w:rPr>
          <w:sz w:val="25"/>
          <w:szCs w:val="25"/>
          <w:cs/>
          <w:lang w:bidi="hi-IN"/>
        </w:rPr>
        <w:t>विच्छेदको</w:t>
      </w:r>
      <w:r w:rsidRPr="0050619C">
        <w:rPr>
          <w:sz w:val="25"/>
          <w:szCs w:val="25"/>
        </w:rPr>
        <w:t xml:space="preserve"> </w:t>
      </w:r>
      <w:r w:rsidRPr="0050619C">
        <w:rPr>
          <w:sz w:val="25"/>
          <w:szCs w:val="25"/>
          <w:cs/>
          <w:lang w:bidi="hi-IN"/>
        </w:rPr>
        <w:t>दावी</w:t>
      </w:r>
      <w:r w:rsidRPr="0050619C">
        <w:rPr>
          <w:sz w:val="25"/>
          <w:szCs w:val="25"/>
        </w:rPr>
        <w:t xml:space="preserve"> </w:t>
      </w:r>
      <w:r w:rsidRPr="0050619C">
        <w:rPr>
          <w:sz w:val="25"/>
          <w:szCs w:val="25"/>
          <w:cs/>
          <w:lang w:bidi="hi-IN"/>
        </w:rPr>
        <w:t>गर्न</w:t>
      </w:r>
      <w:r w:rsidRPr="0050619C">
        <w:rPr>
          <w:sz w:val="25"/>
          <w:szCs w:val="25"/>
        </w:rPr>
        <w:t xml:space="preserve"> </w:t>
      </w:r>
      <w:r w:rsidRPr="0050619C">
        <w:rPr>
          <w:sz w:val="25"/>
          <w:szCs w:val="25"/>
          <w:cs/>
          <w:lang w:bidi="hi-IN"/>
        </w:rPr>
        <w:t>सक्ने</w:t>
      </w:r>
      <w:r w:rsidRPr="0050619C">
        <w:rPr>
          <w:sz w:val="25"/>
          <w:szCs w:val="25"/>
        </w:rPr>
        <w:t xml:space="preserve"> </w:t>
      </w:r>
      <w:r w:rsidRPr="0050619C">
        <w:rPr>
          <w:sz w:val="25"/>
          <w:szCs w:val="25"/>
          <w:cs/>
          <w:lang w:bidi="hi-IN"/>
        </w:rPr>
        <w:t>कानूनी</w:t>
      </w:r>
      <w:r w:rsidRPr="0050619C">
        <w:rPr>
          <w:sz w:val="25"/>
          <w:szCs w:val="25"/>
        </w:rPr>
        <w:t xml:space="preserve"> </w:t>
      </w:r>
      <w:r w:rsidRPr="0050619C">
        <w:rPr>
          <w:sz w:val="25"/>
          <w:szCs w:val="25"/>
          <w:cs/>
          <w:lang w:bidi="hi-IN"/>
        </w:rPr>
        <w:t>व्यवस्था</w:t>
      </w:r>
      <w:r w:rsidRPr="0050619C">
        <w:rPr>
          <w:sz w:val="25"/>
          <w:szCs w:val="25"/>
        </w:rPr>
        <w:t xml:space="preserve"> </w:t>
      </w:r>
      <w:r w:rsidRPr="0050619C">
        <w:rPr>
          <w:sz w:val="25"/>
          <w:szCs w:val="25"/>
          <w:cs/>
          <w:lang w:bidi="hi-IN"/>
        </w:rPr>
        <w:t>रहेको</w:t>
      </w:r>
      <w:r w:rsidRPr="0050619C">
        <w:rPr>
          <w:sz w:val="25"/>
          <w:szCs w:val="25"/>
        </w:rPr>
        <w:t xml:space="preserve"> </w:t>
      </w:r>
      <w:r w:rsidRPr="0050619C">
        <w:rPr>
          <w:sz w:val="25"/>
          <w:szCs w:val="25"/>
          <w:cs/>
          <w:lang w:bidi="hi-IN"/>
        </w:rPr>
        <w:t>पाइन्छ।</w:t>
      </w:r>
    </w:p>
    <w:p w:rsidR="002D0A37" w:rsidRPr="0050619C" w:rsidRDefault="002D0A37" w:rsidP="002D0A37">
      <w:pPr>
        <w:pStyle w:val="ListParagraph"/>
        <w:numPr>
          <w:ilvl w:val="0"/>
          <w:numId w:val="10"/>
        </w:numPr>
        <w:spacing w:line="240" w:lineRule="auto"/>
        <w:ind w:left="0" w:hanging="630"/>
        <w:jc w:val="both"/>
        <w:rPr>
          <w:sz w:val="25"/>
          <w:szCs w:val="25"/>
        </w:rPr>
      </w:pPr>
      <w:r w:rsidRPr="0050619C">
        <w:rPr>
          <w:sz w:val="25"/>
          <w:szCs w:val="25"/>
          <w:cs/>
          <w:lang w:bidi="hi-IN"/>
        </w:rPr>
        <w:t>मुलुकी</w:t>
      </w:r>
      <w:r w:rsidRPr="0050619C">
        <w:rPr>
          <w:sz w:val="25"/>
          <w:szCs w:val="25"/>
        </w:rPr>
        <w:t xml:space="preserve"> </w:t>
      </w:r>
      <w:r w:rsidRPr="0050619C">
        <w:rPr>
          <w:sz w:val="25"/>
          <w:szCs w:val="25"/>
          <w:cs/>
          <w:lang w:bidi="hi-IN"/>
        </w:rPr>
        <w:t>देवानी</w:t>
      </w:r>
      <w:r w:rsidRPr="0050619C">
        <w:rPr>
          <w:sz w:val="25"/>
          <w:szCs w:val="25"/>
        </w:rPr>
        <w:t xml:space="preserve"> </w:t>
      </w:r>
      <w:r w:rsidRPr="0050619C">
        <w:rPr>
          <w:sz w:val="25"/>
          <w:szCs w:val="25"/>
          <w:cs/>
          <w:lang w:bidi="hi-IN"/>
        </w:rPr>
        <w:t>संहिता</w:t>
      </w:r>
      <w:r w:rsidRPr="0050619C">
        <w:rPr>
          <w:sz w:val="25"/>
          <w:szCs w:val="25"/>
        </w:rPr>
        <w:t xml:space="preserve">, </w:t>
      </w:r>
      <w:r w:rsidRPr="0050619C">
        <w:rPr>
          <w:sz w:val="25"/>
          <w:szCs w:val="25"/>
          <w:cs/>
          <w:lang w:bidi="hi-IN"/>
        </w:rPr>
        <w:t>२०७४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दफा</w:t>
      </w:r>
      <w:r w:rsidRPr="0050619C">
        <w:rPr>
          <w:sz w:val="25"/>
          <w:szCs w:val="25"/>
        </w:rPr>
        <w:t xml:space="preserve"> </w:t>
      </w:r>
      <w:r w:rsidRPr="0050619C">
        <w:rPr>
          <w:sz w:val="25"/>
          <w:szCs w:val="25"/>
          <w:cs/>
          <w:lang w:bidi="hi-IN"/>
        </w:rPr>
        <w:t>९४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खण्ड</w:t>
      </w:r>
      <w:r w:rsidRPr="0050619C">
        <w:rPr>
          <w:sz w:val="25"/>
          <w:szCs w:val="25"/>
        </w:rPr>
        <w:t xml:space="preserve"> (</w:t>
      </w:r>
      <w:r w:rsidRPr="0050619C">
        <w:rPr>
          <w:sz w:val="25"/>
          <w:szCs w:val="25"/>
          <w:cs/>
          <w:lang w:bidi="hi-IN"/>
        </w:rPr>
        <w:t>ख</w:t>
      </w:r>
      <w:r w:rsidRPr="0050619C">
        <w:rPr>
          <w:sz w:val="25"/>
          <w:szCs w:val="25"/>
        </w:rPr>
        <w:t xml:space="preserve">) </w:t>
      </w:r>
      <w:r w:rsidRPr="0050619C">
        <w:rPr>
          <w:sz w:val="25"/>
          <w:szCs w:val="25"/>
          <w:cs/>
          <w:lang w:bidi="hi-IN"/>
        </w:rPr>
        <w:t>बमोजिम</w:t>
      </w:r>
      <w:r w:rsidRPr="0050619C">
        <w:rPr>
          <w:sz w:val="25"/>
          <w:szCs w:val="25"/>
        </w:rPr>
        <w:t xml:space="preserve"> </w:t>
      </w:r>
      <w:r w:rsidRPr="0050619C">
        <w:rPr>
          <w:sz w:val="25"/>
          <w:szCs w:val="25"/>
          <w:cs/>
          <w:lang w:bidi="hi-IN"/>
        </w:rPr>
        <w:t>पतिले</w:t>
      </w:r>
      <w:r w:rsidRPr="0050619C">
        <w:rPr>
          <w:sz w:val="25"/>
          <w:szCs w:val="25"/>
        </w:rPr>
        <w:t xml:space="preserve"> </w:t>
      </w:r>
      <w:r w:rsidRPr="0050619C">
        <w:rPr>
          <w:sz w:val="25"/>
          <w:szCs w:val="25"/>
          <w:cs/>
          <w:lang w:bidi="hi-IN"/>
        </w:rPr>
        <w:t>सम्बन्ध</w:t>
      </w:r>
      <w:r w:rsidRPr="0050619C">
        <w:rPr>
          <w:sz w:val="25"/>
          <w:szCs w:val="25"/>
        </w:rPr>
        <w:t xml:space="preserve"> </w:t>
      </w:r>
      <w:r w:rsidRPr="0050619C">
        <w:rPr>
          <w:sz w:val="25"/>
          <w:szCs w:val="25"/>
          <w:cs/>
          <w:lang w:bidi="hi-IN"/>
        </w:rPr>
        <w:t>विच्छेदको</w:t>
      </w:r>
      <w:r w:rsidRPr="0050619C">
        <w:rPr>
          <w:sz w:val="25"/>
          <w:szCs w:val="25"/>
        </w:rPr>
        <w:t xml:space="preserve"> </w:t>
      </w:r>
      <w:r w:rsidRPr="0050619C">
        <w:rPr>
          <w:sz w:val="25"/>
          <w:szCs w:val="25"/>
          <w:cs/>
          <w:lang w:bidi="hi-IN"/>
        </w:rPr>
        <w:t>दावी</w:t>
      </w:r>
      <w:r w:rsidRPr="0050619C">
        <w:rPr>
          <w:sz w:val="25"/>
          <w:szCs w:val="25"/>
        </w:rPr>
        <w:t xml:space="preserve"> </w:t>
      </w:r>
      <w:r w:rsidRPr="0050619C">
        <w:rPr>
          <w:sz w:val="25"/>
          <w:szCs w:val="25"/>
          <w:cs/>
          <w:lang w:bidi="hi-IN"/>
        </w:rPr>
        <w:t>गर्न</w:t>
      </w:r>
      <w:r w:rsidRPr="0050619C">
        <w:rPr>
          <w:sz w:val="25"/>
          <w:szCs w:val="25"/>
        </w:rPr>
        <w:t xml:space="preserve"> '</w:t>
      </w:r>
      <w:r w:rsidRPr="0050619C">
        <w:rPr>
          <w:sz w:val="25"/>
          <w:szCs w:val="25"/>
          <w:cs/>
          <w:lang w:bidi="hi-IN"/>
        </w:rPr>
        <w:t>पत्नीले</w:t>
      </w:r>
      <w:r w:rsidRPr="0050619C">
        <w:rPr>
          <w:sz w:val="25"/>
          <w:szCs w:val="25"/>
        </w:rPr>
        <w:t xml:space="preserve"> </w:t>
      </w:r>
      <w:r w:rsidRPr="0050619C">
        <w:rPr>
          <w:sz w:val="25"/>
          <w:szCs w:val="25"/>
          <w:cs/>
          <w:lang w:bidi="hi-IN"/>
        </w:rPr>
        <w:t>पतिलाई</w:t>
      </w:r>
      <w:r w:rsidRPr="0050619C">
        <w:rPr>
          <w:sz w:val="25"/>
          <w:szCs w:val="25"/>
        </w:rPr>
        <w:t xml:space="preserve"> </w:t>
      </w:r>
      <w:r w:rsidRPr="0050619C">
        <w:rPr>
          <w:sz w:val="25"/>
          <w:szCs w:val="25"/>
          <w:cs/>
          <w:lang w:bidi="hi-IN"/>
        </w:rPr>
        <w:t>खान</w:t>
      </w:r>
      <w:r w:rsidRPr="0050619C">
        <w:rPr>
          <w:sz w:val="25"/>
          <w:szCs w:val="25"/>
        </w:rPr>
        <w:t xml:space="preserve"> </w:t>
      </w:r>
      <w:r w:rsidRPr="0050619C">
        <w:rPr>
          <w:sz w:val="25"/>
          <w:szCs w:val="25"/>
          <w:cs/>
          <w:lang w:bidi="hi-IN"/>
        </w:rPr>
        <w:t>लगाउन</w:t>
      </w:r>
      <w:r w:rsidRPr="0050619C">
        <w:rPr>
          <w:sz w:val="25"/>
          <w:szCs w:val="25"/>
        </w:rPr>
        <w:t xml:space="preserve"> </w:t>
      </w:r>
      <w:r w:rsidRPr="0050619C">
        <w:rPr>
          <w:sz w:val="25"/>
          <w:szCs w:val="25"/>
          <w:cs/>
          <w:lang w:bidi="hi-IN"/>
        </w:rPr>
        <w:t>नदिएमा</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घरबाट</w:t>
      </w:r>
      <w:r w:rsidRPr="0050619C">
        <w:rPr>
          <w:sz w:val="25"/>
          <w:szCs w:val="25"/>
        </w:rPr>
        <w:t xml:space="preserve"> </w:t>
      </w:r>
      <w:r w:rsidRPr="0050619C">
        <w:rPr>
          <w:sz w:val="25"/>
          <w:szCs w:val="25"/>
          <w:cs/>
          <w:lang w:bidi="hi-IN"/>
        </w:rPr>
        <w:t>निकाला</w:t>
      </w:r>
      <w:r w:rsidRPr="0050619C">
        <w:rPr>
          <w:sz w:val="25"/>
          <w:szCs w:val="25"/>
        </w:rPr>
        <w:t xml:space="preserve"> </w:t>
      </w:r>
      <w:r w:rsidRPr="0050619C">
        <w:rPr>
          <w:sz w:val="25"/>
          <w:szCs w:val="25"/>
          <w:cs/>
          <w:lang w:bidi="hi-IN"/>
        </w:rPr>
        <w:t>गरिदिएमा</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खण्ड</w:t>
      </w:r>
      <w:r w:rsidRPr="0050619C">
        <w:rPr>
          <w:sz w:val="25"/>
          <w:szCs w:val="25"/>
        </w:rPr>
        <w:t xml:space="preserve"> (</w:t>
      </w:r>
      <w:r w:rsidRPr="0050619C">
        <w:rPr>
          <w:sz w:val="25"/>
          <w:szCs w:val="25"/>
          <w:cs/>
          <w:lang w:bidi="hi-IN"/>
        </w:rPr>
        <w:t>ग</w:t>
      </w:r>
      <w:r w:rsidRPr="0050619C">
        <w:rPr>
          <w:sz w:val="25"/>
          <w:szCs w:val="25"/>
        </w:rPr>
        <w:t xml:space="preserve">) </w:t>
      </w:r>
      <w:r w:rsidRPr="0050619C">
        <w:rPr>
          <w:sz w:val="25"/>
          <w:szCs w:val="25"/>
          <w:cs/>
          <w:lang w:bidi="hi-IN"/>
        </w:rPr>
        <w:t>बमोजिम</w:t>
      </w:r>
      <w:r w:rsidRPr="0050619C">
        <w:rPr>
          <w:sz w:val="25"/>
          <w:szCs w:val="25"/>
        </w:rPr>
        <w:t xml:space="preserve"> '</w:t>
      </w:r>
      <w:r w:rsidRPr="0050619C">
        <w:rPr>
          <w:sz w:val="25"/>
          <w:szCs w:val="25"/>
          <w:cs/>
          <w:lang w:bidi="hi-IN"/>
        </w:rPr>
        <w:t>पत्नीले</w:t>
      </w:r>
      <w:r w:rsidRPr="0050619C">
        <w:rPr>
          <w:sz w:val="25"/>
          <w:szCs w:val="25"/>
        </w:rPr>
        <w:t xml:space="preserve"> </w:t>
      </w:r>
      <w:r w:rsidRPr="0050619C">
        <w:rPr>
          <w:sz w:val="25"/>
          <w:szCs w:val="25"/>
          <w:cs/>
          <w:lang w:bidi="hi-IN"/>
        </w:rPr>
        <w:t>पतिको</w:t>
      </w:r>
      <w:r w:rsidRPr="0050619C">
        <w:rPr>
          <w:sz w:val="25"/>
          <w:szCs w:val="25"/>
        </w:rPr>
        <w:t xml:space="preserve"> </w:t>
      </w:r>
      <w:r w:rsidRPr="0050619C">
        <w:rPr>
          <w:sz w:val="25"/>
          <w:szCs w:val="25"/>
          <w:cs/>
          <w:lang w:bidi="hi-IN"/>
        </w:rPr>
        <w:t>अङ्ग</w:t>
      </w:r>
      <w:r w:rsidRPr="0050619C">
        <w:rPr>
          <w:sz w:val="25"/>
          <w:szCs w:val="25"/>
        </w:rPr>
        <w:t xml:space="preserve"> </w:t>
      </w:r>
      <w:r w:rsidRPr="0050619C">
        <w:rPr>
          <w:sz w:val="25"/>
          <w:szCs w:val="25"/>
          <w:cs/>
          <w:lang w:bidi="hi-IN"/>
        </w:rPr>
        <w:t>भङ्ग</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अरू</w:t>
      </w:r>
      <w:r w:rsidRPr="0050619C">
        <w:rPr>
          <w:sz w:val="25"/>
          <w:szCs w:val="25"/>
        </w:rPr>
        <w:t xml:space="preserve"> </w:t>
      </w:r>
      <w:r w:rsidRPr="0050619C">
        <w:rPr>
          <w:sz w:val="25"/>
          <w:szCs w:val="25"/>
          <w:cs/>
          <w:lang w:bidi="hi-IN"/>
        </w:rPr>
        <w:t>कुनै</w:t>
      </w:r>
      <w:r w:rsidRPr="0050619C">
        <w:rPr>
          <w:sz w:val="25"/>
          <w:szCs w:val="25"/>
        </w:rPr>
        <w:t xml:space="preserve"> </w:t>
      </w:r>
      <w:r w:rsidRPr="0050619C">
        <w:rPr>
          <w:sz w:val="25"/>
          <w:szCs w:val="25"/>
          <w:cs/>
          <w:lang w:bidi="hi-IN"/>
        </w:rPr>
        <w:t>ठूलो</w:t>
      </w:r>
      <w:r w:rsidRPr="0050619C">
        <w:rPr>
          <w:sz w:val="25"/>
          <w:szCs w:val="25"/>
        </w:rPr>
        <w:t xml:space="preserve"> </w:t>
      </w:r>
      <w:r w:rsidRPr="0050619C">
        <w:rPr>
          <w:sz w:val="25"/>
          <w:szCs w:val="25"/>
          <w:cs/>
          <w:lang w:bidi="hi-IN"/>
        </w:rPr>
        <w:t>शारीरिक</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मानसिक</w:t>
      </w:r>
      <w:r w:rsidRPr="0050619C">
        <w:rPr>
          <w:sz w:val="25"/>
          <w:szCs w:val="25"/>
        </w:rPr>
        <w:t xml:space="preserve"> </w:t>
      </w:r>
      <w:r w:rsidRPr="0050619C">
        <w:rPr>
          <w:sz w:val="25"/>
          <w:szCs w:val="25"/>
          <w:cs/>
          <w:lang w:bidi="hi-IN"/>
        </w:rPr>
        <w:t>कष्ट</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किसिमको</w:t>
      </w:r>
      <w:r w:rsidRPr="0050619C">
        <w:rPr>
          <w:sz w:val="25"/>
          <w:szCs w:val="25"/>
        </w:rPr>
        <w:t xml:space="preserve"> </w:t>
      </w:r>
      <w:r w:rsidRPr="0050619C">
        <w:rPr>
          <w:sz w:val="25"/>
          <w:szCs w:val="25"/>
          <w:cs/>
          <w:lang w:bidi="hi-IN"/>
        </w:rPr>
        <w:t>कुनै</w:t>
      </w:r>
      <w:r w:rsidRPr="0050619C">
        <w:rPr>
          <w:sz w:val="25"/>
          <w:szCs w:val="25"/>
        </w:rPr>
        <w:t xml:space="preserve"> </w:t>
      </w:r>
      <w:r w:rsidRPr="0050619C">
        <w:rPr>
          <w:sz w:val="25"/>
          <w:szCs w:val="25"/>
          <w:cs/>
          <w:lang w:bidi="hi-IN"/>
        </w:rPr>
        <w:t>काम</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जाल</w:t>
      </w:r>
      <w:r w:rsidRPr="0050619C">
        <w:rPr>
          <w:sz w:val="25"/>
          <w:szCs w:val="25"/>
        </w:rPr>
        <w:t xml:space="preserve"> </w:t>
      </w:r>
      <w:r w:rsidRPr="0050619C">
        <w:rPr>
          <w:sz w:val="25"/>
          <w:szCs w:val="25"/>
          <w:cs/>
          <w:lang w:bidi="hi-IN"/>
        </w:rPr>
        <w:t>प्रपञ्च</w:t>
      </w:r>
      <w:r w:rsidRPr="0050619C">
        <w:rPr>
          <w:sz w:val="25"/>
          <w:szCs w:val="25"/>
        </w:rPr>
        <w:t xml:space="preserve"> </w:t>
      </w:r>
      <w:r w:rsidRPr="0050619C">
        <w:rPr>
          <w:sz w:val="25"/>
          <w:szCs w:val="25"/>
          <w:cs/>
          <w:lang w:bidi="hi-IN"/>
        </w:rPr>
        <w:t>गरेमा</w:t>
      </w:r>
      <w:r w:rsidRPr="0050619C">
        <w:rPr>
          <w:sz w:val="25"/>
          <w:szCs w:val="25"/>
        </w:rPr>
        <w:t xml:space="preserve">' </w:t>
      </w:r>
      <w:r w:rsidRPr="0050619C">
        <w:rPr>
          <w:sz w:val="25"/>
          <w:szCs w:val="25"/>
          <w:cs/>
          <w:lang w:bidi="hi-IN"/>
        </w:rPr>
        <w:t>भन्ने</w:t>
      </w:r>
      <w:r w:rsidRPr="0050619C">
        <w:rPr>
          <w:sz w:val="25"/>
          <w:szCs w:val="25"/>
        </w:rPr>
        <w:t xml:space="preserve"> </w:t>
      </w:r>
      <w:r w:rsidRPr="0050619C">
        <w:rPr>
          <w:sz w:val="25"/>
          <w:szCs w:val="25"/>
          <w:cs/>
          <w:lang w:bidi="hi-IN"/>
        </w:rPr>
        <w:t>कानुनी</w:t>
      </w:r>
      <w:r w:rsidRPr="0050619C">
        <w:rPr>
          <w:sz w:val="25"/>
          <w:szCs w:val="25"/>
        </w:rPr>
        <w:t xml:space="preserve"> </w:t>
      </w:r>
      <w:r w:rsidRPr="0050619C">
        <w:rPr>
          <w:sz w:val="25"/>
          <w:szCs w:val="25"/>
          <w:cs/>
          <w:lang w:bidi="hi-IN"/>
        </w:rPr>
        <w:t>व्यवस्था</w:t>
      </w:r>
      <w:r w:rsidRPr="0050619C">
        <w:rPr>
          <w:sz w:val="25"/>
          <w:szCs w:val="25"/>
        </w:rPr>
        <w:t xml:space="preserve"> </w:t>
      </w:r>
      <w:r w:rsidRPr="0050619C">
        <w:rPr>
          <w:sz w:val="25"/>
          <w:szCs w:val="25"/>
          <w:cs/>
          <w:lang w:bidi="hi-IN"/>
        </w:rPr>
        <w:t>रहेको</w:t>
      </w:r>
      <w:r w:rsidRPr="0050619C">
        <w:rPr>
          <w:sz w:val="25"/>
          <w:szCs w:val="25"/>
        </w:rPr>
        <w:t xml:space="preserve"> </w:t>
      </w:r>
      <w:r w:rsidRPr="0050619C">
        <w:rPr>
          <w:sz w:val="25"/>
          <w:szCs w:val="25"/>
          <w:cs/>
          <w:lang w:bidi="hi-IN"/>
        </w:rPr>
        <w:t>देखिन्छ।</w:t>
      </w:r>
      <w:r w:rsidRPr="0050619C">
        <w:rPr>
          <w:sz w:val="25"/>
          <w:szCs w:val="25"/>
        </w:rPr>
        <w:t xml:space="preserve"> </w:t>
      </w:r>
      <w:r w:rsidRPr="0050619C">
        <w:rPr>
          <w:sz w:val="25"/>
          <w:szCs w:val="25"/>
          <w:cs/>
          <w:lang w:bidi="hi-IN"/>
        </w:rPr>
        <w:t>प्रस्तुत</w:t>
      </w:r>
      <w:r w:rsidRPr="0050619C">
        <w:rPr>
          <w:sz w:val="25"/>
          <w:szCs w:val="25"/>
        </w:rPr>
        <w:t xml:space="preserve"> </w:t>
      </w:r>
      <w:r w:rsidRPr="0050619C">
        <w:rPr>
          <w:sz w:val="25"/>
          <w:szCs w:val="25"/>
          <w:cs/>
          <w:lang w:bidi="hi-IN"/>
        </w:rPr>
        <w:t>मुद्दाको</w:t>
      </w:r>
      <w:r w:rsidRPr="0050619C">
        <w:rPr>
          <w:sz w:val="25"/>
          <w:szCs w:val="25"/>
        </w:rPr>
        <w:t xml:space="preserve"> </w:t>
      </w:r>
      <w:r w:rsidRPr="0050619C">
        <w:rPr>
          <w:sz w:val="25"/>
          <w:szCs w:val="25"/>
          <w:cs/>
          <w:lang w:bidi="hi-IN"/>
        </w:rPr>
        <w:t>फिराद</w:t>
      </w:r>
      <w:r w:rsidRPr="0050619C">
        <w:rPr>
          <w:sz w:val="25"/>
          <w:szCs w:val="25"/>
        </w:rPr>
        <w:t xml:space="preserve"> </w:t>
      </w:r>
      <w:r w:rsidRPr="0050619C">
        <w:rPr>
          <w:sz w:val="25"/>
          <w:szCs w:val="25"/>
          <w:cs/>
          <w:lang w:bidi="hi-IN"/>
        </w:rPr>
        <w:t>बेहोरा</w:t>
      </w:r>
      <w:r w:rsidRPr="0050619C">
        <w:rPr>
          <w:sz w:val="25"/>
          <w:szCs w:val="25"/>
        </w:rPr>
        <w:t xml:space="preserve"> </w:t>
      </w:r>
      <w:r w:rsidRPr="0050619C">
        <w:rPr>
          <w:sz w:val="25"/>
          <w:szCs w:val="25"/>
          <w:cs/>
          <w:lang w:bidi="hi-IN"/>
        </w:rPr>
        <w:t>हेर्दा</w:t>
      </w:r>
      <w:r w:rsidRPr="0050619C">
        <w:rPr>
          <w:sz w:val="25"/>
          <w:szCs w:val="25"/>
        </w:rPr>
        <w:t xml:space="preserve"> </w:t>
      </w:r>
      <w:r w:rsidRPr="0050619C">
        <w:rPr>
          <w:sz w:val="25"/>
          <w:szCs w:val="25"/>
          <w:cs/>
          <w:lang w:bidi="hi-IN"/>
        </w:rPr>
        <w:t>वादीले</w:t>
      </w:r>
      <w:r w:rsidRPr="0050619C">
        <w:rPr>
          <w:sz w:val="25"/>
          <w:szCs w:val="25"/>
        </w:rPr>
        <w:t xml:space="preserve"> </w:t>
      </w:r>
      <w:r w:rsidRPr="0050619C">
        <w:rPr>
          <w:sz w:val="25"/>
          <w:szCs w:val="25"/>
          <w:cs/>
          <w:lang w:bidi="hi-IN"/>
        </w:rPr>
        <w:t>प्रतिवादी</w:t>
      </w:r>
      <w:r w:rsidRPr="0050619C">
        <w:rPr>
          <w:sz w:val="25"/>
          <w:szCs w:val="25"/>
        </w:rPr>
        <w:t xml:space="preserve"> </w:t>
      </w:r>
      <w:r w:rsidRPr="0050619C">
        <w:rPr>
          <w:sz w:val="25"/>
          <w:szCs w:val="25"/>
          <w:cs/>
          <w:lang w:bidi="hi-IN"/>
        </w:rPr>
        <w:t>पत्नीले</w:t>
      </w:r>
      <w:r w:rsidRPr="0050619C">
        <w:rPr>
          <w:sz w:val="25"/>
          <w:szCs w:val="25"/>
        </w:rPr>
        <w:t xml:space="preserve"> </w:t>
      </w:r>
      <w:r w:rsidRPr="0050619C">
        <w:rPr>
          <w:sz w:val="25"/>
          <w:szCs w:val="25"/>
          <w:cs/>
          <w:lang w:bidi="hi-IN"/>
        </w:rPr>
        <w:t>आफूलाई</w:t>
      </w:r>
      <w:r w:rsidRPr="0050619C">
        <w:rPr>
          <w:sz w:val="25"/>
          <w:szCs w:val="25"/>
        </w:rPr>
        <w:t xml:space="preserve"> </w:t>
      </w:r>
      <w:r w:rsidRPr="0050619C">
        <w:rPr>
          <w:sz w:val="25"/>
          <w:szCs w:val="25"/>
          <w:cs/>
          <w:lang w:bidi="hi-IN"/>
        </w:rPr>
        <w:t>घर</w:t>
      </w:r>
      <w:r w:rsidRPr="0050619C">
        <w:rPr>
          <w:sz w:val="25"/>
          <w:szCs w:val="25"/>
        </w:rPr>
        <w:t xml:space="preserve"> </w:t>
      </w:r>
      <w:r w:rsidRPr="0050619C">
        <w:rPr>
          <w:sz w:val="25"/>
          <w:szCs w:val="25"/>
          <w:cs/>
          <w:lang w:bidi="hi-IN"/>
        </w:rPr>
        <w:t>तथा</w:t>
      </w:r>
      <w:r w:rsidRPr="0050619C">
        <w:rPr>
          <w:sz w:val="25"/>
          <w:szCs w:val="25"/>
        </w:rPr>
        <w:t xml:space="preserve"> </w:t>
      </w:r>
      <w:r w:rsidRPr="0050619C">
        <w:rPr>
          <w:sz w:val="25"/>
          <w:szCs w:val="25"/>
          <w:cs/>
          <w:lang w:bidi="hi-IN"/>
        </w:rPr>
        <w:t>डेराकोठाबाट</w:t>
      </w:r>
      <w:r w:rsidRPr="0050619C">
        <w:rPr>
          <w:sz w:val="25"/>
          <w:szCs w:val="25"/>
        </w:rPr>
        <w:t xml:space="preserve"> </w:t>
      </w:r>
      <w:r w:rsidRPr="0050619C">
        <w:rPr>
          <w:sz w:val="25"/>
          <w:szCs w:val="25"/>
          <w:cs/>
          <w:lang w:bidi="hi-IN"/>
        </w:rPr>
        <w:t>निकाला</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शारीरिक</w:t>
      </w:r>
      <w:r w:rsidRPr="0050619C">
        <w:rPr>
          <w:sz w:val="25"/>
          <w:szCs w:val="25"/>
        </w:rPr>
        <w:t xml:space="preserve"> </w:t>
      </w:r>
      <w:r w:rsidRPr="0050619C">
        <w:rPr>
          <w:sz w:val="25"/>
          <w:szCs w:val="25"/>
          <w:cs/>
          <w:lang w:bidi="hi-IN"/>
        </w:rPr>
        <w:t>एवं</w:t>
      </w:r>
      <w:r w:rsidRPr="0050619C">
        <w:rPr>
          <w:sz w:val="25"/>
          <w:szCs w:val="25"/>
        </w:rPr>
        <w:t xml:space="preserve"> </w:t>
      </w:r>
      <w:r w:rsidRPr="0050619C">
        <w:rPr>
          <w:sz w:val="25"/>
          <w:szCs w:val="25"/>
          <w:cs/>
          <w:lang w:bidi="hi-IN"/>
        </w:rPr>
        <w:t>मानसिक</w:t>
      </w:r>
      <w:r w:rsidRPr="0050619C">
        <w:rPr>
          <w:sz w:val="25"/>
          <w:szCs w:val="25"/>
        </w:rPr>
        <w:t xml:space="preserve"> </w:t>
      </w:r>
      <w:r w:rsidRPr="0050619C">
        <w:rPr>
          <w:sz w:val="25"/>
          <w:szCs w:val="25"/>
          <w:cs/>
          <w:lang w:bidi="hi-IN"/>
        </w:rPr>
        <w:t>यातना</w:t>
      </w:r>
      <w:r w:rsidRPr="0050619C">
        <w:rPr>
          <w:sz w:val="25"/>
          <w:szCs w:val="25"/>
        </w:rPr>
        <w:t xml:space="preserve"> </w:t>
      </w:r>
      <w:r w:rsidRPr="0050619C">
        <w:rPr>
          <w:sz w:val="25"/>
          <w:szCs w:val="25"/>
          <w:cs/>
          <w:lang w:bidi="hi-IN"/>
        </w:rPr>
        <w:t>दिएको</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मुख्य</w:t>
      </w:r>
      <w:r w:rsidRPr="0050619C">
        <w:rPr>
          <w:sz w:val="25"/>
          <w:szCs w:val="25"/>
        </w:rPr>
        <w:t xml:space="preserve"> </w:t>
      </w:r>
      <w:r w:rsidRPr="0050619C">
        <w:rPr>
          <w:sz w:val="25"/>
          <w:szCs w:val="25"/>
          <w:cs/>
          <w:lang w:bidi="hi-IN"/>
        </w:rPr>
        <w:t>दाबी</w:t>
      </w:r>
      <w:r w:rsidRPr="0050619C">
        <w:rPr>
          <w:sz w:val="25"/>
          <w:szCs w:val="25"/>
        </w:rPr>
        <w:t xml:space="preserve"> </w:t>
      </w:r>
      <w:r w:rsidRPr="0050619C">
        <w:rPr>
          <w:sz w:val="25"/>
          <w:szCs w:val="25"/>
          <w:cs/>
          <w:lang w:bidi="hi-IN"/>
        </w:rPr>
        <w:t>लिएको</w:t>
      </w:r>
      <w:r w:rsidRPr="0050619C">
        <w:rPr>
          <w:sz w:val="25"/>
          <w:szCs w:val="25"/>
        </w:rPr>
        <w:t xml:space="preserve"> </w:t>
      </w:r>
      <w:r w:rsidRPr="0050619C">
        <w:rPr>
          <w:sz w:val="25"/>
          <w:szCs w:val="25"/>
          <w:cs/>
          <w:lang w:bidi="hi-IN"/>
        </w:rPr>
        <w:t>देखिन्छ</w:t>
      </w:r>
      <w:r w:rsidRPr="0050619C">
        <w:rPr>
          <w:sz w:val="25"/>
          <w:szCs w:val="25"/>
        </w:rPr>
        <w:t xml:space="preserve">, </w:t>
      </w:r>
      <w:r w:rsidRPr="0050619C">
        <w:rPr>
          <w:sz w:val="25"/>
          <w:szCs w:val="25"/>
          <w:cs/>
          <w:lang w:bidi="hi-IN"/>
        </w:rPr>
        <w:t>जुन</w:t>
      </w:r>
      <w:r w:rsidRPr="0050619C">
        <w:rPr>
          <w:sz w:val="25"/>
          <w:szCs w:val="25"/>
        </w:rPr>
        <w:t xml:space="preserve"> </w:t>
      </w:r>
      <w:r w:rsidRPr="0050619C">
        <w:rPr>
          <w:sz w:val="25"/>
          <w:szCs w:val="25"/>
          <w:cs/>
          <w:lang w:bidi="hi-IN"/>
        </w:rPr>
        <w:t>मुलुकी</w:t>
      </w:r>
      <w:r w:rsidRPr="0050619C">
        <w:rPr>
          <w:sz w:val="25"/>
          <w:szCs w:val="25"/>
        </w:rPr>
        <w:t xml:space="preserve"> </w:t>
      </w:r>
      <w:r w:rsidRPr="0050619C">
        <w:rPr>
          <w:sz w:val="25"/>
          <w:szCs w:val="25"/>
          <w:cs/>
          <w:lang w:bidi="hi-IN"/>
        </w:rPr>
        <w:t>देवानी</w:t>
      </w:r>
      <w:r w:rsidRPr="0050619C">
        <w:rPr>
          <w:sz w:val="25"/>
          <w:szCs w:val="25"/>
        </w:rPr>
        <w:t xml:space="preserve"> </w:t>
      </w:r>
      <w:r w:rsidRPr="0050619C">
        <w:rPr>
          <w:sz w:val="25"/>
          <w:szCs w:val="25"/>
          <w:cs/>
          <w:lang w:bidi="hi-IN"/>
        </w:rPr>
        <w:t>संहिता</w:t>
      </w:r>
      <w:r w:rsidRPr="0050619C">
        <w:rPr>
          <w:sz w:val="25"/>
          <w:szCs w:val="25"/>
        </w:rPr>
        <w:t xml:space="preserve">, </w:t>
      </w:r>
      <w:r w:rsidRPr="0050619C">
        <w:rPr>
          <w:sz w:val="25"/>
          <w:szCs w:val="25"/>
          <w:cs/>
          <w:lang w:bidi="hi-IN"/>
        </w:rPr>
        <w:t>२०७४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दफा</w:t>
      </w:r>
      <w:r w:rsidRPr="0050619C">
        <w:rPr>
          <w:sz w:val="25"/>
          <w:szCs w:val="25"/>
        </w:rPr>
        <w:t xml:space="preserve"> </w:t>
      </w:r>
      <w:r w:rsidRPr="0050619C">
        <w:rPr>
          <w:sz w:val="25"/>
          <w:szCs w:val="25"/>
          <w:cs/>
          <w:lang w:bidi="hi-IN"/>
        </w:rPr>
        <w:t>९४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खण्ड</w:t>
      </w:r>
      <w:r w:rsidRPr="0050619C">
        <w:rPr>
          <w:sz w:val="25"/>
          <w:szCs w:val="25"/>
        </w:rPr>
        <w:t xml:space="preserve"> (</w:t>
      </w:r>
      <w:r w:rsidRPr="0050619C">
        <w:rPr>
          <w:sz w:val="25"/>
          <w:szCs w:val="25"/>
          <w:cs/>
          <w:lang w:bidi="hi-IN"/>
        </w:rPr>
        <w:t>ख</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ग</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दायराभित्र</w:t>
      </w:r>
      <w:r w:rsidRPr="0050619C">
        <w:rPr>
          <w:sz w:val="25"/>
          <w:szCs w:val="25"/>
        </w:rPr>
        <w:t xml:space="preserve"> </w:t>
      </w:r>
      <w:r w:rsidRPr="0050619C">
        <w:rPr>
          <w:sz w:val="25"/>
          <w:szCs w:val="25"/>
          <w:cs/>
          <w:lang w:bidi="hi-IN"/>
        </w:rPr>
        <w:t>पर्ने</w:t>
      </w:r>
      <w:r w:rsidRPr="0050619C">
        <w:rPr>
          <w:sz w:val="25"/>
          <w:szCs w:val="25"/>
        </w:rPr>
        <w:t xml:space="preserve"> </w:t>
      </w:r>
      <w:r w:rsidRPr="0050619C">
        <w:rPr>
          <w:sz w:val="25"/>
          <w:szCs w:val="25"/>
          <w:cs/>
          <w:lang w:bidi="hi-IN"/>
        </w:rPr>
        <w:t>देखिन</w:t>
      </w:r>
      <w:r w:rsidRPr="0050619C">
        <w:rPr>
          <w:sz w:val="25"/>
          <w:szCs w:val="25"/>
        </w:rPr>
        <w:t xml:space="preserve"> </w:t>
      </w:r>
      <w:r w:rsidRPr="0050619C">
        <w:rPr>
          <w:sz w:val="25"/>
          <w:szCs w:val="25"/>
          <w:cs/>
          <w:lang w:bidi="hi-IN"/>
        </w:rPr>
        <w:t>आउँछ।</w:t>
      </w:r>
      <w:r w:rsidRPr="0050619C">
        <w:rPr>
          <w:sz w:val="25"/>
          <w:szCs w:val="25"/>
        </w:rPr>
        <w:t xml:space="preserve"> </w:t>
      </w:r>
      <w:r w:rsidRPr="0050619C">
        <w:rPr>
          <w:sz w:val="25"/>
          <w:szCs w:val="25"/>
          <w:cs/>
          <w:lang w:bidi="hi-IN"/>
        </w:rPr>
        <w:t>देवानी</w:t>
      </w:r>
      <w:r w:rsidRPr="0050619C">
        <w:rPr>
          <w:sz w:val="25"/>
          <w:szCs w:val="25"/>
        </w:rPr>
        <w:t xml:space="preserve"> </w:t>
      </w:r>
      <w:r w:rsidRPr="0050619C">
        <w:rPr>
          <w:sz w:val="25"/>
          <w:szCs w:val="25"/>
          <w:cs/>
          <w:lang w:bidi="hi-IN"/>
        </w:rPr>
        <w:t>मुद्दामा</w:t>
      </w:r>
      <w:r w:rsidRPr="0050619C">
        <w:rPr>
          <w:sz w:val="25"/>
          <w:szCs w:val="25"/>
        </w:rPr>
        <w:t xml:space="preserve"> </w:t>
      </w:r>
      <w:r w:rsidRPr="0050619C">
        <w:rPr>
          <w:sz w:val="25"/>
          <w:szCs w:val="25"/>
          <w:cs/>
          <w:lang w:bidi="hi-IN"/>
        </w:rPr>
        <w:t>आफ्नो</w:t>
      </w:r>
      <w:r w:rsidRPr="0050619C">
        <w:rPr>
          <w:sz w:val="25"/>
          <w:szCs w:val="25"/>
        </w:rPr>
        <w:t xml:space="preserve"> </w:t>
      </w:r>
      <w:r w:rsidRPr="0050619C">
        <w:rPr>
          <w:sz w:val="25"/>
          <w:szCs w:val="25"/>
          <w:cs/>
          <w:lang w:bidi="hi-IN"/>
        </w:rPr>
        <w:t>दाबी</w:t>
      </w:r>
      <w:r w:rsidRPr="0050619C">
        <w:rPr>
          <w:sz w:val="25"/>
          <w:szCs w:val="25"/>
        </w:rPr>
        <w:t xml:space="preserve"> </w:t>
      </w:r>
      <w:r w:rsidRPr="0050619C">
        <w:rPr>
          <w:sz w:val="25"/>
          <w:szCs w:val="25"/>
          <w:cs/>
          <w:lang w:bidi="hi-IN"/>
        </w:rPr>
        <w:t>प्रमाणित</w:t>
      </w:r>
      <w:r w:rsidRPr="0050619C">
        <w:rPr>
          <w:sz w:val="25"/>
          <w:szCs w:val="25"/>
        </w:rPr>
        <w:t xml:space="preserve"> </w:t>
      </w:r>
      <w:r w:rsidRPr="0050619C">
        <w:rPr>
          <w:sz w:val="25"/>
          <w:szCs w:val="25"/>
          <w:cs/>
          <w:lang w:bidi="hi-IN"/>
        </w:rPr>
        <w:t>गर्ने</w:t>
      </w:r>
      <w:r w:rsidRPr="0050619C">
        <w:rPr>
          <w:sz w:val="25"/>
          <w:szCs w:val="25"/>
        </w:rPr>
        <w:t xml:space="preserve"> </w:t>
      </w:r>
      <w:r w:rsidRPr="0050619C">
        <w:rPr>
          <w:sz w:val="25"/>
          <w:szCs w:val="25"/>
          <w:cs/>
          <w:lang w:bidi="hi-IN"/>
        </w:rPr>
        <w:t>भार</w:t>
      </w:r>
      <w:r w:rsidRPr="0050619C">
        <w:rPr>
          <w:sz w:val="25"/>
          <w:szCs w:val="25"/>
        </w:rPr>
        <w:t xml:space="preserve"> </w:t>
      </w:r>
      <w:r w:rsidRPr="0050619C">
        <w:rPr>
          <w:sz w:val="25"/>
          <w:szCs w:val="25"/>
          <w:cs/>
          <w:lang w:bidi="hi-IN"/>
        </w:rPr>
        <w:t>प्रमाण</w:t>
      </w:r>
      <w:r w:rsidRPr="0050619C">
        <w:rPr>
          <w:sz w:val="25"/>
          <w:szCs w:val="25"/>
        </w:rPr>
        <w:t xml:space="preserve"> </w:t>
      </w:r>
      <w:r w:rsidRPr="0050619C">
        <w:rPr>
          <w:sz w:val="25"/>
          <w:szCs w:val="25"/>
          <w:cs/>
          <w:lang w:bidi="hi-IN"/>
        </w:rPr>
        <w:t>ऐन</w:t>
      </w:r>
      <w:r w:rsidRPr="0050619C">
        <w:rPr>
          <w:sz w:val="25"/>
          <w:szCs w:val="25"/>
        </w:rPr>
        <w:t xml:space="preserve">, </w:t>
      </w:r>
      <w:r w:rsidRPr="0050619C">
        <w:rPr>
          <w:sz w:val="25"/>
          <w:szCs w:val="25"/>
          <w:cs/>
          <w:lang w:bidi="hi-IN"/>
        </w:rPr>
        <w:t>२०३१</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दफा</w:t>
      </w:r>
      <w:r w:rsidRPr="0050619C">
        <w:rPr>
          <w:sz w:val="25"/>
          <w:szCs w:val="25"/>
        </w:rPr>
        <w:t xml:space="preserve"> </w:t>
      </w:r>
      <w:r w:rsidRPr="0050619C">
        <w:rPr>
          <w:sz w:val="25"/>
          <w:szCs w:val="25"/>
          <w:cs/>
          <w:lang w:bidi="hi-IN"/>
        </w:rPr>
        <w:t>२६</w:t>
      </w:r>
      <w:r w:rsidRPr="0050619C">
        <w:rPr>
          <w:sz w:val="25"/>
          <w:szCs w:val="25"/>
        </w:rPr>
        <w:t xml:space="preserve"> </w:t>
      </w:r>
      <w:r w:rsidRPr="0050619C">
        <w:rPr>
          <w:sz w:val="25"/>
          <w:szCs w:val="25"/>
          <w:cs/>
          <w:lang w:bidi="hi-IN"/>
        </w:rPr>
        <w:t>बमोजिम</w:t>
      </w:r>
      <w:r w:rsidRPr="0050619C">
        <w:rPr>
          <w:sz w:val="25"/>
          <w:szCs w:val="25"/>
        </w:rPr>
        <w:t xml:space="preserve"> </w:t>
      </w:r>
      <w:r w:rsidRPr="0050619C">
        <w:rPr>
          <w:sz w:val="25"/>
          <w:szCs w:val="25"/>
          <w:cs/>
          <w:lang w:bidi="hi-IN"/>
        </w:rPr>
        <w:t>वादीमा</w:t>
      </w:r>
      <w:r w:rsidRPr="0050619C">
        <w:rPr>
          <w:sz w:val="25"/>
          <w:szCs w:val="25"/>
        </w:rPr>
        <w:t xml:space="preserve"> </w:t>
      </w:r>
      <w:r w:rsidRPr="0050619C">
        <w:rPr>
          <w:sz w:val="25"/>
          <w:szCs w:val="25"/>
          <w:cs/>
          <w:lang w:bidi="hi-IN"/>
        </w:rPr>
        <w:t>नै</w:t>
      </w:r>
      <w:r w:rsidRPr="0050619C">
        <w:rPr>
          <w:sz w:val="25"/>
          <w:szCs w:val="25"/>
        </w:rPr>
        <w:t xml:space="preserve"> </w:t>
      </w:r>
      <w:r w:rsidRPr="0050619C">
        <w:rPr>
          <w:sz w:val="25"/>
          <w:szCs w:val="25"/>
          <w:cs/>
          <w:lang w:bidi="hi-IN"/>
        </w:rPr>
        <w:t>रहने</w:t>
      </w:r>
      <w:r w:rsidRPr="0050619C">
        <w:rPr>
          <w:sz w:val="25"/>
          <w:szCs w:val="25"/>
        </w:rPr>
        <w:t xml:space="preserve"> </w:t>
      </w:r>
      <w:r w:rsidRPr="0050619C">
        <w:rPr>
          <w:sz w:val="25"/>
          <w:szCs w:val="25"/>
          <w:cs/>
          <w:lang w:bidi="hi-IN"/>
        </w:rPr>
        <w:t>भएकाले</w:t>
      </w:r>
      <w:r w:rsidRPr="0050619C">
        <w:rPr>
          <w:sz w:val="25"/>
          <w:szCs w:val="25"/>
        </w:rPr>
        <w:t xml:space="preserve"> </w:t>
      </w:r>
      <w:r w:rsidRPr="0050619C">
        <w:rPr>
          <w:sz w:val="25"/>
          <w:szCs w:val="25"/>
          <w:cs/>
          <w:lang w:bidi="hi-IN"/>
        </w:rPr>
        <w:t>वादीले</w:t>
      </w:r>
      <w:r w:rsidRPr="0050619C">
        <w:rPr>
          <w:sz w:val="25"/>
          <w:szCs w:val="25"/>
        </w:rPr>
        <w:t xml:space="preserve"> </w:t>
      </w:r>
      <w:r w:rsidRPr="0050619C">
        <w:rPr>
          <w:sz w:val="25"/>
          <w:szCs w:val="25"/>
          <w:cs/>
          <w:lang w:bidi="hi-IN"/>
        </w:rPr>
        <w:t>प्रतिवादी</w:t>
      </w:r>
      <w:r w:rsidRPr="0050619C">
        <w:rPr>
          <w:sz w:val="25"/>
          <w:szCs w:val="25"/>
        </w:rPr>
        <w:t xml:space="preserve"> </w:t>
      </w:r>
      <w:r w:rsidRPr="0050619C">
        <w:rPr>
          <w:sz w:val="25"/>
          <w:szCs w:val="25"/>
          <w:cs/>
          <w:lang w:bidi="hi-IN"/>
        </w:rPr>
        <w:t>उपर</w:t>
      </w:r>
      <w:r w:rsidRPr="0050619C">
        <w:rPr>
          <w:sz w:val="25"/>
          <w:szCs w:val="25"/>
        </w:rPr>
        <w:t xml:space="preserve"> </w:t>
      </w:r>
      <w:r w:rsidRPr="0050619C">
        <w:rPr>
          <w:sz w:val="25"/>
          <w:szCs w:val="25"/>
          <w:cs/>
          <w:lang w:bidi="hi-IN"/>
        </w:rPr>
        <w:t>लगाएका</w:t>
      </w:r>
      <w:r w:rsidRPr="0050619C">
        <w:rPr>
          <w:sz w:val="25"/>
          <w:szCs w:val="25"/>
        </w:rPr>
        <w:t xml:space="preserve"> </w:t>
      </w:r>
      <w:r w:rsidRPr="0050619C">
        <w:rPr>
          <w:sz w:val="25"/>
          <w:szCs w:val="25"/>
          <w:cs/>
          <w:lang w:bidi="hi-IN"/>
        </w:rPr>
        <w:t>ती</w:t>
      </w:r>
      <w:r w:rsidRPr="0050619C">
        <w:rPr>
          <w:sz w:val="25"/>
          <w:szCs w:val="25"/>
        </w:rPr>
        <w:t xml:space="preserve"> </w:t>
      </w:r>
      <w:r w:rsidRPr="0050619C">
        <w:rPr>
          <w:sz w:val="25"/>
          <w:szCs w:val="25"/>
          <w:cs/>
          <w:lang w:bidi="hi-IN"/>
        </w:rPr>
        <w:t>गम्भीर</w:t>
      </w:r>
      <w:r w:rsidRPr="0050619C">
        <w:rPr>
          <w:sz w:val="25"/>
          <w:szCs w:val="25"/>
        </w:rPr>
        <w:t xml:space="preserve"> </w:t>
      </w:r>
      <w:r w:rsidRPr="0050619C">
        <w:rPr>
          <w:sz w:val="25"/>
          <w:szCs w:val="25"/>
          <w:cs/>
          <w:lang w:bidi="hi-IN"/>
        </w:rPr>
        <w:t>आरोपहरू</w:t>
      </w:r>
      <w:r w:rsidRPr="0050619C">
        <w:rPr>
          <w:sz w:val="25"/>
          <w:szCs w:val="25"/>
        </w:rPr>
        <w:t xml:space="preserve"> </w:t>
      </w:r>
      <w:r w:rsidRPr="0050619C">
        <w:rPr>
          <w:sz w:val="25"/>
          <w:szCs w:val="25"/>
          <w:cs/>
          <w:lang w:bidi="hi-IN"/>
        </w:rPr>
        <w:t>शंकारहित</w:t>
      </w:r>
      <w:r w:rsidRPr="0050619C">
        <w:rPr>
          <w:sz w:val="25"/>
          <w:szCs w:val="25"/>
        </w:rPr>
        <w:t xml:space="preserve"> </w:t>
      </w:r>
      <w:r w:rsidRPr="0050619C">
        <w:rPr>
          <w:sz w:val="25"/>
          <w:szCs w:val="25"/>
          <w:cs/>
          <w:lang w:bidi="hi-IN"/>
        </w:rPr>
        <w:t>तवरले</w:t>
      </w:r>
      <w:r w:rsidRPr="0050619C">
        <w:rPr>
          <w:sz w:val="25"/>
          <w:szCs w:val="25"/>
        </w:rPr>
        <w:t xml:space="preserve"> </w:t>
      </w:r>
      <w:r w:rsidRPr="0050619C">
        <w:rPr>
          <w:sz w:val="25"/>
          <w:szCs w:val="25"/>
          <w:cs/>
          <w:lang w:bidi="hi-IN"/>
        </w:rPr>
        <w:t>ठोस</w:t>
      </w:r>
      <w:r w:rsidRPr="0050619C">
        <w:rPr>
          <w:sz w:val="25"/>
          <w:szCs w:val="25"/>
        </w:rPr>
        <w:t xml:space="preserve">, </w:t>
      </w:r>
      <w:r w:rsidRPr="0050619C">
        <w:rPr>
          <w:sz w:val="25"/>
          <w:szCs w:val="25"/>
          <w:cs/>
          <w:lang w:bidi="hi-IN"/>
        </w:rPr>
        <w:t>वस्तुनिष्ठ</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विश्वसनीय</w:t>
      </w:r>
      <w:r w:rsidRPr="0050619C">
        <w:rPr>
          <w:sz w:val="25"/>
          <w:szCs w:val="25"/>
        </w:rPr>
        <w:t xml:space="preserve"> </w:t>
      </w:r>
      <w:r w:rsidRPr="0050619C">
        <w:rPr>
          <w:sz w:val="25"/>
          <w:szCs w:val="25"/>
          <w:cs/>
          <w:lang w:bidi="hi-IN"/>
        </w:rPr>
        <w:t>प्रमाणद्वारा</w:t>
      </w:r>
      <w:r w:rsidRPr="0050619C">
        <w:rPr>
          <w:sz w:val="25"/>
          <w:szCs w:val="25"/>
        </w:rPr>
        <w:t xml:space="preserve"> </w:t>
      </w:r>
      <w:r w:rsidRPr="0050619C">
        <w:rPr>
          <w:sz w:val="25"/>
          <w:szCs w:val="25"/>
          <w:cs/>
          <w:lang w:bidi="hi-IN"/>
        </w:rPr>
        <w:t>पुष्टि</w:t>
      </w:r>
      <w:r w:rsidRPr="0050619C">
        <w:rPr>
          <w:sz w:val="25"/>
          <w:szCs w:val="25"/>
        </w:rPr>
        <w:t xml:space="preserve"> </w:t>
      </w:r>
      <w:r w:rsidRPr="0050619C">
        <w:rPr>
          <w:sz w:val="25"/>
          <w:szCs w:val="25"/>
          <w:cs/>
          <w:lang w:bidi="hi-IN"/>
        </w:rPr>
        <w:t>गर्नुपर्ने</w:t>
      </w:r>
      <w:r w:rsidRPr="0050619C">
        <w:rPr>
          <w:sz w:val="25"/>
          <w:szCs w:val="25"/>
        </w:rPr>
        <w:t xml:space="preserve"> </w:t>
      </w:r>
      <w:r w:rsidRPr="0050619C">
        <w:rPr>
          <w:sz w:val="25"/>
          <w:szCs w:val="25"/>
          <w:cs/>
          <w:lang w:bidi="hi-IN"/>
        </w:rPr>
        <w:t>दायित्व</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आउँछ।</w:t>
      </w:r>
    </w:p>
    <w:p w:rsidR="002D0A37" w:rsidRPr="0050619C" w:rsidRDefault="002D0A37" w:rsidP="002D0A37">
      <w:pPr>
        <w:pStyle w:val="ListParagraph"/>
        <w:numPr>
          <w:ilvl w:val="0"/>
          <w:numId w:val="10"/>
        </w:numPr>
        <w:spacing w:line="240" w:lineRule="auto"/>
        <w:ind w:left="0" w:hanging="630"/>
        <w:jc w:val="both"/>
        <w:rPr>
          <w:sz w:val="25"/>
          <w:szCs w:val="25"/>
        </w:rPr>
      </w:pPr>
      <w:r w:rsidRPr="0050619C">
        <w:rPr>
          <w:sz w:val="25"/>
          <w:szCs w:val="25"/>
          <w:cs/>
          <w:lang w:bidi="hi-IN"/>
        </w:rPr>
        <w:t>यस</w:t>
      </w:r>
      <w:r w:rsidRPr="0050619C">
        <w:rPr>
          <w:sz w:val="25"/>
          <w:szCs w:val="25"/>
        </w:rPr>
        <w:t xml:space="preserve"> </w:t>
      </w:r>
      <w:r w:rsidRPr="0050619C">
        <w:rPr>
          <w:sz w:val="25"/>
          <w:szCs w:val="25"/>
          <w:cs/>
          <w:lang w:bidi="hi-IN"/>
        </w:rPr>
        <w:t>सन्दर्भमा</w:t>
      </w:r>
      <w:r w:rsidRPr="0050619C">
        <w:rPr>
          <w:sz w:val="25"/>
          <w:szCs w:val="25"/>
        </w:rPr>
        <w:t xml:space="preserve"> </w:t>
      </w:r>
      <w:r w:rsidRPr="0050619C">
        <w:rPr>
          <w:sz w:val="25"/>
          <w:szCs w:val="25"/>
          <w:cs/>
          <w:lang w:bidi="hi-IN"/>
        </w:rPr>
        <w:t>मिसिल</w:t>
      </w:r>
      <w:r w:rsidRPr="0050619C">
        <w:rPr>
          <w:sz w:val="25"/>
          <w:szCs w:val="25"/>
        </w:rPr>
        <w:t xml:space="preserve"> </w:t>
      </w:r>
      <w:r w:rsidRPr="0050619C">
        <w:rPr>
          <w:sz w:val="25"/>
          <w:szCs w:val="25"/>
          <w:cs/>
          <w:lang w:bidi="hi-IN"/>
        </w:rPr>
        <w:t>संलग्न</w:t>
      </w:r>
      <w:r w:rsidRPr="0050619C">
        <w:rPr>
          <w:sz w:val="25"/>
          <w:szCs w:val="25"/>
        </w:rPr>
        <w:t xml:space="preserve"> </w:t>
      </w:r>
      <w:r w:rsidRPr="0050619C">
        <w:rPr>
          <w:sz w:val="25"/>
          <w:szCs w:val="25"/>
          <w:cs/>
          <w:lang w:bidi="hi-IN"/>
        </w:rPr>
        <w:t>प्रमाणहरूको</w:t>
      </w:r>
      <w:r w:rsidRPr="0050619C">
        <w:rPr>
          <w:sz w:val="25"/>
          <w:szCs w:val="25"/>
        </w:rPr>
        <w:t xml:space="preserve"> </w:t>
      </w:r>
      <w:r w:rsidRPr="0050619C">
        <w:rPr>
          <w:sz w:val="25"/>
          <w:szCs w:val="25"/>
          <w:cs/>
          <w:lang w:bidi="hi-IN"/>
        </w:rPr>
        <w:t>विश्लेषण</w:t>
      </w:r>
      <w:r w:rsidRPr="0050619C">
        <w:rPr>
          <w:sz w:val="25"/>
          <w:szCs w:val="25"/>
        </w:rPr>
        <w:t xml:space="preserve"> </w:t>
      </w:r>
      <w:r w:rsidRPr="0050619C">
        <w:rPr>
          <w:sz w:val="25"/>
          <w:szCs w:val="25"/>
          <w:cs/>
          <w:lang w:bidi="hi-IN"/>
        </w:rPr>
        <w:t>गर्दा</w:t>
      </w:r>
      <w:r w:rsidRPr="0050619C">
        <w:rPr>
          <w:sz w:val="25"/>
          <w:szCs w:val="25"/>
        </w:rPr>
        <w:t xml:space="preserve">, </w:t>
      </w:r>
      <w:r w:rsidRPr="0050619C">
        <w:rPr>
          <w:sz w:val="25"/>
          <w:szCs w:val="25"/>
          <w:cs/>
          <w:lang w:bidi="hi-IN"/>
        </w:rPr>
        <w:t>वादीले</w:t>
      </w:r>
      <w:r w:rsidRPr="0050619C">
        <w:rPr>
          <w:sz w:val="25"/>
          <w:szCs w:val="25"/>
        </w:rPr>
        <w:t xml:space="preserve"> </w:t>
      </w:r>
      <w:r w:rsidRPr="0050619C">
        <w:rPr>
          <w:sz w:val="25"/>
          <w:szCs w:val="25"/>
          <w:cs/>
          <w:lang w:bidi="hi-IN"/>
        </w:rPr>
        <w:t>लिएको</w:t>
      </w:r>
      <w:r w:rsidRPr="0050619C">
        <w:rPr>
          <w:sz w:val="25"/>
          <w:szCs w:val="25"/>
        </w:rPr>
        <w:t xml:space="preserve"> </w:t>
      </w:r>
      <w:r w:rsidRPr="0050619C">
        <w:rPr>
          <w:sz w:val="25"/>
          <w:szCs w:val="25"/>
          <w:cs/>
          <w:lang w:bidi="hi-IN"/>
        </w:rPr>
        <w:t>दाबीको</w:t>
      </w:r>
      <w:r w:rsidRPr="0050619C">
        <w:rPr>
          <w:sz w:val="25"/>
          <w:szCs w:val="25"/>
        </w:rPr>
        <w:t xml:space="preserve"> </w:t>
      </w:r>
      <w:r w:rsidRPr="0050619C">
        <w:rPr>
          <w:sz w:val="25"/>
          <w:szCs w:val="25"/>
          <w:cs/>
          <w:lang w:bidi="hi-IN"/>
        </w:rPr>
        <w:t>समर्थनमा</w:t>
      </w:r>
      <w:r w:rsidRPr="0050619C">
        <w:rPr>
          <w:sz w:val="25"/>
          <w:szCs w:val="25"/>
        </w:rPr>
        <w:t xml:space="preserve"> </w:t>
      </w:r>
      <w:r w:rsidRPr="0050619C">
        <w:rPr>
          <w:sz w:val="25"/>
          <w:szCs w:val="25"/>
          <w:cs/>
          <w:lang w:bidi="hi-IN"/>
        </w:rPr>
        <w:t>वादीका</w:t>
      </w:r>
      <w:r w:rsidRPr="0050619C">
        <w:rPr>
          <w:sz w:val="25"/>
          <w:szCs w:val="25"/>
        </w:rPr>
        <w:t xml:space="preserve"> </w:t>
      </w:r>
      <w:r w:rsidRPr="0050619C">
        <w:rPr>
          <w:sz w:val="25"/>
          <w:szCs w:val="25"/>
          <w:cs/>
          <w:lang w:bidi="hi-IN"/>
        </w:rPr>
        <w:t>साक्षी</w:t>
      </w:r>
      <w:r w:rsidRPr="0050619C">
        <w:rPr>
          <w:sz w:val="25"/>
          <w:szCs w:val="25"/>
        </w:rPr>
        <w:t xml:space="preserve"> </w:t>
      </w:r>
      <w:r w:rsidRPr="0050619C">
        <w:rPr>
          <w:sz w:val="25"/>
          <w:szCs w:val="25"/>
          <w:cs/>
          <w:lang w:bidi="hi-IN"/>
        </w:rPr>
        <w:t>कृष्ण</w:t>
      </w:r>
      <w:r w:rsidRPr="0050619C">
        <w:rPr>
          <w:sz w:val="25"/>
          <w:szCs w:val="25"/>
        </w:rPr>
        <w:t xml:space="preserve"> </w:t>
      </w:r>
      <w:r w:rsidRPr="0050619C">
        <w:rPr>
          <w:sz w:val="25"/>
          <w:szCs w:val="25"/>
          <w:cs/>
          <w:lang w:bidi="hi-IN"/>
        </w:rPr>
        <w:t>सुनारले</w:t>
      </w:r>
      <w:r w:rsidRPr="0050619C">
        <w:rPr>
          <w:sz w:val="25"/>
          <w:szCs w:val="25"/>
        </w:rPr>
        <w:t xml:space="preserve"> </w:t>
      </w:r>
      <w:r w:rsidRPr="0050619C">
        <w:rPr>
          <w:sz w:val="25"/>
          <w:szCs w:val="25"/>
          <w:cs/>
          <w:lang w:bidi="hi-IN"/>
        </w:rPr>
        <w:t>झैझगडा</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घरबाट</w:t>
      </w:r>
      <w:r w:rsidRPr="0050619C">
        <w:rPr>
          <w:sz w:val="25"/>
          <w:szCs w:val="25"/>
        </w:rPr>
        <w:t xml:space="preserve"> </w:t>
      </w:r>
      <w:r w:rsidRPr="0050619C">
        <w:rPr>
          <w:sz w:val="25"/>
          <w:szCs w:val="25"/>
          <w:cs/>
          <w:lang w:bidi="hi-IN"/>
        </w:rPr>
        <w:t>निकाला</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बकपत्र</w:t>
      </w:r>
      <w:r w:rsidRPr="0050619C">
        <w:rPr>
          <w:sz w:val="25"/>
          <w:szCs w:val="25"/>
        </w:rPr>
        <w:t xml:space="preserve"> </w:t>
      </w:r>
      <w:r w:rsidRPr="0050619C">
        <w:rPr>
          <w:sz w:val="25"/>
          <w:szCs w:val="25"/>
          <w:cs/>
          <w:lang w:bidi="hi-IN"/>
        </w:rPr>
        <w:t>गरे</w:t>
      </w:r>
      <w:r w:rsidRPr="0050619C">
        <w:rPr>
          <w:sz w:val="25"/>
          <w:szCs w:val="25"/>
        </w:rPr>
        <w:t xml:space="preserve"> </w:t>
      </w:r>
      <w:r w:rsidRPr="0050619C">
        <w:rPr>
          <w:sz w:val="25"/>
          <w:szCs w:val="25"/>
          <w:cs/>
          <w:lang w:bidi="hi-IN"/>
        </w:rPr>
        <w:t>तापनि</w:t>
      </w:r>
      <w:r w:rsidRPr="0050619C">
        <w:rPr>
          <w:sz w:val="25"/>
          <w:szCs w:val="25"/>
        </w:rPr>
        <w:t xml:space="preserve"> </w:t>
      </w:r>
      <w:r w:rsidRPr="0050619C">
        <w:rPr>
          <w:sz w:val="25"/>
          <w:szCs w:val="25"/>
          <w:cs/>
          <w:lang w:bidi="hi-IN"/>
        </w:rPr>
        <w:t>निज</w:t>
      </w:r>
      <w:r w:rsidRPr="0050619C">
        <w:rPr>
          <w:sz w:val="25"/>
          <w:szCs w:val="25"/>
        </w:rPr>
        <w:t xml:space="preserve"> </w:t>
      </w:r>
      <w:r w:rsidRPr="0050619C">
        <w:rPr>
          <w:sz w:val="25"/>
          <w:szCs w:val="25"/>
          <w:cs/>
          <w:lang w:bidi="hi-IN"/>
        </w:rPr>
        <w:t>साक्षी</w:t>
      </w:r>
      <w:r w:rsidRPr="0050619C">
        <w:rPr>
          <w:sz w:val="25"/>
          <w:szCs w:val="25"/>
        </w:rPr>
        <w:t xml:space="preserve"> </w:t>
      </w:r>
      <w:r w:rsidRPr="0050619C">
        <w:rPr>
          <w:sz w:val="25"/>
          <w:szCs w:val="25"/>
          <w:cs/>
          <w:lang w:bidi="hi-IN"/>
        </w:rPr>
        <w:t>वादी</w:t>
      </w:r>
      <w:r w:rsidRPr="0050619C">
        <w:rPr>
          <w:sz w:val="25"/>
          <w:szCs w:val="25"/>
        </w:rPr>
        <w:t>-</w:t>
      </w:r>
      <w:r w:rsidRPr="0050619C">
        <w:rPr>
          <w:sz w:val="25"/>
          <w:szCs w:val="25"/>
          <w:cs/>
          <w:lang w:bidi="hi-IN"/>
        </w:rPr>
        <w:t>प्रतिवादी</w:t>
      </w:r>
      <w:r w:rsidRPr="0050619C">
        <w:rPr>
          <w:sz w:val="25"/>
          <w:szCs w:val="25"/>
        </w:rPr>
        <w:t xml:space="preserve"> </w:t>
      </w:r>
      <w:r w:rsidRPr="0050619C">
        <w:rPr>
          <w:sz w:val="25"/>
          <w:szCs w:val="25"/>
          <w:cs/>
          <w:lang w:bidi="hi-IN"/>
        </w:rPr>
        <w:t>बीच</w:t>
      </w:r>
      <w:r w:rsidRPr="0050619C">
        <w:rPr>
          <w:sz w:val="25"/>
          <w:szCs w:val="25"/>
        </w:rPr>
        <w:t xml:space="preserve"> </w:t>
      </w:r>
      <w:r w:rsidRPr="0050619C">
        <w:rPr>
          <w:sz w:val="25"/>
          <w:szCs w:val="25"/>
          <w:cs/>
          <w:lang w:bidi="hi-IN"/>
        </w:rPr>
        <w:t>भएका</w:t>
      </w:r>
      <w:r w:rsidRPr="0050619C">
        <w:rPr>
          <w:sz w:val="25"/>
          <w:szCs w:val="25"/>
        </w:rPr>
        <w:t xml:space="preserve"> </w:t>
      </w:r>
      <w:r w:rsidRPr="0050619C">
        <w:rPr>
          <w:sz w:val="25"/>
          <w:szCs w:val="25"/>
          <w:cs/>
          <w:lang w:bidi="hi-IN"/>
        </w:rPr>
        <w:t>भनिएका</w:t>
      </w:r>
      <w:r w:rsidRPr="0050619C">
        <w:rPr>
          <w:sz w:val="25"/>
          <w:szCs w:val="25"/>
        </w:rPr>
        <w:t xml:space="preserve"> </w:t>
      </w:r>
      <w:r w:rsidRPr="0050619C">
        <w:rPr>
          <w:sz w:val="25"/>
          <w:szCs w:val="25"/>
          <w:cs/>
          <w:lang w:bidi="hi-IN"/>
        </w:rPr>
        <w:t>कुनै</w:t>
      </w:r>
      <w:r w:rsidRPr="0050619C">
        <w:rPr>
          <w:sz w:val="25"/>
          <w:szCs w:val="25"/>
        </w:rPr>
        <w:t xml:space="preserve"> </w:t>
      </w:r>
      <w:r w:rsidRPr="0050619C">
        <w:rPr>
          <w:sz w:val="25"/>
          <w:szCs w:val="25"/>
          <w:cs/>
          <w:lang w:bidi="hi-IN"/>
        </w:rPr>
        <w:t>पनि</w:t>
      </w:r>
      <w:r w:rsidRPr="0050619C">
        <w:rPr>
          <w:sz w:val="25"/>
          <w:szCs w:val="25"/>
        </w:rPr>
        <w:t xml:space="preserve"> </w:t>
      </w:r>
      <w:r w:rsidRPr="0050619C">
        <w:rPr>
          <w:sz w:val="25"/>
          <w:szCs w:val="25"/>
          <w:cs/>
          <w:lang w:bidi="hi-IN"/>
        </w:rPr>
        <w:t>विशिष्ट</w:t>
      </w:r>
      <w:r w:rsidRPr="0050619C">
        <w:rPr>
          <w:sz w:val="25"/>
          <w:szCs w:val="25"/>
        </w:rPr>
        <w:t xml:space="preserve"> </w:t>
      </w:r>
      <w:r w:rsidRPr="0050619C">
        <w:rPr>
          <w:sz w:val="25"/>
          <w:szCs w:val="25"/>
          <w:cs/>
          <w:lang w:bidi="hi-IN"/>
        </w:rPr>
        <w:t>घटना</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क्रुर</w:t>
      </w:r>
      <w:r w:rsidRPr="0050619C">
        <w:rPr>
          <w:sz w:val="25"/>
          <w:szCs w:val="25"/>
        </w:rPr>
        <w:t xml:space="preserve"> </w:t>
      </w:r>
      <w:r w:rsidRPr="0050619C">
        <w:rPr>
          <w:sz w:val="25"/>
          <w:szCs w:val="25"/>
          <w:cs/>
          <w:lang w:bidi="hi-IN"/>
        </w:rPr>
        <w:t>व्यवहारको</w:t>
      </w:r>
      <w:r w:rsidRPr="0050619C">
        <w:rPr>
          <w:sz w:val="25"/>
          <w:szCs w:val="25"/>
        </w:rPr>
        <w:t xml:space="preserve"> </w:t>
      </w:r>
      <w:r w:rsidRPr="0050619C">
        <w:rPr>
          <w:sz w:val="25"/>
          <w:szCs w:val="25"/>
          <w:cs/>
          <w:lang w:bidi="hi-IN"/>
        </w:rPr>
        <w:t>प्रत्यक्षदर्शी</w:t>
      </w:r>
      <w:r w:rsidRPr="0050619C">
        <w:rPr>
          <w:sz w:val="25"/>
          <w:szCs w:val="25"/>
        </w:rPr>
        <w:t xml:space="preserve"> </w:t>
      </w:r>
      <w:r w:rsidRPr="0050619C">
        <w:rPr>
          <w:sz w:val="25"/>
          <w:szCs w:val="25"/>
          <w:cs/>
          <w:lang w:bidi="hi-IN"/>
        </w:rPr>
        <w:t>भएको</w:t>
      </w:r>
      <w:r w:rsidRPr="0050619C">
        <w:rPr>
          <w:sz w:val="25"/>
          <w:szCs w:val="25"/>
        </w:rPr>
        <w:t xml:space="preserve"> </w:t>
      </w:r>
      <w:r w:rsidRPr="0050619C">
        <w:rPr>
          <w:sz w:val="25"/>
          <w:szCs w:val="25"/>
          <w:cs/>
          <w:lang w:bidi="hi-IN"/>
        </w:rPr>
        <w:t>देखिँदैन।</w:t>
      </w:r>
      <w:r w:rsidRPr="0050619C">
        <w:rPr>
          <w:sz w:val="25"/>
          <w:szCs w:val="25"/>
        </w:rPr>
        <w:t xml:space="preserve"> </w:t>
      </w:r>
      <w:r w:rsidRPr="0050619C">
        <w:rPr>
          <w:sz w:val="25"/>
          <w:szCs w:val="25"/>
          <w:cs/>
          <w:lang w:bidi="hi-IN"/>
        </w:rPr>
        <w:t>निजको</w:t>
      </w:r>
      <w:r w:rsidRPr="0050619C">
        <w:rPr>
          <w:sz w:val="25"/>
          <w:szCs w:val="25"/>
        </w:rPr>
        <w:t xml:space="preserve"> </w:t>
      </w:r>
      <w:r w:rsidRPr="0050619C">
        <w:rPr>
          <w:sz w:val="25"/>
          <w:szCs w:val="25"/>
          <w:cs/>
          <w:lang w:bidi="hi-IN"/>
        </w:rPr>
        <w:t>बकपत्र</w:t>
      </w:r>
      <w:r w:rsidRPr="0050619C">
        <w:rPr>
          <w:sz w:val="25"/>
          <w:szCs w:val="25"/>
        </w:rPr>
        <w:t xml:space="preserve"> </w:t>
      </w:r>
      <w:r w:rsidRPr="0050619C">
        <w:rPr>
          <w:sz w:val="25"/>
          <w:szCs w:val="25"/>
          <w:cs/>
          <w:lang w:bidi="hi-IN"/>
        </w:rPr>
        <w:t>सामान्य</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अनुमानमूलक</w:t>
      </w:r>
      <w:r w:rsidRPr="0050619C">
        <w:rPr>
          <w:sz w:val="25"/>
          <w:szCs w:val="25"/>
        </w:rPr>
        <w:t xml:space="preserve"> </w:t>
      </w:r>
      <w:r w:rsidRPr="0050619C">
        <w:rPr>
          <w:sz w:val="25"/>
          <w:szCs w:val="25"/>
          <w:cs/>
          <w:lang w:bidi="hi-IN"/>
        </w:rPr>
        <w:t>प्रकृतिको</w:t>
      </w:r>
      <w:r w:rsidRPr="0050619C">
        <w:rPr>
          <w:sz w:val="25"/>
          <w:szCs w:val="25"/>
        </w:rPr>
        <w:t xml:space="preserve"> </w:t>
      </w:r>
      <w:r w:rsidRPr="0050619C">
        <w:rPr>
          <w:sz w:val="25"/>
          <w:szCs w:val="25"/>
          <w:cs/>
          <w:lang w:bidi="hi-IN"/>
        </w:rPr>
        <w:t>देखिन्छ।</w:t>
      </w:r>
      <w:r w:rsidRPr="0050619C">
        <w:rPr>
          <w:sz w:val="25"/>
          <w:szCs w:val="25"/>
        </w:rPr>
        <w:t xml:space="preserve"> </w:t>
      </w:r>
      <w:r w:rsidRPr="0050619C">
        <w:rPr>
          <w:sz w:val="25"/>
          <w:szCs w:val="25"/>
          <w:cs/>
          <w:lang w:bidi="hi-IN"/>
        </w:rPr>
        <w:t>अर्कोतर्फ</w:t>
      </w:r>
      <w:r w:rsidRPr="0050619C">
        <w:rPr>
          <w:sz w:val="25"/>
          <w:szCs w:val="25"/>
        </w:rPr>
        <w:t xml:space="preserve">, </w:t>
      </w:r>
      <w:r w:rsidRPr="0050619C">
        <w:rPr>
          <w:sz w:val="25"/>
          <w:szCs w:val="25"/>
          <w:cs/>
          <w:lang w:bidi="hi-IN"/>
        </w:rPr>
        <w:t>प्रतिवादीका</w:t>
      </w:r>
      <w:r w:rsidRPr="0050619C">
        <w:rPr>
          <w:sz w:val="25"/>
          <w:szCs w:val="25"/>
        </w:rPr>
        <w:t xml:space="preserve"> </w:t>
      </w:r>
      <w:r w:rsidRPr="0050619C">
        <w:rPr>
          <w:sz w:val="25"/>
          <w:szCs w:val="25"/>
          <w:cs/>
          <w:lang w:bidi="hi-IN"/>
        </w:rPr>
        <w:t>साक्षी</w:t>
      </w:r>
      <w:r w:rsidRPr="0050619C">
        <w:rPr>
          <w:sz w:val="25"/>
          <w:szCs w:val="25"/>
        </w:rPr>
        <w:t xml:space="preserve"> </w:t>
      </w:r>
      <w:r w:rsidRPr="0050619C">
        <w:rPr>
          <w:sz w:val="25"/>
          <w:szCs w:val="25"/>
          <w:cs/>
          <w:lang w:bidi="hi-IN"/>
        </w:rPr>
        <w:t>भुपेन्द्र</w:t>
      </w:r>
      <w:r w:rsidRPr="0050619C">
        <w:rPr>
          <w:sz w:val="25"/>
          <w:szCs w:val="25"/>
        </w:rPr>
        <w:t xml:space="preserve"> </w:t>
      </w:r>
      <w:r w:rsidRPr="0050619C">
        <w:rPr>
          <w:sz w:val="25"/>
          <w:szCs w:val="25"/>
          <w:cs/>
          <w:lang w:bidi="hi-IN"/>
        </w:rPr>
        <w:t>पोखरेलले</w:t>
      </w:r>
      <w:r w:rsidRPr="0050619C">
        <w:rPr>
          <w:sz w:val="25"/>
          <w:szCs w:val="25"/>
        </w:rPr>
        <w:t xml:space="preserve"> </w:t>
      </w:r>
      <w:r w:rsidRPr="0050619C">
        <w:rPr>
          <w:sz w:val="25"/>
          <w:szCs w:val="25"/>
          <w:cs/>
          <w:lang w:bidi="hi-IN"/>
        </w:rPr>
        <w:t>वादी</w:t>
      </w:r>
      <w:r w:rsidRPr="0050619C">
        <w:rPr>
          <w:sz w:val="25"/>
          <w:szCs w:val="25"/>
        </w:rPr>
        <w:t>-</w:t>
      </w:r>
      <w:r w:rsidRPr="0050619C">
        <w:rPr>
          <w:sz w:val="25"/>
          <w:szCs w:val="25"/>
          <w:cs/>
          <w:lang w:bidi="hi-IN"/>
        </w:rPr>
        <w:t>प्रतिवादी</w:t>
      </w:r>
      <w:r w:rsidRPr="0050619C">
        <w:rPr>
          <w:sz w:val="25"/>
          <w:szCs w:val="25"/>
        </w:rPr>
        <w:t xml:space="preserve"> </w:t>
      </w:r>
      <w:r w:rsidRPr="0050619C">
        <w:rPr>
          <w:sz w:val="25"/>
          <w:szCs w:val="25"/>
          <w:cs/>
          <w:lang w:bidi="hi-IN"/>
        </w:rPr>
        <w:t>बीच</w:t>
      </w:r>
      <w:r w:rsidRPr="0050619C">
        <w:rPr>
          <w:sz w:val="25"/>
          <w:szCs w:val="25"/>
        </w:rPr>
        <w:t xml:space="preserve"> </w:t>
      </w:r>
      <w:r w:rsidRPr="0050619C">
        <w:rPr>
          <w:sz w:val="25"/>
          <w:szCs w:val="25"/>
          <w:cs/>
          <w:lang w:bidi="hi-IN"/>
        </w:rPr>
        <w:t>सुमधुर</w:t>
      </w:r>
      <w:r w:rsidRPr="0050619C">
        <w:rPr>
          <w:sz w:val="25"/>
          <w:szCs w:val="25"/>
        </w:rPr>
        <w:t xml:space="preserve"> </w:t>
      </w:r>
      <w:r w:rsidRPr="0050619C">
        <w:rPr>
          <w:sz w:val="25"/>
          <w:szCs w:val="25"/>
          <w:cs/>
          <w:lang w:bidi="hi-IN"/>
        </w:rPr>
        <w:t>सम्बन्ध</w:t>
      </w:r>
      <w:r w:rsidRPr="0050619C">
        <w:rPr>
          <w:sz w:val="25"/>
          <w:szCs w:val="25"/>
        </w:rPr>
        <w:t xml:space="preserve"> </w:t>
      </w:r>
      <w:r w:rsidRPr="0050619C">
        <w:rPr>
          <w:sz w:val="25"/>
          <w:szCs w:val="25"/>
          <w:cs/>
          <w:lang w:bidi="hi-IN"/>
        </w:rPr>
        <w:t>रहेको</w:t>
      </w:r>
      <w:r w:rsidRPr="0050619C">
        <w:rPr>
          <w:sz w:val="25"/>
          <w:szCs w:val="25"/>
        </w:rPr>
        <w:t xml:space="preserve">, </w:t>
      </w:r>
      <w:r w:rsidRPr="0050619C">
        <w:rPr>
          <w:sz w:val="25"/>
          <w:szCs w:val="25"/>
          <w:cs/>
          <w:lang w:bidi="hi-IN"/>
        </w:rPr>
        <w:t>प्रतिवादीले</w:t>
      </w:r>
      <w:r w:rsidRPr="0050619C">
        <w:rPr>
          <w:sz w:val="25"/>
          <w:szCs w:val="25"/>
        </w:rPr>
        <w:t xml:space="preserve"> </w:t>
      </w:r>
      <w:r w:rsidRPr="0050619C">
        <w:rPr>
          <w:sz w:val="25"/>
          <w:szCs w:val="25"/>
          <w:cs/>
          <w:lang w:bidi="hi-IN"/>
        </w:rPr>
        <w:t>कुटपिट</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निकाला</w:t>
      </w:r>
      <w:r w:rsidRPr="0050619C">
        <w:rPr>
          <w:sz w:val="25"/>
          <w:szCs w:val="25"/>
        </w:rPr>
        <w:t xml:space="preserve"> </w:t>
      </w:r>
      <w:r w:rsidRPr="0050619C">
        <w:rPr>
          <w:sz w:val="25"/>
          <w:szCs w:val="25"/>
          <w:cs/>
          <w:lang w:bidi="hi-IN"/>
        </w:rPr>
        <w:t>नगरेको</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वादी</w:t>
      </w:r>
      <w:r w:rsidRPr="0050619C">
        <w:rPr>
          <w:sz w:val="25"/>
          <w:szCs w:val="25"/>
        </w:rPr>
        <w:t xml:space="preserve"> </w:t>
      </w:r>
      <w:r w:rsidRPr="0050619C">
        <w:rPr>
          <w:sz w:val="25"/>
          <w:szCs w:val="25"/>
          <w:cs/>
          <w:lang w:bidi="hi-IN"/>
        </w:rPr>
        <w:t>आफैं</w:t>
      </w:r>
      <w:r w:rsidRPr="0050619C">
        <w:rPr>
          <w:sz w:val="25"/>
          <w:szCs w:val="25"/>
        </w:rPr>
        <w:t xml:space="preserve"> </w:t>
      </w:r>
      <w:r w:rsidRPr="0050619C">
        <w:rPr>
          <w:sz w:val="25"/>
          <w:szCs w:val="25"/>
          <w:cs/>
          <w:lang w:bidi="hi-IN"/>
        </w:rPr>
        <w:t>आफूखुसी</w:t>
      </w:r>
      <w:r w:rsidRPr="0050619C">
        <w:rPr>
          <w:sz w:val="25"/>
          <w:szCs w:val="25"/>
        </w:rPr>
        <w:t xml:space="preserve"> </w:t>
      </w:r>
      <w:r w:rsidRPr="0050619C">
        <w:rPr>
          <w:sz w:val="25"/>
          <w:szCs w:val="25"/>
          <w:cs/>
          <w:lang w:bidi="hi-IN"/>
        </w:rPr>
        <w:t>घरबाट</w:t>
      </w:r>
      <w:r w:rsidRPr="0050619C">
        <w:rPr>
          <w:sz w:val="25"/>
          <w:szCs w:val="25"/>
        </w:rPr>
        <w:t xml:space="preserve"> </w:t>
      </w:r>
      <w:r w:rsidRPr="0050619C">
        <w:rPr>
          <w:sz w:val="25"/>
          <w:szCs w:val="25"/>
          <w:cs/>
          <w:lang w:bidi="hi-IN"/>
        </w:rPr>
        <w:t>निस्केको</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स्पष्ट</w:t>
      </w:r>
      <w:r w:rsidRPr="0050619C">
        <w:rPr>
          <w:sz w:val="25"/>
          <w:szCs w:val="25"/>
        </w:rPr>
        <w:t xml:space="preserve"> </w:t>
      </w:r>
      <w:r w:rsidRPr="0050619C">
        <w:rPr>
          <w:sz w:val="25"/>
          <w:szCs w:val="25"/>
          <w:cs/>
          <w:lang w:bidi="hi-IN"/>
        </w:rPr>
        <w:t>बकपत्र</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पाइन्छ।</w:t>
      </w:r>
      <w:r w:rsidRPr="0050619C">
        <w:rPr>
          <w:sz w:val="25"/>
          <w:szCs w:val="25"/>
        </w:rPr>
        <w:t xml:space="preserve"> </w:t>
      </w:r>
      <w:r w:rsidRPr="0050619C">
        <w:rPr>
          <w:sz w:val="25"/>
          <w:szCs w:val="25"/>
          <w:cs/>
          <w:lang w:bidi="hi-IN"/>
        </w:rPr>
        <w:t>प्रतिवादी</w:t>
      </w:r>
      <w:r w:rsidRPr="0050619C">
        <w:rPr>
          <w:sz w:val="25"/>
          <w:szCs w:val="25"/>
        </w:rPr>
        <w:t xml:space="preserve"> </w:t>
      </w:r>
      <w:r w:rsidRPr="0050619C">
        <w:rPr>
          <w:sz w:val="25"/>
          <w:szCs w:val="25"/>
          <w:cs/>
          <w:lang w:bidi="hi-IN"/>
        </w:rPr>
        <w:t>स्वयंले</w:t>
      </w:r>
      <w:r w:rsidRPr="0050619C">
        <w:rPr>
          <w:sz w:val="25"/>
          <w:szCs w:val="25"/>
        </w:rPr>
        <w:t xml:space="preserve"> </w:t>
      </w:r>
      <w:r w:rsidRPr="0050619C">
        <w:rPr>
          <w:sz w:val="25"/>
          <w:szCs w:val="25"/>
          <w:cs/>
          <w:lang w:bidi="hi-IN"/>
        </w:rPr>
        <w:t>प्रतिउत्तरपत्रमा</w:t>
      </w:r>
      <w:r w:rsidRPr="0050619C">
        <w:rPr>
          <w:sz w:val="25"/>
          <w:szCs w:val="25"/>
        </w:rPr>
        <w:t xml:space="preserve"> </w:t>
      </w:r>
      <w:r w:rsidRPr="0050619C">
        <w:rPr>
          <w:sz w:val="25"/>
          <w:szCs w:val="25"/>
          <w:cs/>
          <w:lang w:bidi="hi-IN"/>
        </w:rPr>
        <w:t>आफू</w:t>
      </w:r>
      <w:r w:rsidRPr="0050619C">
        <w:rPr>
          <w:sz w:val="25"/>
          <w:szCs w:val="25"/>
        </w:rPr>
        <w:t xml:space="preserve"> </w:t>
      </w:r>
      <w:r w:rsidRPr="0050619C">
        <w:rPr>
          <w:sz w:val="25"/>
          <w:szCs w:val="25"/>
          <w:cs/>
          <w:lang w:bidi="hi-IN"/>
        </w:rPr>
        <w:t>एक</w:t>
      </w:r>
      <w:r w:rsidRPr="0050619C">
        <w:rPr>
          <w:sz w:val="25"/>
          <w:szCs w:val="25"/>
        </w:rPr>
        <w:t xml:space="preserve"> </w:t>
      </w:r>
      <w:r w:rsidRPr="0050619C">
        <w:rPr>
          <w:sz w:val="25"/>
          <w:szCs w:val="25"/>
          <w:cs/>
          <w:lang w:bidi="hi-IN"/>
        </w:rPr>
        <w:t>कलाकार</w:t>
      </w:r>
      <w:r w:rsidRPr="0050619C">
        <w:rPr>
          <w:sz w:val="25"/>
          <w:szCs w:val="25"/>
        </w:rPr>
        <w:t xml:space="preserve"> </w:t>
      </w:r>
      <w:r w:rsidRPr="0050619C">
        <w:rPr>
          <w:sz w:val="25"/>
          <w:szCs w:val="25"/>
          <w:cs/>
          <w:lang w:bidi="hi-IN"/>
        </w:rPr>
        <w:t>एवं</w:t>
      </w:r>
      <w:r w:rsidRPr="0050619C">
        <w:rPr>
          <w:sz w:val="25"/>
          <w:szCs w:val="25"/>
        </w:rPr>
        <w:t xml:space="preserve"> </w:t>
      </w:r>
      <w:r w:rsidRPr="0050619C">
        <w:rPr>
          <w:sz w:val="25"/>
          <w:szCs w:val="25"/>
          <w:cs/>
          <w:lang w:bidi="hi-IN"/>
        </w:rPr>
        <w:t>गायिका</w:t>
      </w:r>
      <w:r w:rsidRPr="0050619C">
        <w:rPr>
          <w:sz w:val="25"/>
          <w:szCs w:val="25"/>
        </w:rPr>
        <w:t xml:space="preserve"> </w:t>
      </w:r>
      <w:r w:rsidRPr="0050619C">
        <w:rPr>
          <w:sz w:val="25"/>
          <w:szCs w:val="25"/>
          <w:cs/>
          <w:lang w:bidi="hi-IN"/>
        </w:rPr>
        <w:t>भएको</w:t>
      </w:r>
      <w:r w:rsidRPr="0050619C">
        <w:rPr>
          <w:sz w:val="25"/>
          <w:szCs w:val="25"/>
        </w:rPr>
        <w:t xml:space="preserve"> </w:t>
      </w:r>
      <w:r w:rsidRPr="0050619C">
        <w:rPr>
          <w:sz w:val="25"/>
          <w:szCs w:val="25"/>
          <w:cs/>
          <w:lang w:bidi="hi-IN"/>
        </w:rPr>
        <w:t>नाताले</w:t>
      </w:r>
      <w:r w:rsidRPr="0050619C">
        <w:rPr>
          <w:sz w:val="25"/>
          <w:szCs w:val="25"/>
        </w:rPr>
        <w:t xml:space="preserve"> </w:t>
      </w:r>
      <w:r w:rsidRPr="0050619C">
        <w:rPr>
          <w:sz w:val="25"/>
          <w:szCs w:val="25"/>
          <w:cs/>
          <w:lang w:bidi="hi-IN"/>
        </w:rPr>
        <w:t>पेशागत</w:t>
      </w:r>
      <w:r w:rsidRPr="0050619C">
        <w:rPr>
          <w:sz w:val="25"/>
          <w:szCs w:val="25"/>
        </w:rPr>
        <w:t xml:space="preserve"> </w:t>
      </w:r>
      <w:r w:rsidRPr="0050619C">
        <w:rPr>
          <w:sz w:val="25"/>
          <w:szCs w:val="25"/>
          <w:cs/>
          <w:lang w:bidi="hi-IN"/>
        </w:rPr>
        <w:t>व्यस्तताका</w:t>
      </w:r>
      <w:r w:rsidRPr="0050619C">
        <w:rPr>
          <w:sz w:val="25"/>
          <w:szCs w:val="25"/>
        </w:rPr>
        <w:t xml:space="preserve"> </w:t>
      </w:r>
      <w:r w:rsidRPr="0050619C">
        <w:rPr>
          <w:sz w:val="25"/>
          <w:szCs w:val="25"/>
          <w:cs/>
          <w:lang w:bidi="hi-IN"/>
        </w:rPr>
        <w:t>कारण</w:t>
      </w:r>
      <w:r w:rsidRPr="0050619C">
        <w:rPr>
          <w:sz w:val="25"/>
          <w:szCs w:val="25"/>
        </w:rPr>
        <w:t xml:space="preserve"> </w:t>
      </w:r>
      <w:r w:rsidRPr="0050619C">
        <w:rPr>
          <w:sz w:val="25"/>
          <w:szCs w:val="25"/>
          <w:cs/>
          <w:lang w:bidi="hi-IN"/>
        </w:rPr>
        <w:t>बाहिर</w:t>
      </w:r>
      <w:r w:rsidRPr="0050619C">
        <w:rPr>
          <w:sz w:val="25"/>
          <w:szCs w:val="25"/>
        </w:rPr>
        <w:t xml:space="preserve"> </w:t>
      </w:r>
      <w:r w:rsidRPr="0050619C">
        <w:rPr>
          <w:sz w:val="25"/>
          <w:szCs w:val="25"/>
          <w:cs/>
          <w:lang w:bidi="hi-IN"/>
        </w:rPr>
        <w:t>समय</w:t>
      </w:r>
      <w:r w:rsidRPr="0050619C">
        <w:rPr>
          <w:sz w:val="25"/>
          <w:szCs w:val="25"/>
        </w:rPr>
        <w:t xml:space="preserve"> </w:t>
      </w:r>
      <w:r w:rsidRPr="0050619C">
        <w:rPr>
          <w:sz w:val="25"/>
          <w:szCs w:val="25"/>
          <w:cs/>
          <w:lang w:bidi="hi-IN"/>
        </w:rPr>
        <w:t>दिनुपरेको</w:t>
      </w:r>
      <w:r w:rsidRPr="0050619C">
        <w:rPr>
          <w:sz w:val="25"/>
          <w:szCs w:val="25"/>
        </w:rPr>
        <w:t xml:space="preserve"> </w:t>
      </w:r>
      <w:r w:rsidRPr="0050619C">
        <w:rPr>
          <w:sz w:val="25"/>
          <w:szCs w:val="25"/>
          <w:cs/>
          <w:lang w:bidi="hi-IN"/>
        </w:rPr>
        <w:t>यथार्थलाई</w:t>
      </w:r>
      <w:r w:rsidRPr="0050619C">
        <w:rPr>
          <w:sz w:val="25"/>
          <w:szCs w:val="25"/>
        </w:rPr>
        <w:t xml:space="preserve"> </w:t>
      </w:r>
      <w:r w:rsidRPr="0050619C">
        <w:rPr>
          <w:sz w:val="25"/>
          <w:szCs w:val="25"/>
          <w:cs/>
          <w:lang w:bidi="hi-IN"/>
        </w:rPr>
        <w:t>वादीले</w:t>
      </w:r>
      <w:r w:rsidRPr="0050619C">
        <w:rPr>
          <w:sz w:val="25"/>
          <w:szCs w:val="25"/>
        </w:rPr>
        <w:t xml:space="preserve"> </w:t>
      </w:r>
      <w:r w:rsidRPr="0050619C">
        <w:rPr>
          <w:sz w:val="25"/>
          <w:szCs w:val="25"/>
          <w:cs/>
          <w:lang w:bidi="hi-IN"/>
        </w:rPr>
        <w:t>गलत</w:t>
      </w:r>
      <w:r w:rsidRPr="0050619C">
        <w:rPr>
          <w:sz w:val="25"/>
          <w:szCs w:val="25"/>
        </w:rPr>
        <w:t xml:space="preserve"> </w:t>
      </w:r>
      <w:r w:rsidRPr="0050619C">
        <w:rPr>
          <w:sz w:val="25"/>
          <w:szCs w:val="25"/>
          <w:cs/>
          <w:lang w:bidi="hi-IN"/>
        </w:rPr>
        <w:t>अर्थ</w:t>
      </w:r>
      <w:r w:rsidRPr="0050619C">
        <w:rPr>
          <w:sz w:val="25"/>
          <w:szCs w:val="25"/>
        </w:rPr>
        <w:t xml:space="preserve"> </w:t>
      </w:r>
      <w:r w:rsidRPr="0050619C">
        <w:rPr>
          <w:sz w:val="25"/>
          <w:szCs w:val="25"/>
          <w:cs/>
          <w:lang w:bidi="hi-IN"/>
        </w:rPr>
        <w:t>लगाई</w:t>
      </w:r>
      <w:r w:rsidRPr="0050619C">
        <w:rPr>
          <w:sz w:val="25"/>
          <w:szCs w:val="25"/>
        </w:rPr>
        <w:t xml:space="preserve"> </w:t>
      </w:r>
      <w:r w:rsidRPr="0050619C">
        <w:rPr>
          <w:sz w:val="25"/>
          <w:szCs w:val="25"/>
          <w:cs/>
          <w:lang w:bidi="hi-IN"/>
        </w:rPr>
        <w:t>शंका</w:t>
      </w:r>
      <w:r w:rsidRPr="0050619C">
        <w:rPr>
          <w:sz w:val="25"/>
          <w:szCs w:val="25"/>
        </w:rPr>
        <w:t xml:space="preserve"> </w:t>
      </w:r>
      <w:r w:rsidRPr="0050619C">
        <w:rPr>
          <w:sz w:val="25"/>
          <w:szCs w:val="25"/>
          <w:cs/>
          <w:lang w:bidi="hi-IN"/>
        </w:rPr>
        <w:t>उपशंका</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जिकिर</w:t>
      </w:r>
      <w:r w:rsidRPr="0050619C">
        <w:rPr>
          <w:sz w:val="25"/>
          <w:szCs w:val="25"/>
        </w:rPr>
        <w:t xml:space="preserve"> </w:t>
      </w:r>
      <w:r w:rsidRPr="0050619C">
        <w:rPr>
          <w:sz w:val="25"/>
          <w:szCs w:val="25"/>
          <w:cs/>
          <w:lang w:bidi="hi-IN"/>
        </w:rPr>
        <w:t>लिएको</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हाल</w:t>
      </w:r>
      <w:r w:rsidRPr="0050619C">
        <w:rPr>
          <w:sz w:val="25"/>
          <w:szCs w:val="25"/>
        </w:rPr>
        <w:t xml:space="preserve"> </w:t>
      </w:r>
      <w:r w:rsidRPr="0050619C">
        <w:rPr>
          <w:sz w:val="25"/>
          <w:szCs w:val="25"/>
          <w:cs/>
          <w:lang w:bidi="hi-IN"/>
        </w:rPr>
        <w:t>पनि</w:t>
      </w:r>
      <w:r w:rsidRPr="0050619C">
        <w:rPr>
          <w:sz w:val="25"/>
          <w:szCs w:val="25"/>
        </w:rPr>
        <w:t xml:space="preserve"> </w:t>
      </w:r>
      <w:r w:rsidRPr="0050619C">
        <w:rPr>
          <w:sz w:val="25"/>
          <w:szCs w:val="25"/>
          <w:cs/>
          <w:lang w:bidi="hi-IN"/>
        </w:rPr>
        <w:t>दाम्पत्य</w:t>
      </w:r>
      <w:r w:rsidRPr="0050619C">
        <w:rPr>
          <w:sz w:val="25"/>
          <w:szCs w:val="25"/>
        </w:rPr>
        <w:t xml:space="preserve"> </w:t>
      </w:r>
      <w:r w:rsidRPr="0050619C">
        <w:rPr>
          <w:sz w:val="25"/>
          <w:szCs w:val="25"/>
          <w:cs/>
          <w:lang w:bidi="hi-IN"/>
        </w:rPr>
        <w:t>जीवनलाई</w:t>
      </w:r>
      <w:r w:rsidRPr="0050619C">
        <w:rPr>
          <w:sz w:val="25"/>
          <w:szCs w:val="25"/>
        </w:rPr>
        <w:t xml:space="preserve"> </w:t>
      </w:r>
      <w:r w:rsidRPr="0050619C">
        <w:rPr>
          <w:sz w:val="25"/>
          <w:szCs w:val="25"/>
          <w:cs/>
          <w:lang w:bidi="hi-IN"/>
        </w:rPr>
        <w:t>जोगाउन</w:t>
      </w:r>
      <w:r w:rsidRPr="0050619C">
        <w:rPr>
          <w:sz w:val="25"/>
          <w:szCs w:val="25"/>
        </w:rPr>
        <w:t xml:space="preserve"> </w:t>
      </w:r>
      <w:r w:rsidRPr="0050619C">
        <w:rPr>
          <w:sz w:val="25"/>
          <w:szCs w:val="25"/>
          <w:cs/>
          <w:lang w:bidi="hi-IN"/>
        </w:rPr>
        <w:t>तथा</w:t>
      </w:r>
      <w:r w:rsidRPr="0050619C">
        <w:rPr>
          <w:sz w:val="25"/>
          <w:szCs w:val="25"/>
        </w:rPr>
        <w:t xml:space="preserve"> </w:t>
      </w:r>
      <w:r w:rsidRPr="0050619C">
        <w:rPr>
          <w:sz w:val="25"/>
          <w:szCs w:val="25"/>
          <w:cs/>
          <w:lang w:bidi="hi-IN"/>
        </w:rPr>
        <w:t>नाबालक</w:t>
      </w:r>
      <w:r w:rsidRPr="0050619C">
        <w:rPr>
          <w:sz w:val="25"/>
          <w:szCs w:val="25"/>
        </w:rPr>
        <w:t xml:space="preserve"> </w:t>
      </w:r>
      <w:r w:rsidRPr="0050619C">
        <w:rPr>
          <w:sz w:val="25"/>
          <w:szCs w:val="25"/>
          <w:cs/>
          <w:lang w:bidi="hi-IN"/>
        </w:rPr>
        <w:t>छोरा</w:t>
      </w:r>
      <w:r w:rsidRPr="0050619C">
        <w:rPr>
          <w:sz w:val="25"/>
          <w:szCs w:val="25"/>
        </w:rPr>
        <w:t xml:space="preserve"> </w:t>
      </w:r>
      <w:r w:rsidRPr="0050619C">
        <w:rPr>
          <w:sz w:val="25"/>
          <w:szCs w:val="25"/>
          <w:cs/>
          <w:lang w:bidi="hi-IN"/>
        </w:rPr>
        <w:t>एल्विन</w:t>
      </w:r>
      <w:r w:rsidRPr="0050619C">
        <w:rPr>
          <w:sz w:val="25"/>
          <w:szCs w:val="25"/>
        </w:rPr>
        <w:t xml:space="preserve"> </w:t>
      </w:r>
      <w:r w:rsidRPr="0050619C">
        <w:rPr>
          <w:sz w:val="25"/>
          <w:szCs w:val="25"/>
          <w:cs/>
          <w:lang w:bidi="hi-IN"/>
        </w:rPr>
        <w:t>सुनारको</w:t>
      </w:r>
      <w:r w:rsidRPr="0050619C">
        <w:rPr>
          <w:sz w:val="25"/>
          <w:szCs w:val="25"/>
        </w:rPr>
        <w:t xml:space="preserve"> </w:t>
      </w:r>
      <w:r w:rsidRPr="0050619C">
        <w:rPr>
          <w:sz w:val="25"/>
          <w:szCs w:val="25"/>
          <w:cs/>
          <w:lang w:bidi="hi-IN"/>
        </w:rPr>
        <w:t>उज्वल</w:t>
      </w:r>
      <w:r w:rsidRPr="0050619C">
        <w:rPr>
          <w:sz w:val="25"/>
          <w:szCs w:val="25"/>
        </w:rPr>
        <w:t xml:space="preserve"> </w:t>
      </w:r>
      <w:r w:rsidRPr="0050619C">
        <w:rPr>
          <w:sz w:val="25"/>
          <w:szCs w:val="25"/>
          <w:cs/>
          <w:lang w:bidi="hi-IN"/>
        </w:rPr>
        <w:t>भविष्यको</w:t>
      </w:r>
      <w:r w:rsidRPr="0050619C">
        <w:rPr>
          <w:sz w:val="25"/>
          <w:szCs w:val="25"/>
        </w:rPr>
        <w:t xml:space="preserve"> </w:t>
      </w:r>
      <w:r w:rsidRPr="0050619C">
        <w:rPr>
          <w:sz w:val="25"/>
          <w:szCs w:val="25"/>
          <w:cs/>
          <w:lang w:bidi="hi-IN"/>
        </w:rPr>
        <w:t>लागि</w:t>
      </w:r>
      <w:r w:rsidRPr="0050619C">
        <w:rPr>
          <w:sz w:val="25"/>
          <w:szCs w:val="25"/>
        </w:rPr>
        <w:t xml:space="preserve"> </w:t>
      </w:r>
      <w:r w:rsidRPr="0050619C">
        <w:rPr>
          <w:sz w:val="25"/>
          <w:szCs w:val="25"/>
          <w:cs/>
          <w:lang w:bidi="hi-IN"/>
        </w:rPr>
        <w:t>सम्बन्ध</w:t>
      </w:r>
      <w:r w:rsidRPr="0050619C">
        <w:rPr>
          <w:sz w:val="25"/>
          <w:szCs w:val="25"/>
        </w:rPr>
        <w:t xml:space="preserve"> </w:t>
      </w:r>
      <w:r w:rsidRPr="0050619C">
        <w:rPr>
          <w:sz w:val="25"/>
          <w:szCs w:val="25"/>
          <w:cs/>
          <w:lang w:bidi="hi-IN"/>
        </w:rPr>
        <w:t>सुधार</w:t>
      </w:r>
      <w:r w:rsidRPr="0050619C">
        <w:rPr>
          <w:sz w:val="25"/>
          <w:szCs w:val="25"/>
        </w:rPr>
        <w:t xml:space="preserve"> </w:t>
      </w:r>
      <w:r w:rsidRPr="0050619C">
        <w:rPr>
          <w:sz w:val="25"/>
          <w:szCs w:val="25"/>
          <w:cs/>
          <w:lang w:bidi="hi-IN"/>
        </w:rPr>
        <w:t>गरी</w:t>
      </w:r>
      <w:r w:rsidRPr="0050619C">
        <w:rPr>
          <w:sz w:val="25"/>
          <w:szCs w:val="25"/>
        </w:rPr>
        <w:t xml:space="preserve"> </w:t>
      </w:r>
      <w:r w:rsidRPr="0050619C">
        <w:rPr>
          <w:sz w:val="25"/>
          <w:szCs w:val="25"/>
          <w:cs/>
          <w:lang w:bidi="hi-IN"/>
        </w:rPr>
        <w:t>सँगै</w:t>
      </w:r>
      <w:r w:rsidRPr="0050619C">
        <w:rPr>
          <w:sz w:val="25"/>
          <w:szCs w:val="25"/>
        </w:rPr>
        <w:t xml:space="preserve"> </w:t>
      </w:r>
      <w:r w:rsidRPr="0050619C">
        <w:rPr>
          <w:sz w:val="25"/>
          <w:szCs w:val="25"/>
          <w:cs/>
          <w:lang w:bidi="hi-IN"/>
        </w:rPr>
        <w:t>बस्न</w:t>
      </w:r>
      <w:r w:rsidRPr="0050619C">
        <w:rPr>
          <w:sz w:val="25"/>
          <w:szCs w:val="25"/>
        </w:rPr>
        <w:t xml:space="preserve"> </w:t>
      </w:r>
      <w:r w:rsidRPr="0050619C">
        <w:rPr>
          <w:sz w:val="25"/>
          <w:szCs w:val="25"/>
          <w:cs/>
          <w:lang w:bidi="hi-IN"/>
        </w:rPr>
        <w:t>तीव्र</w:t>
      </w:r>
      <w:r w:rsidRPr="0050619C">
        <w:rPr>
          <w:sz w:val="25"/>
          <w:szCs w:val="25"/>
        </w:rPr>
        <w:t xml:space="preserve"> </w:t>
      </w:r>
      <w:r w:rsidRPr="0050619C">
        <w:rPr>
          <w:sz w:val="25"/>
          <w:szCs w:val="25"/>
          <w:cs/>
          <w:lang w:bidi="hi-IN"/>
        </w:rPr>
        <w:t>रूपमा</w:t>
      </w:r>
      <w:r w:rsidRPr="0050619C">
        <w:rPr>
          <w:sz w:val="25"/>
          <w:szCs w:val="25"/>
        </w:rPr>
        <w:t xml:space="preserve"> </w:t>
      </w:r>
      <w:r w:rsidRPr="0050619C">
        <w:rPr>
          <w:sz w:val="25"/>
          <w:szCs w:val="25"/>
          <w:cs/>
          <w:lang w:bidi="hi-IN"/>
        </w:rPr>
        <w:t>प्रतिक्षारत</w:t>
      </w:r>
      <w:r w:rsidRPr="0050619C">
        <w:rPr>
          <w:sz w:val="25"/>
          <w:szCs w:val="25"/>
        </w:rPr>
        <w:t xml:space="preserve"> </w:t>
      </w:r>
      <w:r w:rsidRPr="0050619C">
        <w:rPr>
          <w:sz w:val="25"/>
          <w:szCs w:val="25"/>
          <w:cs/>
          <w:lang w:bidi="hi-IN"/>
        </w:rPr>
        <w:t>रहेको</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अदालत</w:t>
      </w:r>
      <w:r w:rsidRPr="0050619C">
        <w:rPr>
          <w:sz w:val="25"/>
          <w:szCs w:val="25"/>
        </w:rPr>
        <w:t xml:space="preserve"> </w:t>
      </w:r>
      <w:r w:rsidRPr="0050619C">
        <w:rPr>
          <w:sz w:val="25"/>
          <w:szCs w:val="25"/>
          <w:cs/>
          <w:lang w:bidi="hi-IN"/>
        </w:rPr>
        <w:t>समक्ष</w:t>
      </w:r>
      <w:r w:rsidRPr="0050619C">
        <w:rPr>
          <w:sz w:val="25"/>
          <w:szCs w:val="25"/>
        </w:rPr>
        <w:t xml:space="preserve"> </w:t>
      </w:r>
      <w:r w:rsidRPr="0050619C">
        <w:rPr>
          <w:sz w:val="25"/>
          <w:szCs w:val="25"/>
          <w:cs/>
          <w:lang w:bidi="hi-IN"/>
        </w:rPr>
        <w:t>आफ्नो</w:t>
      </w:r>
      <w:r w:rsidRPr="0050619C">
        <w:rPr>
          <w:sz w:val="25"/>
          <w:szCs w:val="25"/>
        </w:rPr>
        <w:t xml:space="preserve"> </w:t>
      </w:r>
      <w:r w:rsidRPr="0050619C">
        <w:rPr>
          <w:sz w:val="25"/>
          <w:szCs w:val="25"/>
          <w:cs/>
          <w:lang w:bidi="hi-IN"/>
        </w:rPr>
        <w:t>दृढ</w:t>
      </w:r>
      <w:r w:rsidRPr="0050619C">
        <w:rPr>
          <w:sz w:val="25"/>
          <w:szCs w:val="25"/>
        </w:rPr>
        <w:t xml:space="preserve"> </w:t>
      </w:r>
      <w:r w:rsidRPr="0050619C">
        <w:rPr>
          <w:sz w:val="25"/>
          <w:szCs w:val="25"/>
          <w:cs/>
          <w:lang w:bidi="hi-IN"/>
        </w:rPr>
        <w:t>इच्छा</w:t>
      </w:r>
      <w:r w:rsidRPr="0050619C">
        <w:rPr>
          <w:sz w:val="25"/>
          <w:szCs w:val="25"/>
        </w:rPr>
        <w:t xml:space="preserve"> </w:t>
      </w:r>
      <w:r w:rsidRPr="0050619C">
        <w:rPr>
          <w:sz w:val="25"/>
          <w:szCs w:val="25"/>
          <w:cs/>
          <w:lang w:bidi="hi-IN"/>
        </w:rPr>
        <w:t>व्यक्त</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देखिन्छ।</w:t>
      </w:r>
      <w:r w:rsidRPr="0050619C">
        <w:rPr>
          <w:sz w:val="25"/>
          <w:szCs w:val="25"/>
        </w:rPr>
        <w:t xml:space="preserve"> </w:t>
      </w:r>
      <w:r w:rsidRPr="0050619C">
        <w:rPr>
          <w:sz w:val="25"/>
          <w:szCs w:val="25"/>
          <w:cs/>
          <w:lang w:bidi="hi-IN"/>
        </w:rPr>
        <w:t>केवल</w:t>
      </w:r>
      <w:r w:rsidRPr="0050619C">
        <w:rPr>
          <w:sz w:val="25"/>
          <w:szCs w:val="25"/>
        </w:rPr>
        <w:t xml:space="preserve"> </w:t>
      </w:r>
      <w:r w:rsidRPr="0050619C">
        <w:rPr>
          <w:sz w:val="25"/>
          <w:szCs w:val="25"/>
          <w:cs/>
          <w:lang w:bidi="hi-IN"/>
        </w:rPr>
        <w:t>दाम्पत्य</w:t>
      </w:r>
      <w:r w:rsidRPr="0050619C">
        <w:rPr>
          <w:sz w:val="25"/>
          <w:szCs w:val="25"/>
        </w:rPr>
        <w:t xml:space="preserve"> </w:t>
      </w:r>
      <w:r w:rsidRPr="0050619C">
        <w:rPr>
          <w:sz w:val="25"/>
          <w:szCs w:val="25"/>
          <w:cs/>
          <w:lang w:bidi="hi-IN"/>
        </w:rPr>
        <w:t>जीवनमा</w:t>
      </w:r>
      <w:r w:rsidRPr="0050619C">
        <w:rPr>
          <w:sz w:val="25"/>
          <w:szCs w:val="25"/>
        </w:rPr>
        <w:t xml:space="preserve"> </w:t>
      </w:r>
      <w:r w:rsidRPr="0050619C">
        <w:rPr>
          <w:sz w:val="25"/>
          <w:szCs w:val="25"/>
          <w:cs/>
          <w:lang w:bidi="hi-IN"/>
        </w:rPr>
        <w:t>आउने</w:t>
      </w:r>
      <w:r w:rsidRPr="0050619C">
        <w:rPr>
          <w:sz w:val="25"/>
          <w:szCs w:val="25"/>
        </w:rPr>
        <w:t xml:space="preserve"> </w:t>
      </w:r>
      <w:r w:rsidRPr="0050619C">
        <w:rPr>
          <w:sz w:val="25"/>
          <w:szCs w:val="25"/>
          <w:cs/>
          <w:lang w:bidi="hi-IN"/>
        </w:rPr>
        <w:t>सामान्य</w:t>
      </w:r>
      <w:r w:rsidRPr="0050619C">
        <w:rPr>
          <w:sz w:val="25"/>
          <w:szCs w:val="25"/>
        </w:rPr>
        <w:t xml:space="preserve"> </w:t>
      </w:r>
      <w:r w:rsidRPr="0050619C">
        <w:rPr>
          <w:sz w:val="25"/>
          <w:szCs w:val="25"/>
          <w:cs/>
          <w:lang w:bidi="hi-IN"/>
        </w:rPr>
        <w:t>मनमुटाव</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पेशागत</w:t>
      </w:r>
      <w:r w:rsidRPr="0050619C">
        <w:rPr>
          <w:sz w:val="25"/>
          <w:szCs w:val="25"/>
        </w:rPr>
        <w:t xml:space="preserve"> </w:t>
      </w:r>
      <w:r w:rsidRPr="0050619C">
        <w:rPr>
          <w:sz w:val="25"/>
          <w:szCs w:val="25"/>
          <w:cs/>
          <w:lang w:bidi="hi-IN"/>
        </w:rPr>
        <w:t>व्यस्ततालाई</w:t>
      </w:r>
      <w:r w:rsidRPr="0050619C">
        <w:rPr>
          <w:sz w:val="25"/>
          <w:szCs w:val="25"/>
        </w:rPr>
        <w:t xml:space="preserve"> </w:t>
      </w:r>
      <w:r w:rsidRPr="0050619C">
        <w:rPr>
          <w:sz w:val="25"/>
          <w:szCs w:val="25"/>
          <w:cs/>
          <w:lang w:bidi="hi-IN"/>
        </w:rPr>
        <w:t>लिएर</w:t>
      </w:r>
      <w:r w:rsidRPr="0050619C">
        <w:rPr>
          <w:sz w:val="25"/>
          <w:szCs w:val="25"/>
        </w:rPr>
        <w:t xml:space="preserve"> </w:t>
      </w:r>
      <w:r w:rsidRPr="0050619C">
        <w:rPr>
          <w:sz w:val="25"/>
          <w:szCs w:val="25"/>
          <w:cs/>
          <w:lang w:bidi="hi-IN"/>
        </w:rPr>
        <w:t>पत्नीले</w:t>
      </w:r>
      <w:r w:rsidRPr="0050619C">
        <w:rPr>
          <w:sz w:val="25"/>
          <w:szCs w:val="25"/>
        </w:rPr>
        <w:t xml:space="preserve"> </w:t>
      </w:r>
      <w:r w:rsidRPr="0050619C">
        <w:rPr>
          <w:sz w:val="25"/>
          <w:szCs w:val="25"/>
          <w:cs/>
          <w:lang w:bidi="hi-IN"/>
        </w:rPr>
        <w:t>पतिलाई</w:t>
      </w:r>
      <w:r w:rsidRPr="0050619C">
        <w:rPr>
          <w:sz w:val="25"/>
          <w:szCs w:val="25"/>
        </w:rPr>
        <w:t xml:space="preserve"> </w:t>
      </w:r>
      <w:r w:rsidRPr="0050619C">
        <w:rPr>
          <w:sz w:val="25"/>
          <w:szCs w:val="25"/>
          <w:cs/>
          <w:lang w:bidi="hi-IN"/>
        </w:rPr>
        <w:t>अङ्ग</w:t>
      </w:r>
      <w:r w:rsidRPr="0050619C">
        <w:rPr>
          <w:sz w:val="25"/>
          <w:szCs w:val="25"/>
        </w:rPr>
        <w:t xml:space="preserve"> </w:t>
      </w:r>
      <w:r w:rsidRPr="0050619C">
        <w:rPr>
          <w:sz w:val="25"/>
          <w:szCs w:val="25"/>
          <w:cs/>
          <w:lang w:bidi="hi-IN"/>
        </w:rPr>
        <w:t>भङ्ग</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कुनै</w:t>
      </w:r>
      <w:r w:rsidRPr="0050619C">
        <w:rPr>
          <w:sz w:val="25"/>
          <w:szCs w:val="25"/>
        </w:rPr>
        <w:t xml:space="preserve"> </w:t>
      </w:r>
      <w:r w:rsidRPr="0050619C">
        <w:rPr>
          <w:sz w:val="25"/>
          <w:szCs w:val="25"/>
          <w:cs/>
          <w:lang w:bidi="hi-IN"/>
        </w:rPr>
        <w:t>ठूलो</w:t>
      </w:r>
      <w:r w:rsidRPr="0050619C">
        <w:rPr>
          <w:sz w:val="25"/>
          <w:szCs w:val="25"/>
        </w:rPr>
        <w:t xml:space="preserve"> </w:t>
      </w:r>
      <w:r w:rsidRPr="0050619C">
        <w:rPr>
          <w:sz w:val="25"/>
          <w:szCs w:val="25"/>
          <w:cs/>
          <w:lang w:bidi="hi-IN"/>
        </w:rPr>
        <w:t>शारीरिक</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मानसिक</w:t>
      </w:r>
      <w:r w:rsidRPr="0050619C">
        <w:rPr>
          <w:sz w:val="25"/>
          <w:szCs w:val="25"/>
        </w:rPr>
        <w:t xml:space="preserve"> </w:t>
      </w:r>
      <w:r w:rsidRPr="0050619C">
        <w:rPr>
          <w:sz w:val="25"/>
          <w:szCs w:val="25"/>
          <w:cs/>
          <w:lang w:bidi="hi-IN"/>
        </w:rPr>
        <w:t>कष्ट</w:t>
      </w:r>
      <w:r w:rsidRPr="0050619C">
        <w:rPr>
          <w:sz w:val="25"/>
          <w:szCs w:val="25"/>
        </w:rPr>
        <w:t xml:space="preserve"> </w:t>
      </w:r>
      <w:r w:rsidRPr="0050619C">
        <w:rPr>
          <w:sz w:val="25"/>
          <w:szCs w:val="25"/>
          <w:cs/>
          <w:lang w:bidi="hi-IN"/>
        </w:rPr>
        <w:t>दिने</w:t>
      </w:r>
      <w:r w:rsidRPr="0050619C">
        <w:rPr>
          <w:sz w:val="25"/>
          <w:szCs w:val="25"/>
        </w:rPr>
        <w:t xml:space="preserve"> </w:t>
      </w:r>
      <w:r w:rsidRPr="0050619C">
        <w:rPr>
          <w:sz w:val="25"/>
          <w:szCs w:val="25"/>
          <w:cs/>
          <w:lang w:bidi="hi-IN"/>
        </w:rPr>
        <w:t>उद्देश्यले</w:t>
      </w:r>
      <w:r w:rsidRPr="0050619C">
        <w:rPr>
          <w:sz w:val="25"/>
          <w:szCs w:val="25"/>
        </w:rPr>
        <w:t xml:space="preserve"> </w:t>
      </w:r>
      <w:r w:rsidRPr="0050619C">
        <w:rPr>
          <w:sz w:val="25"/>
          <w:szCs w:val="25"/>
          <w:cs/>
          <w:lang w:bidi="hi-IN"/>
        </w:rPr>
        <w:t>जाल</w:t>
      </w:r>
      <w:r w:rsidRPr="0050619C">
        <w:rPr>
          <w:sz w:val="25"/>
          <w:szCs w:val="25"/>
        </w:rPr>
        <w:t xml:space="preserve"> </w:t>
      </w:r>
      <w:r w:rsidRPr="0050619C">
        <w:rPr>
          <w:sz w:val="25"/>
          <w:szCs w:val="25"/>
          <w:cs/>
          <w:lang w:bidi="hi-IN"/>
        </w:rPr>
        <w:t>प्रपञ्च</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निष्कर्षमा</w:t>
      </w:r>
      <w:r w:rsidRPr="0050619C">
        <w:rPr>
          <w:sz w:val="25"/>
          <w:szCs w:val="25"/>
        </w:rPr>
        <w:t xml:space="preserve"> </w:t>
      </w:r>
      <w:r w:rsidRPr="0050619C">
        <w:rPr>
          <w:sz w:val="25"/>
          <w:szCs w:val="25"/>
          <w:cs/>
          <w:lang w:bidi="hi-IN"/>
        </w:rPr>
        <w:t>पुग्न</w:t>
      </w:r>
      <w:r w:rsidRPr="0050619C">
        <w:rPr>
          <w:sz w:val="25"/>
          <w:szCs w:val="25"/>
        </w:rPr>
        <w:t xml:space="preserve"> </w:t>
      </w:r>
      <w:r w:rsidRPr="0050619C">
        <w:rPr>
          <w:sz w:val="25"/>
          <w:szCs w:val="25"/>
          <w:cs/>
          <w:lang w:bidi="hi-IN"/>
        </w:rPr>
        <w:t>मिल्ने</w:t>
      </w:r>
      <w:r w:rsidRPr="0050619C">
        <w:rPr>
          <w:sz w:val="25"/>
          <w:szCs w:val="25"/>
        </w:rPr>
        <w:t xml:space="preserve"> </w:t>
      </w:r>
      <w:r w:rsidRPr="0050619C">
        <w:rPr>
          <w:sz w:val="25"/>
          <w:szCs w:val="25"/>
          <w:cs/>
          <w:lang w:bidi="hi-IN"/>
        </w:rPr>
        <w:t>कुनै</w:t>
      </w:r>
      <w:r w:rsidRPr="0050619C">
        <w:rPr>
          <w:sz w:val="25"/>
          <w:szCs w:val="25"/>
        </w:rPr>
        <w:t xml:space="preserve"> </w:t>
      </w:r>
      <w:r w:rsidRPr="0050619C">
        <w:rPr>
          <w:sz w:val="25"/>
          <w:szCs w:val="25"/>
          <w:cs/>
          <w:lang w:bidi="hi-IN"/>
        </w:rPr>
        <w:t>अकाट्य</w:t>
      </w:r>
      <w:r w:rsidRPr="0050619C">
        <w:rPr>
          <w:sz w:val="25"/>
          <w:szCs w:val="25"/>
        </w:rPr>
        <w:t xml:space="preserve"> </w:t>
      </w:r>
      <w:r w:rsidRPr="0050619C">
        <w:rPr>
          <w:sz w:val="25"/>
          <w:szCs w:val="25"/>
          <w:cs/>
          <w:lang w:bidi="hi-IN"/>
        </w:rPr>
        <w:t>वस्तुगत</w:t>
      </w:r>
      <w:r w:rsidRPr="0050619C">
        <w:rPr>
          <w:sz w:val="25"/>
          <w:szCs w:val="25"/>
        </w:rPr>
        <w:t xml:space="preserve"> </w:t>
      </w:r>
      <w:r w:rsidRPr="0050619C">
        <w:rPr>
          <w:sz w:val="25"/>
          <w:szCs w:val="25"/>
          <w:cs/>
          <w:lang w:bidi="hi-IN"/>
        </w:rPr>
        <w:t>प्रमाण</w:t>
      </w:r>
      <w:r w:rsidRPr="0050619C">
        <w:rPr>
          <w:sz w:val="25"/>
          <w:szCs w:val="25"/>
        </w:rPr>
        <w:t xml:space="preserve"> </w:t>
      </w:r>
      <w:r w:rsidRPr="0050619C">
        <w:rPr>
          <w:sz w:val="25"/>
          <w:szCs w:val="25"/>
          <w:cs/>
          <w:lang w:bidi="hi-IN"/>
        </w:rPr>
        <w:t>वादीले</w:t>
      </w:r>
      <w:r w:rsidRPr="0050619C">
        <w:rPr>
          <w:sz w:val="25"/>
          <w:szCs w:val="25"/>
        </w:rPr>
        <w:t xml:space="preserve"> </w:t>
      </w:r>
      <w:r w:rsidRPr="0050619C">
        <w:rPr>
          <w:sz w:val="25"/>
          <w:szCs w:val="25"/>
          <w:cs/>
          <w:lang w:bidi="hi-IN"/>
        </w:rPr>
        <w:t>पेस</w:t>
      </w:r>
      <w:r w:rsidRPr="0050619C">
        <w:rPr>
          <w:sz w:val="25"/>
          <w:szCs w:val="25"/>
        </w:rPr>
        <w:t xml:space="preserve"> </w:t>
      </w:r>
      <w:r w:rsidRPr="0050619C">
        <w:rPr>
          <w:sz w:val="25"/>
          <w:szCs w:val="25"/>
          <w:cs/>
          <w:lang w:bidi="hi-IN"/>
        </w:rPr>
        <w:t>गर्न</w:t>
      </w:r>
      <w:r w:rsidRPr="0050619C">
        <w:rPr>
          <w:sz w:val="25"/>
          <w:szCs w:val="25"/>
        </w:rPr>
        <w:t xml:space="preserve"> </w:t>
      </w:r>
      <w:r w:rsidRPr="0050619C">
        <w:rPr>
          <w:sz w:val="25"/>
          <w:szCs w:val="25"/>
          <w:cs/>
          <w:lang w:bidi="hi-IN"/>
        </w:rPr>
        <w:t>सकेको</w:t>
      </w:r>
      <w:r w:rsidRPr="0050619C">
        <w:rPr>
          <w:sz w:val="25"/>
          <w:szCs w:val="25"/>
        </w:rPr>
        <w:t xml:space="preserve"> </w:t>
      </w:r>
      <w:r w:rsidRPr="0050619C">
        <w:rPr>
          <w:sz w:val="25"/>
          <w:szCs w:val="25"/>
          <w:cs/>
          <w:lang w:bidi="hi-IN"/>
        </w:rPr>
        <w:t>देखिँदैन।</w:t>
      </w:r>
    </w:p>
    <w:p w:rsidR="002D0A37" w:rsidRPr="0050619C" w:rsidRDefault="002D0A37" w:rsidP="002D0A37">
      <w:pPr>
        <w:pStyle w:val="ListParagraph"/>
        <w:numPr>
          <w:ilvl w:val="0"/>
          <w:numId w:val="10"/>
        </w:numPr>
        <w:spacing w:line="240" w:lineRule="auto"/>
        <w:ind w:left="0" w:hanging="630"/>
        <w:jc w:val="both"/>
        <w:rPr>
          <w:sz w:val="25"/>
          <w:szCs w:val="25"/>
        </w:rPr>
      </w:pPr>
      <w:r w:rsidRPr="0050619C">
        <w:rPr>
          <w:sz w:val="25"/>
          <w:szCs w:val="25"/>
          <w:cs/>
          <w:lang w:bidi="hi-IN"/>
        </w:rPr>
        <w:t>वादी</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प्रतिवादी</w:t>
      </w:r>
      <w:r w:rsidRPr="0050619C">
        <w:rPr>
          <w:sz w:val="25"/>
          <w:szCs w:val="25"/>
        </w:rPr>
        <w:t xml:space="preserve"> </w:t>
      </w:r>
      <w:r w:rsidRPr="0050619C">
        <w:rPr>
          <w:sz w:val="25"/>
          <w:szCs w:val="25"/>
          <w:cs/>
          <w:lang w:bidi="hi-IN"/>
        </w:rPr>
        <w:t>बीच</w:t>
      </w:r>
      <w:r w:rsidRPr="0050619C">
        <w:rPr>
          <w:sz w:val="25"/>
          <w:szCs w:val="25"/>
        </w:rPr>
        <w:t xml:space="preserve"> </w:t>
      </w:r>
      <w:r w:rsidRPr="0050619C">
        <w:rPr>
          <w:sz w:val="25"/>
          <w:szCs w:val="25"/>
          <w:cs/>
          <w:lang w:bidi="hi-IN"/>
        </w:rPr>
        <w:t>मिति</w:t>
      </w:r>
      <w:r w:rsidRPr="0050619C">
        <w:rPr>
          <w:sz w:val="25"/>
          <w:szCs w:val="25"/>
        </w:rPr>
        <w:t xml:space="preserve"> </w:t>
      </w:r>
      <w:r w:rsidRPr="0050619C">
        <w:rPr>
          <w:sz w:val="25"/>
          <w:szCs w:val="25"/>
          <w:cs/>
          <w:lang w:bidi="hi-IN"/>
        </w:rPr>
        <w:t>२०७१</w:t>
      </w:r>
      <w:r w:rsidRPr="0050619C">
        <w:rPr>
          <w:sz w:val="25"/>
          <w:szCs w:val="25"/>
        </w:rPr>
        <w:t>/</w:t>
      </w:r>
      <w:r w:rsidRPr="0050619C">
        <w:rPr>
          <w:sz w:val="25"/>
          <w:szCs w:val="25"/>
          <w:cs/>
          <w:lang w:bidi="hi-IN"/>
        </w:rPr>
        <w:t>१०</w:t>
      </w:r>
      <w:r w:rsidRPr="0050619C">
        <w:rPr>
          <w:sz w:val="25"/>
          <w:szCs w:val="25"/>
        </w:rPr>
        <w:t>/</w:t>
      </w:r>
      <w:r w:rsidRPr="0050619C">
        <w:rPr>
          <w:sz w:val="25"/>
          <w:szCs w:val="25"/>
          <w:cs/>
          <w:lang w:bidi="hi-IN"/>
        </w:rPr>
        <w:t>१६</w:t>
      </w:r>
      <w:r w:rsidRPr="0050619C">
        <w:rPr>
          <w:sz w:val="25"/>
          <w:szCs w:val="25"/>
        </w:rPr>
        <w:t xml:space="preserve"> </w:t>
      </w:r>
      <w:r w:rsidRPr="0050619C">
        <w:rPr>
          <w:sz w:val="25"/>
          <w:szCs w:val="25"/>
          <w:cs/>
          <w:lang w:bidi="hi-IN"/>
        </w:rPr>
        <w:t>मा</w:t>
      </w:r>
      <w:r w:rsidRPr="0050619C">
        <w:rPr>
          <w:sz w:val="25"/>
          <w:szCs w:val="25"/>
        </w:rPr>
        <w:t xml:space="preserve"> </w:t>
      </w:r>
      <w:r w:rsidRPr="0050619C">
        <w:rPr>
          <w:sz w:val="25"/>
          <w:szCs w:val="25"/>
          <w:cs/>
          <w:lang w:bidi="hi-IN"/>
        </w:rPr>
        <w:t>परम्परा</w:t>
      </w:r>
      <w:r w:rsidRPr="0050619C">
        <w:rPr>
          <w:sz w:val="25"/>
          <w:szCs w:val="25"/>
        </w:rPr>
        <w:t xml:space="preserve"> </w:t>
      </w:r>
      <w:r w:rsidRPr="0050619C">
        <w:rPr>
          <w:sz w:val="25"/>
          <w:szCs w:val="25"/>
          <w:cs/>
          <w:lang w:bidi="hi-IN"/>
        </w:rPr>
        <w:t>अनुसार</w:t>
      </w:r>
      <w:r w:rsidRPr="0050619C">
        <w:rPr>
          <w:sz w:val="25"/>
          <w:szCs w:val="25"/>
        </w:rPr>
        <w:t xml:space="preserve"> </w:t>
      </w:r>
      <w:r w:rsidRPr="0050619C">
        <w:rPr>
          <w:sz w:val="25"/>
          <w:szCs w:val="25"/>
          <w:cs/>
          <w:lang w:bidi="hi-IN"/>
        </w:rPr>
        <w:t>विवाह</w:t>
      </w:r>
      <w:r w:rsidRPr="0050619C">
        <w:rPr>
          <w:sz w:val="25"/>
          <w:szCs w:val="25"/>
        </w:rPr>
        <w:t xml:space="preserve"> </w:t>
      </w:r>
      <w:r w:rsidRPr="0050619C">
        <w:rPr>
          <w:sz w:val="25"/>
          <w:szCs w:val="25"/>
          <w:cs/>
          <w:lang w:bidi="hi-IN"/>
        </w:rPr>
        <w:t>भई</w:t>
      </w:r>
      <w:r w:rsidRPr="0050619C">
        <w:rPr>
          <w:sz w:val="25"/>
          <w:szCs w:val="25"/>
        </w:rPr>
        <w:t xml:space="preserve"> </w:t>
      </w:r>
      <w:r w:rsidRPr="0050619C">
        <w:rPr>
          <w:sz w:val="25"/>
          <w:szCs w:val="25"/>
          <w:cs/>
          <w:lang w:bidi="hi-IN"/>
        </w:rPr>
        <w:t>उनीहरूबाट</w:t>
      </w:r>
      <w:r w:rsidRPr="0050619C">
        <w:rPr>
          <w:sz w:val="25"/>
          <w:szCs w:val="25"/>
        </w:rPr>
        <w:t xml:space="preserve"> </w:t>
      </w:r>
      <w:r w:rsidRPr="0050619C">
        <w:rPr>
          <w:sz w:val="25"/>
          <w:szCs w:val="25"/>
          <w:cs/>
          <w:lang w:bidi="hi-IN"/>
        </w:rPr>
        <w:t>एक</w:t>
      </w:r>
      <w:r w:rsidRPr="0050619C">
        <w:rPr>
          <w:sz w:val="25"/>
          <w:szCs w:val="25"/>
        </w:rPr>
        <w:t xml:space="preserve"> </w:t>
      </w:r>
      <w:r w:rsidRPr="0050619C">
        <w:rPr>
          <w:sz w:val="25"/>
          <w:szCs w:val="25"/>
          <w:cs/>
          <w:lang w:bidi="hi-IN"/>
        </w:rPr>
        <w:t>नाबालक</w:t>
      </w:r>
      <w:r w:rsidRPr="0050619C">
        <w:rPr>
          <w:sz w:val="25"/>
          <w:szCs w:val="25"/>
        </w:rPr>
        <w:t xml:space="preserve"> </w:t>
      </w:r>
      <w:r w:rsidRPr="0050619C">
        <w:rPr>
          <w:sz w:val="25"/>
          <w:szCs w:val="25"/>
          <w:cs/>
          <w:lang w:bidi="hi-IN"/>
        </w:rPr>
        <w:t>छोराको</w:t>
      </w:r>
      <w:r w:rsidRPr="0050619C">
        <w:rPr>
          <w:sz w:val="25"/>
          <w:szCs w:val="25"/>
        </w:rPr>
        <w:t xml:space="preserve"> </w:t>
      </w:r>
      <w:r w:rsidRPr="0050619C">
        <w:rPr>
          <w:sz w:val="25"/>
          <w:szCs w:val="25"/>
          <w:cs/>
          <w:lang w:bidi="hi-IN"/>
        </w:rPr>
        <w:t>समेत</w:t>
      </w:r>
      <w:r w:rsidRPr="0050619C">
        <w:rPr>
          <w:sz w:val="25"/>
          <w:szCs w:val="25"/>
        </w:rPr>
        <w:t xml:space="preserve"> </w:t>
      </w:r>
      <w:r w:rsidRPr="0050619C">
        <w:rPr>
          <w:sz w:val="25"/>
          <w:szCs w:val="25"/>
          <w:cs/>
          <w:lang w:bidi="hi-IN"/>
        </w:rPr>
        <w:t>जायजन्म</w:t>
      </w:r>
      <w:r w:rsidRPr="0050619C">
        <w:rPr>
          <w:sz w:val="25"/>
          <w:szCs w:val="25"/>
        </w:rPr>
        <w:t xml:space="preserve"> </w:t>
      </w:r>
      <w:r w:rsidRPr="0050619C">
        <w:rPr>
          <w:sz w:val="25"/>
          <w:szCs w:val="25"/>
          <w:cs/>
          <w:lang w:bidi="hi-IN"/>
        </w:rPr>
        <w:t>भइसकेको</w:t>
      </w:r>
      <w:r w:rsidRPr="0050619C">
        <w:rPr>
          <w:sz w:val="25"/>
          <w:szCs w:val="25"/>
        </w:rPr>
        <w:t xml:space="preserve"> </w:t>
      </w:r>
      <w:r w:rsidRPr="0050619C">
        <w:rPr>
          <w:sz w:val="25"/>
          <w:szCs w:val="25"/>
          <w:cs/>
          <w:lang w:bidi="hi-IN"/>
        </w:rPr>
        <w:t>अवस्थामा</w:t>
      </w:r>
      <w:r w:rsidRPr="0050619C">
        <w:rPr>
          <w:sz w:val="25"/>
          <w:szCs w:val="25"/>
        </w:rPr>
        <w:t xml:space="preserve">, </w:t>
      </w:r>
      <w:r w:rsidRPr="0050619C">
        <w:rPr>
          <w:sz w:val="25"/>
          <w:szCs w:val="25"/>
          <w:cs/>
          <w:lang w:bidi="hi-IN"/>
        </w:rPr>
        <w:t>वैवाहिक</w:t>
      </w:r>
      <w:r w:rsidRPr="0050619C">
        <w:rPr>
          <w:sz w:val="25"/>
          <w:szCs w:val="25"/>
        </w:rPr>
        <w:t xml:space="preserve"> </w:t>
      </w:r>
      <w:r w:rsidRPr="0050619C">
        <w:rPr>
          <w:sz w:val="25"/>
          <w:szCs w:val="25"/>
          <w:cs/>
          <w:lang w:bidi="hi-IN"/>
        </w:rPr>
        <w:t>सम्बन्ध</w:t>
      </w:r>
      <w:r w:rsidRPr="0050619C">
        <w:rPr>
          <w:sz w:val="25"/>
          <w:szCs w:val="25"/>
        </w:rPr>
        <w:t xml:space="preserve"> </w:t>
      </w:r>
      <w:r w:rsidRPr="0050619C">
        <w:rPr>
          <w:sz w:val="25"/>
          <w:szCs w:val="25"/>
          <w:cs/>
          <w:lang w:bidi="hi-IN"/>
        </w:rPr>
        <w:t>जस्तो</w:t>
      </w:r>
      <w:r w:rsidRPr="0050619C">
        <w:rPr>
          <w:sz w:val="25"/>
          <w:szCs w:val="25"/>
        </w:rPr>
        <w:t xml:space="preserve"> </w:t>
      </w:r>
      <w:r w:rsidRPr="0050619C">
        <w:rPr>
          <w:sz w:val="25"/>
          <w:szCs w:val="25"/>
          <w:cs/>
          <w:lang w:bidi="hi-IN"/>
        </w:rPr>
        <w:t>पवित्र</w:t>
      </w:r>
      <w:r w:rsidRPr="0050619C">
        <w:rPr>
          <w:sz w:val="25"/>
          <w:szCs w:val="25"/>
        </w:rPr>
        <w:t xml:space="preserve"> </w:t>
      </w:r>
      <w:r w:rsidRPr="0050619C">
        <w:rPr>
          <w:sz w:val="25"/>
          <w:szCs w:val="25"/>
          <w:cs/>
          <w:lang w:bidi="hi-IN"/>
        </w:rPr>
        <w:t>सामाजिक</w:t>
      </w:r>
      <w:r w:rsidRPr="0050619C">
        <w:rPr>
          <w:sz w:val="25"/>
          <w:szCs w:val="25"/>
        </w:rPr>
        <w:t xml:space="preserve"> </w:t>
      </w:r>
      <w:r w:rsidRPr="0050619C">
        <w:rPr>
          <w:sz w:val="25"/>
          <w:szCs w:val="25"/>
          <w:cs/>
          <w:lang w:bidi="hi-IN"/>
        </w:rPr>
        <w:t>संस्थालाई</w:t>
      </w:r>
      <w:r w:rsidRPr="0050619C">
        <w:rPr>
          <w:sz w:val="25"/>
          <w:szCs w:val="25"/>
        </w:rPr>
        <w:t xml:space="preserve"> </w:t>
      </w:r>
      <w:r w:rsidRPr="0050619C">
        <w:rPr>
          <w:sz w:val="25"/>
          <w:szCs w:val="25"/>
          <w:cs/>
          <w:lang w:bidi="hi-IN"/>
        </w:rPr>
        <w:t>केवल</w:t>
      </w:r>
      <w:r w:rsidRPr="0050619C">
        <w:rPr>
          <w:sz w:val="25"/>
          <w:szCs w:val="25"/>
        </w:rPr>
        <w:t xml:space="preserve"> </w:t>
      </w:r>
      <w:r w:rsidRPr="0050619C">
        <w:rPr>
          <w:sz w:val="25"/>
          <w:szCs w:val="25"/>
          <w:cs/>
          <w:lang w:bidi="hi-IN"/>
        </w:rPr>
        <w:t>सामान्य</w:t>
      </w:r>
      <w:r w:rsidRPr="0050619C">
        <w:rPr>
          <w:sz w:val="25"/>
          <w:szCs w:val="25"/>
        </w:rPr>
        <w:t xml:space="preserve"> </w:t>
      </w:r>
      <w:r w:rsidRPr="0050619C">
        <w:rPr>
          <w:sz w:val="25"/>
          <w:szCs w:val="25"/>
          <w:cs/>
          <w:lang w:bidi="hi-IN"/>
        </w:rPr>
        <w:t>असमझदारी</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पतिको</w:t>
      </w:r>
      <w:r w:rsidRPr="0050619C">
        <w:rPr>
          <w:sz w:val="25"/>
          <w:szCs w:val="25"/>
        </w:rPr>
        <w:t xml:space="preserve"> </w:t>
      </w:r>
      <w:r w:rsidRPr="0050619C">
        <w:rPr>
          <w:sz w:val="25"/>
          <w:szCs w:val="25"/>
          <w:cs/>
          <w:lang w:bidi="hi-IN"/>
        </w:rPr>
        <w:lastRenderedPageBreak/>
        <w:t>एकतर्फी</w:t>
      </w:r>
      <w:r w:rsidRPr="0050619C">
        <w:rPr>
          <w:sz w:val="25"/>
          <w:szCs w:val="25"/>
        </w:rPr>
        <w:t xml:space="preserve"> </w:t>
      </w:r>
      <w:r w:rsidRPr="0050619C">
        <w:rPr>
          <w:sz w:val="25"/>
          <w:szCs w:val="25"/>
          <w:cs/>
          <w:lang w:bidi="hi-IN"/>
        </w:rPr>
        <w:t>चाहनाको</w:t>
      </w:r>
      <w:r w:rsidRPr="0050619C">
        <w:rPr>
          <w:sz w:val="25"/>
          <w:szCs w:val="25"/>
        </w:rPr>
        <w:t xml:space="preserve"> </w:t>
      </w:r>
      <w:r w:rsidRPr="0050619C">
        <w:rPr>
          <w:sz w:val="25"/>
          <w:szCs w:val="25"/>
          <w:cs/>
          <w:lang w:bidi="hi-IN"/>
        </w:rPr>
        <w:t>भरमा</w:t>
      </w:r>
      <w:r w:rsidRPr="0050619C">
        <w:rPr>
          <w:sz w:val="25"/>
          <w:szCs w:val="25"/>
        </w:rPr>
        <w:t xml:space="preserve"> </w:t>
      </w:r>
      <w:r w:rsidRPr="0050619C">
        <w:rPr>
          <w:sz w:val="25"/>
          <w:szCs w:val="25"/>
          <w:cs/>
          <w:lang w:bidi="hi-IN"/>
        </w:rPr>
        <w:t>विच्छेद</w:t>
      </w:r>
      <w:r w:rsidRPr="0050619C">
        <w:rPr>
          <w:sz w:val="25"/>
          <w:szCs w:val="25"/>
        </w:rPr>
        <w:t xml:space="preserve"> </w:t>
      </w:r>
      <w:r w:rsidRPr="0050619C">
        <w:rPr>
          <w:sz w:val="25"/>
          <w:szCs w:val="25"/>
          <w:cs/>
          <w:lang w:bidi="hi-IN"/>
        </w:rPr>
        <w:t>गर्न</w:t>
      </w:r>
      <w:r w:rsidRPr="0050619C">
        <w:rPr>
          <w:sz w:val="25"/>
          <w:szCs w:val="25"/>
        </w:rPr>
        <w:t xml:space="preserve"> </w:t>
      </w:r>
      <w:r w:rsidRPr="0050619C">
        <w:rPr>
          <w:sz w:val="25"/>
          <w:szCs w:val="25"/>
          <w:cs/>
          <w:lang w:bidi="hi-IN"/>
        </w:rPr>
        <w:t>कानून</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न्यायको</w:t>
      </w:r>
      <w:r w:rsidRPr="0050619C">
        <w:rPr>
          <w:sz w:val="25"/>
          <w:szCs w:val="25"/>
        </w:rPr>
        <w:t xml:space="preserve"> </w:t>
      </w:r>
      <w:r w:rsidRPr="0050619C">
        <w:rPr>
          <w:sz w:val="25"/>
          <w:szCs w:val="25"/>
          <w:cs/>
          <w:lang w:bidi="hi-IN"/>
        </w:rPr>
        <w:t>रोहमा</w:t>
      </w:r>
      <w:r w:rsidRPr="0050619C">
        <w:rPr>
          <w:sz w:val="25"/>
          <w:szCs w:val="25"/>
        </w:rPr>
        <w:t xml:space="preserve"> </w:t>
      </w:r>
      <w:r w:rsidRPr="0050619C">
        <w:rPr>
          <w:sz w:val="25"/>
          <w:szCs w:val="25"/>
          <w:cs/>
          <w:lang w:bidi="hi-IN"/>
        </w:rPr>
        <w:t>मिल्ने</w:t>
      </w:r>
      <w:r w:rsidRPr="0050619C">
        <w:rPr>
          <w:sz w:val="25"/>
          <w:szCs w:val="25"/>
        </w:rPr>
        <w:t xml:space="preserve"> </w:t>
      </w:r>
      <w:r w:rsidRPr="0050619C">
        <w:rPr>
          <w:sz w:val="25"/>
          <w:szCs w:val="25"/>
          <w:cs/>
          <w:lang w:bidi="hi-IN"/>
        </w:rPr>
        <w:t>देखिँदैन।</w:t>
      </w:r>
      <w:r w:rsidR="0050619C" w:rsidRPr="0050619C">
        <w:rPr>
          <w:rFonts w:hint="cs"/>
          <w:sz w:val="25"/>
          <w:szCs w:val="25"/>
          <w:cs/>
          <w:lang w:bidi="ne-NP"/>
        </w:rPr>
        <w:t xml:space="preserve"> </w:t>
      </w:r>
      <w:r w:rsidR="0050619C" w:rsidRPr="0050619C">
        <w:rPr>
          <w:rFonts w:hint="cs"/>
          <w:sz w:val="25"/>
          <w:szCs w:val="25"/>
          <w:cs/>
          <w:lang w:bidi="hi-IN"/>
        </w:rPr>
        <w:t>ऋग्वेदमा</w:t>
      </w:r>
      <w:r w:rsidR="00B83F83">
        <w:rPr>
          <w:rFonts w:hint="cs"/>
          <w:sz w:val="25"/>
          <w:szCs w:val="25"/>
          <w:cs/>
          <w:lang w:bidi="ne-NP"/>
        </w:rPr>
        <w:t xml:space="preserve"> उल्लेखित</w:t>
      </w:r>
      <w:r w:rsidR="0050619C" w:rsidRPr="0050619C">
        <w:rPr>
          <w:rFonts w:hint="cs"/>
          <w:sz w:val="25"/>
          <w:szCs w:val="25"/>
          <w:cs/>
          <w:lang w:bidi="hi-IN"/>
        </w:rPr>
        <w:t xml:space="preserve"> </w:t>
      </w:r>
      <w:r w:rsidR="0050619C" w:rsidRPr="0050619C">
        <w:rPr>
          <w:b/>
          <w:bCs/>
          <w:sz w:val="25"/>
          <w:szCs w:val="25"/>
          <w:cs/>
          <w:lang w:bidi="hi-IN"/>
        </w:rPr>
        <w:t>संगच्छध्वं संवदध्वं सं वो मनांसि जानताम्</w:t>
      </w:r>
      <w:r w:rsidR="0050619C" w:rsidRPr="0050619C">
        <w:rPr>
          <w:sz w:val="25"/>
          <w:szCs w:val="25"/>
          <w:rtl/>
          <w:cs/>
        </w:rPr>
        <w:t xml:space="preserve"> (</w:t>
      </w:r>
      <w:r w:rsidR="0050619C" w:rsidRPr="0050619C">
        <w:rPr>
          <w:sz w:val="25"/>
          <w:szCs w:val="25"/>
          <w:rtl/>
          <w:cs/>
          <w:lang w:bidi="hi-IN"/>
        </w:rPr>
        <w:t xml:space="preserve">ऋग्वेद </w:t>
      </w:r>
      <w:r w:rsidR="0050619C" w:rsidRPr="0050619C">
        <w:rPr>
          <w:sz w:val="25"/>
          <w:szCs w:val="25"/>
          <w:rtl/>
          <w:cs/>
        </w:rPr>
        <w:t>१०</w:t>
      </w:r>
      <w:r w:rsidR="0050619C" w:rsidRPr="0050619C">
        <w:rPr>
          <w:sz w:val="25"/>
          <w:szCs w:val="25"/>
          <w:cs/>
        </w:rPr>
        <w:t>.</w:t>
      </w:r>
      <w:r w:rsidR="0050619C" w:rsidRPr="0050619C">
        <w:rPr>
          <w:sz w:val="25"/>
          <w:szCs w:val="25"/>
          <w:cs/>
          <w:lang w:bidi="hi-IN"/>
        </w:rPr>
        <w:t>१९१</w:t>
      </w:r>
      <w:r w:rsidR="0050619C" w:rsidRPr="0050619C">
        <w:rPr>
          <w:sz w:val="25"/>
          <w:szCs w:val="25"/>
          <w:rtl/>
          <w:cs/>
        </w:rPr>
        <w:t>.</w:t>
      </w:r>
      <w:r w:rsidR="0050619C" w:rsidRPr="0050619C">
        <w:rPr>
          <w:sz w:val="25"/>
          <w:szCs w:val="25"/>
          <w:rtl/>
          <w:cs/>
          <w:lang w:bidi="hi-IN"/>
        </w:rPr>
        <w:t>२</w:t>
      </w:r>
      <w:r w:rsidR="0050619C" w:rsidRPr="0050619C">
        <w:rPr>
          <w:sz w:val="25"/>
          <w:szCs w:val="25"/>
          <w:rtl/>
          <w:cs/>
        </w:rPr>
        <w:t>)</w:t>
      </w:r>
      <w:r w:rsidR="0050619C" w:rsidRPr="0050619C">
        <w:rPr>
          <w:rFonts w:hint="cs"/>
          <w:sz w:val="25"/>
          <w:szCs w:val="25"/>
          <w:cs/>
          <w:lang w:bidi="hi-IN"/>
        </w:rPr>
        <w:t xml:space="preserve"> </w:t>
      </w:r>
      <w:r w:rsidR="0050619C" w:rsidRPr="0050619C">
        <w:rPr>
          <w:sz w:val="25"/>
          <w:szCs w:val="25"/>
          <w:cs/>
          <w:lang w:bidi="hi-IN"/>
        </w:rPr>
        <w:t>वैदिक सूक्तको मर्मानुरूप वादी र प्रतिवादी दुवै पक्षले आपसी वैमनस्यता र असमझदारीलाई त्यागेर संवाद</w:t>
      </w:r>
      <w:r w:rsidR="0050619C" w:rsidRPr="0050619C">
        <w:rPr>
          <w:sz w:val="25"/>
          <w:szCs w:val="25"/>
          <w:lang w:bidi="hi-IN"/>
        </w:rPr>
        <w:t xml:space="preserve">, </w:t>
      </w:r>
      <w:r w:rsidR="0050619C" w:rsidRPr="0050619C">
        <w:rPr>
          <w:sz w:val="25"/>
          <w:szCs w:val="25"/>
          <w:cs/>
          <w:lang w:bidi="hi-IN"/>
        </w:rPr>
        <w:t>सहकार्य र एकात्मभावका साथ गृहस्थीको सहयात्रालाई निरन्तरता दिनु नै दाम्पत्य जीवन र नाबालकको हितका लागि श्रेयस्कर देखिन आउँछ</w:t>
      </w:r>
      <w:r w:rsidR="0050619C" w:rsidRPr="0050619C">
        <w:rPr>
          <w:rFonts w:hint="cs"/>
          <w:sz w:val="25"/>
          <w:szCs w:val="25"/>
          <w:cs/>
          <w:lang w:bidi="ne-NP"/>
        </w:rPr>
        <w:t>।</w:t>
      </w:r>
      <w:r w:rsidR="0050619C" w:rsidRPr="0050619C">
        <w:rPr>
          <w:sz w:val="25"/>
          <w:szCs w:val="25"/>
          <w:lang w:bidi="hi-IN"/>
        </w:rPr>
        <w:t xml:space="preserve"> </w:t>
      </w:r>
      <w:r w:rsidRPr="0050619C">
        <w:rPr>
          <w:sz w:val="25"/>
          <w:szCs w:val="25"/>
          <w:cs/>
          <w:lang w:bidi="hi-IN"/>
        </w:rPr>
        <w:t>प्रस्तुत</w:t>
      </w:r>
      <w:r w:rsidRPr="0050619C">
        <w:rPr>
          <w:sz w:val="25"/>
          <w:szCs w:val="25"/>
        </w:rPr>
        <w:t xml:space="preserve"> </w:t>
      </w:r>
      <w:r w:rsidRPr="0050619C">
        <w:rPr>
          <w:sz w:val="25"/>
          <w:szCs w:val="25"/>
          <w:cs/>
          <w:lang w:bidi="hi-IN"/>
        </w:rPr>
        <w:t>मुद्दामा</w:t>
      </w:r>
      <w:r w:rsidRPr="0050619C">
        <w:rPr>
          <w:sz w:val="25"/>
          <w:szCs w:val="25"/>
        </w:rPr>
        <w:t xml:space="preserve"> </w:t>
      </w:r>
      <w:r w:rsidRPr="0050619C">
        <w:rPr>
          <w:sz w:val="25"/>
          <w:szCs w:val="25"/>
          <w:cs/>
          <w:lang w:bidi="hi-IN"/>
        </w:rPr>
        <w:t>प्रतिवादी</w:t>
      </w:r>
      <w:r w:rsidRPr="0050619C">
        <w:rPr>
          <w:sz w:val="25"/>
          <w:szCs w:val="25"/>
        </w:rPr>
        <w:t xml:space="preserve"> </w:t>
      </w:r>
      <w:r w:rsidRPr="0050619C">
        <w:rPr>
          <w:sz w:val="25"/>
          <w:szCs w:val="25"/>
          <w:cs/>
          <w:lang w:bidi="hi-IN"/>
        </w:rPr>
        <w:t>पत्नीले</w:t>
      </w:r>
      <w:r w:rsidRPr="0050619C">
        <w:rPr>
          <w:sz w:val="25"/>
          <w:szCs w:val="25"/>
        </w:rPr>
        <w:t xml:space="preserve"> </w:t>
      </w:r>
      <w:r w:rsidRPr="0050619C">
        <w:rPr>
          <w:sz w:val="25"/>
          <w:szCs w:val="25"/>
          <w:cs/>
          <w:lang w:bidi="hi-IN"/>
        </w:rPr>
        <w:t>पतिलाई</w:t>
      </w:r>
      <w:r w:rsidRPr="0050619C">
        <w:rPr>
          <w:sz w:val="25"/>
          <w:szCs w:val="25"/>
        </w:rPr>
        <w:t xml:space="preserve"> </w:t>
      </w:r>
      <w:r w:rsidRPr="0050619C">
        <w:rPr>
          <w:sz w:val="25"/>
          <w:szCs w:val="25"/>
          <w:cs/>
          <w:lang w:bidi="hi-IN"/>
        </w:rPr>
        <w:t>खान</w:t>
      </w:r>
      <w:r w:rsidRPr="0050619C">
        <w:rPr>
          <w:sz w:val="25"/>
          <w:szCs w:val="25"/>
        </w:rPr>
        <w:t xml:space="preserve"> </w:t>
      </w:r>
      <w:r w:rsidRPr="0050619C">
        <w:rPr>
          <w:sz w:val="25"/>
          <w:szCs w:val="25"/>
          <w:cs/>
          <w:lang w:bidi="hi-IN"/>
        </w:rPr>
        <w:t>लगाउन</w:t>
      </w:r>
      <w:r w:rsidRPr="0050619C">
        <w:rPr>
          <w:sz w:val="25"/>
          <w:szCs w:val="25"/>
        </w:rPr>
        <w:t xml:space="preserve"> </w:t>
      </w:r>
      <w:r w:rsidRPr="0050619C">
        <w:rPr>
          <w:sz w:val="25"/>
          <w:szCs w:val="25"/>
          <w:cs/>
          <w:lang w:bidi="hi-IN"/>
        </w:rPr>
        <w:t>नदिएको</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घरबाट</w:t>
      </w:r>
      <w:r w:rsidRPr="0050619C">
        <w:rPr>
          <w:sz w:val="25"/>
          <w:szCs w:val="25"/>
        </w:rPr>
        <w:t xml:space="preserve"> </w:t>
      </w:r>
      <w:r w:rsidRPr="0050619C">
        <w:rPr>
          <w:sz w:val="25"/>
          <w:szCs w:val="25"/>
          <w:cs/>
          <w:lang w:bidi="hi-IN"/>
        </w:rPr>
        <w:t>निकाला</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भन्ने</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पतिको</w:t>
      </w:r>
      <w:r w:rsidRPr="0050619C">
        <w:rPr>
          <w:sz w:val="25"/>
          <w:szCs w:val="25"/>
        </w:rPr>
        <w:t xml:space="preserve"> </w:t>
      </w:r>
      <w:r w:rsidRPr="0050619C">
        <w:rPr>
          <w:sz w:val="25"/>
          <w:szCs w:val="25"/>
          <w:cs/>
          <w:lang w:bidi="hi-IN"/>
        </w:rPr>
        <w:t>अङ्ग</w:t>
      </w:r>
      <w:r w:rsidRPr="0050619C">
        <w:rPr>
          <w:sz w:val="25"/>
          <w:szCs w:val="25"/>
        </w:rPr>
        <w:t xml:space="preserve"> </w:t>
      </w:r>
      <w:r w:rsidRPr="0050619C">
        <w:rPr>
          <w:sz w:val="25"/>
          <w:szCs w:val="25"/>
          <w:cs/>
          <w:lang w:bidi="hi-IN"/>
        </w:rPr>
        <w:t>भङ्ग</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अरू</w:t>
      </w:r>
      <w:r w:rsidRPr="0050619C">
        <w:rPr>
          <w:sz w:val="25"/>
          <w:szCs w:val="25"/>
        </w:rPr>
        <w:t xml:space="preserve"> </w:t>
      </w:r>
      <w:r w:rsidRPr="0050619C">
        <w:rPr>
          <w:sz w:val="25"/>
          <w:szCs w:val="25"/>
          <w:cs/>
          <w:lang w:bidi="hi-IN"/>
        </w:rPr>
        <w:t>कुनै</w:t>
      </w:r>
      <w:r w:rsidRPr="0050619C">
        <w:rPr>
          <w:sz w:val="25"/>
          <w:szCs w:val="25"/>
        </w:rPr>
        <w:t xml:space="preserve"> </w:t>
      </w:r>
      <w:r w:rsidRPr="0050619C">
        <w:rPr>
          <w:sz w:val="25"/>
          <w:szCs w:val="25"/>
          <w:cs/>
          <w:lang w:bidi="hi-IN"/>
        </w:rPr>
        <w:t>ठूलो</w:t>
      </w:r>
      <w:r w:rsidRPr="0050619C">
        <w:rPr>
          <w:sz w:val="25"/>
          <w:szCs w:val="25"/>
        </w:rPr>
        <w:t xml:space="preserve"> </w:t>
      </w:r>
      <w:r w:rsidRPr="0050619C">
        <w:rPr>
          <w:sz w:val="25"/>
          <w:szCs w:val="25"/>
          <w:cs/>
          <w:lang w:bidi="hi-IN"/>
        </w:rPr>
        <w:t>शारीरिक</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मानसिक</w:t>
      </w:r>
      <w:r w:rsidRPr="0050619C">
        <w:rPr>
          <w:sz w:val="25"/>
          <w:szCs w:val="25"/>
        </w:rPr>
        <w:t xml:space="preserve"> </w:t>
      </w:r>
      <w:r w:rsidRPr="0050619C">
        <w:rPr>
          <w:sz w:val="25"/>
          <w:szCs w:val="25"/>
          <w:cs/>
          <w:lang w:bidi="hi-IN"/>
        </w:rPr>
        <w:t>कष्ट</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किसिमको</w:t>
      </w:r>
      <w:r w:rsidRPr="0050619C">
        <w:rPr>
          <w:sz w:val="25"/>
          <w:szCs w:val="25"/>
        </w:rPr>
        <w:t xml:space="preserve"> </w:t>
      </w:r>
      <w:r w:rsidRPr="0050619C">
        <w:rPr>
          <w:sz w:val="25"/>
          <w:szCs w:val="25"/>
          <w:cs/>
          <w:lang w:bidi="hi-IN"/>
        </w:rPr>
        <w:t>कुनै</w:t>
      </w:r>
      <w:r w:rsidRPr="0050619C">
        <w:rPr>
          <w:sz w:val="25"/>
          <w:szCs w:val="25"/>
        </w:rPr>
        <w:t xml:space="preserve"> </w:t>
      </w:r>
      <w:r w:rsidRPr="0050619C">
        <w:rPr>
          <w:sz w:val="25"/>
          <w:szCs w:val="25"/>
          <w:cs/>
          <w:lang w:bidi="hi-IN"/>
        </w:rPr>
        <w:t>कार्य</w:t>
      </w:r>
      <w:r w:rsidRPr="0050619C">
        <w:rPr>
          <w:sz w:val="25"/>
          <w:szCs w:val="25"/>
        </w:rPr>
        <w:t xml:space="preserve"> </w:t>
      </w:r>
      <w:r w:rsidRPr="0050619C">
        <w:rPr>
          <w:sz w:val="25"/>
          <w:szCs w:val="25"/>
          <w:cs/>
          <w:lang w:bidi="hi-IN"/>
        </w:rPr>
        <w:t>वा</w:t>
      </w:r>
      <w:r w:rsidRPr="0050619C">
        <w:rPr>
          <w:sz w:val="25"/>
          <w:szCs w:val="25"/>
        </w:rPr>
        <w:t xml:space="preserve"> </w:t>
      </w:r>
      <w:r w:rsidRPr="0050619C">
        <w:rPr>
          <w:sz w:val="25"/>
          <w:szCs w:val="25"/>
          <w:cs/>
          <w:lang w:bidi="hi-IN"/>
        </w:rPr>
        <w:t>जाल</w:t>
      </w:r>
      <w:r w:rsidRPr="0050619C">
        <w:rPr>
          <w:sz w:val="25"/>
          <w:szCs w:val="25"/>
        </w:rPr>
        <w:t xml:space="preserve"> </w:t>
      </w:r>
      <w:r w:rsidRPr="0050619C">
        <w:rPr>
          <w:sz w:val="25"/>
          <w:szCs w:val="25"/>
          <w:cs/>
          <w:lang w:bidi="hi-IN"/>
        </w:rPr>
        <w:t>प्रपञ्च</w:t>
      </w:r>
      <w:r w:rsidRPr="0050619C">
        <w:rPr>
          <w:sz w:val="25"/>
          <w:szCs w:val="25"/>
        </w:rPr>
        <w:t xml:space="preserve"> </w:t>
      </w:r>
      <w:r w:rsidRPr="0050619C">
        <w:rPr>
          <w:sz w:val="25"/>
          <w:szCs w:val="25"/>
          <w:cs/>
          <w:lang w:bidi="hi-IN"/>
        </w:rPr>
        <w:t>गरेको</w:t>
      </w:r>
      <w:r w:rsidRPr="0050619C">
        <w:rPr>
          <w:sz w:val="25"/>
          <w:szCs w:val="25"/>
        </w:rPr>
        <w:t xml:space="preserve"> </w:t>
      </w:r>
      <w:r w:rsidRPr="0050619C">
        <w:rPr>
          <w:sz w:val="25"/>
          <w:szCs w:val="25"/>
          <w:cs/>
          <w:lang w:bidi="hi-IN"/>
        </w:rPr>
        <w:t>भनी</w:t>
      </w:r>
      <w:r w:rsidRPr="0050619C">
        <w:rPr>
          <w:sz w:val="25"/>
          <w:szCs w:val="25"/>
        </w:rPr>
        <w:t xml:space="preserve"> </w:t>
      </w:r>
      <w:r w:rsidRPr="0050619C">
        <w:rPr>
          <w:sz w:val="25"/>
          <w:szCs w:val="25"/>
          <w:cs/>
          <w:lang w:bidi="hi-IN"/>
        </w:rPr>
        <w:t>वादीले</w:t>
      </w:r>
      <w:r w:rsidRPr="0050619C">
        <w:rPr>
          <w:sz w:val="25"/>
          <w:szCs w:val="25"/>
        </w:rPr>
        <w:t xml:space="preserve"> </w:t>
      </w:r>
      <w:r w:rsidRPr="0050619C">
        <w:rPr>
          <w:sz w:val="25"/>
          <w:szCs w:val="25"/>
          <w:cs/>
          <w:lang w:bidi="hi-IN"/>
        </w:rPr>
        <w:t>लगाएको</w:t>
      </w:r>
      <w:r w:rsidRPr="0050619C">
        <w:rPr>
          <w:sz w:val="25"/>
          <w:szCs w:val="25"/>
        </w:rPr>
        <w:t xml:space="preserve"> </w:t>
      </w:r>
      <w:r w:rsidRPr="0050619C">
        <w:rPr>
          <w:sz w:val="25"/>
          <w:szCs w:val="25"/>
          <w:cs/>
          <w:lang w:bidi="hi-IN"/>
        </w:rPr>
        <w:t>आरोप</w:t>
      </w:r>
      <w:r w:rsidRPr="0050619C">
        <w:rPr>
          <w:sz w:val="25"/>
          <w:szCs w:val="25"/>
        </w:rPr>
        <w:t xml:space="preserve"> </w:t>
      </w:r>
      <w:r w:rsidRPr="0050619C">
        <w:rPr>
          <w:sz w:val="25"/>
          <w:szCs w:val="25"/>
          <w:cs/>
          <w:lang w:bidi="hi-IN"/>
        </w:rPr>
        <w:t>ठोस</w:t>
      </w:r>
      <w:r w:rsidRPr="0050619C">
        <w:rPr>
          <w:sz w:val="25"/>
          <w:szCs w:val="25"/>
        </w:rPr>
        <w:t xml:space="preserve"> </w:t>
      </w:r>
      <w:r w:rsidRPr="0050619C">
        <w:rPr>
          <w:sz w:val="25"/>
          <w:szCs w:val="25"/>
          <w:cs/>
          <w:lang w:bidi="hi-IN"/>
        </w:rPr>
        <w:t>प्रमाणबाट</w:t>
      </w:r>
      <w:r w:rsidRPr="0050619C">
        <w:rPr>
          <w:sz w:val="25"/>
          <w:szCs w:val="25"/>
        </w:rPr>
        <w:t xml:space="preserve"> </w:t>
      </w:r>
      <w:r w:rsidRPr="0050619C">
        <w:rPr>
          <w:sz w:val="25"/>
          <w:szCs w:val="25"/>
          <w:cs/>
          <w:lang w:bidi="hi-IN"/>
        </w:rPr>
        <w:t>पुष्टि</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rFonts w:ascii="Cambria" w:hAnsi="Cambria" w:hint="cs"/>
          <w:sz w:val="25"/>
          <w:szCs w:val="25"/>
          <w:cs/>
          <w:lang w:bidi="ne-NP"/>
        </w:rPr>
        <w:t>सकेको देखिंदैन</w:t>
      </w:r>
      <w:r w:rsidRPr="0050619C">
        <w:rPr>
          <w:sz w:val="25"/>
          <w:szCs w:val="25"/>
          <w:cs/>
          <w:lang w:bidi="hi-IN"/>
        </w:rPr>
        <w:t>।</w:t>
      </w:r>
      <w:r w:rsidRPr="0050619C">
        <w:rPr>
          <w:sz w:val="25"/>
          <w:szCs w:val="25"/>
        </w:rPr>
        <w:t xml:space="preserve"> </w:t>
      </w:r>
      <w:r w:rsidRPr="0050619C">
        <w:rPr>
          <w:sz w:val="25"/>
          <w:szCs w:val="25"/>
          <w:cs/>
          <w:lang w:bidi="hi-IN"/>
        </w:rPr>
        <w:t>यसरी</w:t>
      </w:r>
      <w:r w:rsidRPr="0050619C">
        <w:rPr>
          <w:sz w:val="25"/>
          <w:szCs w:val="25"/>
        </w:rPr>
        <w:t xml:space="preserve"> </w:t>
      </w:r>
      <w:r w:rsidRPr="0050619C">
        <w:rPr>
          <w:sz w:val="25"/>
          <w:szCs w:val="25"/>
          <w:cs/>
          <w:lang w:bidi="hi-IN"/>
        </w:rPr>
        <w:t>मुलुकी</w:t>
      </w:r>
      <w:r w:rsidRPr="0050619C">
        <w:rPr>
          <w:sz w:val="25"/>
          <w:szCs w:val="25"/>
        </w:rPr>
        <w:t xml:space="preserve"> </w:t>
      </w:r>
      <w:r w:rsidRPr="0050619C">
        <w:rPr>
          <w:sz w:val="25"/>
          <w:szCs w:val="25"/>
          <w:cs/>
          <w:lang w:bidi="hi-IN"/>
        </w:rPr>
        <w:t>देवानी</w:t>
      </w:r>
      <w:r w:rsidRPr="0050619C">
        <w:rPr>
          <w:sz w:val="25"/>
          <w:szCs w:val="25"/>
        </w:rPr>
        <w:t xml:space="preserve"> </w:t>
      </w:r>
      <w:r w:rsidRPr="0050619C">
        <w:rPr>
          <w:sz w:val="25"/>
          <w:szCs w:val="25"/>
          <w:cs/>
          <w:lang w:bidi="hi-IN"/>
        </w:rPr>
        <w:t>संहिता</w:t>
      </w:r>
      <w:r w:rsidRPr="0050619C">
        <w:rPr>
          <w:sz w:val="25"/>
          <w:szCs w:val="25"/>
        </w:rPr>
        <w:t xml:space="preserve">, </w:t>
      </w:r>
      <w:r w:rsidRPr="0050619C">
        <w:rPr>
          <w:sz w:val="25"/>
          <w:szCs w:val="25"/>
          <w:cs/>
          <w:lang w:bidi="hi-IN"/>
        </w:rPr>
        <w:t>२०७४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दफा</w:t>
      </w:r>
      <w:r w:rsidRPr="0050619C">
        <w:rPr>
          <w:sz w:val="25"/>
          <w:szCs w:val="25"/>
        </w:rPr>
        <w:t xml:space="preserve"> </w:t>
      </w:r>
      <w:r w:rsidRPr="0050619C">
        <w:rPr>
          <w:sz w:val="25"/>
          <w:szCs w:val="25"/>
          <w:cs/>
          <w:lang w:bidi="hi-IN"/>
        </w:rPr>
        <w:t>९४</w:t>
      </w:r>
      <w:r w:rsidRPr="0050619C">
        <w:rPr>
          <w:sz w:val="25"/>
          <w:szCs w:val="25"/>
        </w:rPr>
        <w:t xml:space="preserve"> </w:t>
      </w:r>
      <w:r w:rsidRPr="0050619C">
        <w:rPr>
          <w:sz w:val="25"/>
          <w:szCs w:val="25"/>
          <w:cs/>
          <w:lang w:bidi="hi-IN"/>
        </w:rPr>
        <w:t>को</w:t>
      </w:r>
      <w:r w:rsidRPr="0050619C">
        <w:rPr>
          <w:sz w:val="25"/>
          <w:szCs w:val="25"/>
        </w:rPr>
        <w:t xml:space="preserve"> </w:t>
      </w:r>
      <w:r w:rsidRPr="0050619C">
        <w:rPr>
          <w:sz w:val="25"/>
          <w:szCs w:val="25"/>
          <w:cs/>
          <w:lang w:bidi="hi-IN"/>
        </w:rPr>
        <w:t>खण्ड</w:t>
      </w:r>
      <w:r w:rsidRPr="0050619C">
        <w:rPr>
          <w:sz w:val="25"/>
          <w:szCs w:val="25"/>
        </w:rPr>
        <w:t xml:space="preserve"> (</w:t>
      </w:r>
      <w:r w:rsidRPr="0050619C">
        <w:rPr>
          <w:sz w:val="25"/>
          <w:szCs w:val="25"/>
          <w:cs/>
          <w:lang w:bidi="hi-IN"/>
        </w:rPr>
        <w:t>ख</w:t>
      </w:r>
      <w:r w:rsidRPr="0050619C">
        <w:rPr>
          <w:sz w:val="25"/>
          <w:szCs w:val="25"/>
        </w:rPr>
        <w:t xml:space="preserve">) </w:t>
      </w:r>
      <w:r w:rsidRPr="0050619C">
        <w:rPr>
          <w:sz w:val="25"/>
          <w:szCs w:val="25"/>
          <w:cs/>
          <w:lang w:bidi="hi-IN"/>
        </w:rPr>
        <w:t>र</w:t>
      </w:r>
      <w:r w:rsidRPr="0050619C">
        <w:rPr>
          <w:sz w:val="25"/>
          <w:szCs w:val="25"/>
        </w:rPr>
        <w:t xml:space="preserve"> (</w:t>
      </w:r>
      <w:r w:rsidRPr="0050619C">
        <w:rPr>
          <w:sz w:val="25"/>
          <w:szCs w:val="25"/>
          <w:cs/>
          <w:lang w:bidi="hi-IN"/>
        </w:rPr>
        <w:t>ग</w:t>
      </w:r>
      <w:r w:rsidRPr="0050619C">
        <w:rPr>
          <w:sz w:val="25"/>
          <w:szCs w:val="25"/>
        </w:rPr>
        <w:t xml:space="preserve">) </w:t>
      </w:r>
      <w:r w:rsidRPr="0050619C">
        <w:rPr>
          <w:sz w:val="25"/>
          <w:szCs w:val="25"/>
          <w:cs/>
          <w:lang w:bidi="hi-IN"/>
        </w:rPr>
        <w:t>मा</w:t>
      </w:r>
      <w:r w:rsidRPr="0050619C">
        <w:rPr>
          <w:sz w:val="25"/>
          <w:szCs w:val="25"/>
        </w:rPr>
        <w:t xml:space="preserve"> </w:t>
      </w:r>
      <w:r w:rsidRPr="0050619C">
        <w:rPr>
          <w:sz w:val="25"/>
          <w:szCs w:val="25"/>
          <w:cs/>
          <w:lang w:bidi="hi-IN"/>
        </w:rPr>
        <w:t>उल्लेखित</w:t>
      </w:r>
      <w:r w:rsidRPr="0050619C">
        <w:rPr>
          <w:sz w:val="25"/>
          <w:szCs w:val="25"/>
        </w:rPr>
        <w:t xml:space="preserve"> </w:t>
      </w:r>
      <w:r w:rsidRPr="0050619C">
        <w:rPr>
          <w:sz w:val="25"/>
          <w:szCs w:val="25"/>
          <w:cs/>
          <w:lang w:bidi="hi-IN"/>
        </w:rPr>
        <w:t>कानुनी</w:t>
      </w:r>
      <w:r w:rsidRPr="0050619C">
        <w:rPr>
          <w:sz w:val="25"/>
          <w:szCs w:val="25"/>
        </w:rPr>
        <w:t xml:space="preserve"> </w:t>
      </w:r>
      <w:r w:rsidRPr="0050619C">
        <w:rPr>
          <w:sz w:val="25"/>
          <w:szCs w:val="25"/>
          <w:cs/>
          <w:lang w:bidi="hi-IN"/>
        </w:rPr>
        <w:t>अवस्थाहरूको</w:t>
      </w:r>
      <w:r w:rsidRPr="0050619C">
        <w:rPr>
          <w:sz w:val="25"/>
          <w:szCs w:val="25"/>
        </w:rPr>
        <w:t xml:space="preserve"> </w:t>
      </w:r>
      <w:r w:rsidRPr="0050619C">
        <w:rPr>
          <w:sz w:val="25"/>
          <w:szCs w:val="25"/>
          <w:cs/>
          <w:lang w:bidi="hi-IN"/>
        </w:rPr>
        <w:t>विद्यमानता</w:t>
      </w:r>
      <w:r w:rsidRPr="0050619C">
        <w:rPr>
          <w:sz w:val="25"/>
          <w:szCs w:val="25"/>
        </w:rPr>
        <w:t xml:space="preserve"> </w:t>
      </w:r>
      <w:r w:rsidRPr="0050619C">
        <w:rPr>
          <w:sz w:val="25"/>
          <w:szCs w:val="25"/>
          <w:cs/>
          <w:lang w:bidi="hi-IN"/>
        </w:rPr>
        <w:t>प्रस्तुत</w:t>
      </w:r>
      <w:r w:rsidRPr="0050619C">
        <w:rPr>
          <w:sz w:val="25"/>
          <w:szCs w:val="25"/>
        </w:rPr>
        <w:t xml:space="preserve"> </w:t>
      </w:r>
      <w:r w:rsidRPr="0050619C">
        <w:rPr>
          <w:sz w:val="25"/>
          <w:szCs w:val="25"/>
          <w:cs/>
          <w:lang w:bidi="hi-IN"/>
        </w:rPr>
        <w:t>मुद्दामा</w:t>
      </w:r>
      <w:r w:rsidRPr="0050619C">
        <w:rPr>
          <w:sz w:val="25"/>
          <w:szCs w:val="25"/>
        </w:rPr>
        <w:t xml:space="preserve"> </w:t>
      </w:r>
      <w:r w:rsidRPr="0050619C">
        <w:rPr>
          <w:sz w:val="25"/>
          <w:szCs w:val="25"/>
          <w:cs/>
          <w:lang w:bidi="hi-IN"/>
        </w:rPr>
        <w:t>पुष्टि</w:t>
      </w:r>
      <w:r w:rsidRPr="0050619C">
        <w:rPr>
          <w:sz w:val="25"/>
          <w:szCs w:val="25"/>
        </w:rPr>
        <w:t xml:space="preserve"> </w:t>
      </w:r>
      <w:r w:rsidRPr="0050619C">
        <w:rPr>
          <w:sz w:val="25"/>
          <w:szCs w:val="25"/>
          <w:cs/>
          <w:lang w:bidi="hi-IN"/>
        </w:rPr>
        <w:t>हुन</w:t>
      </w:r>
      <w:r w:rsidRPr="0050619C">
        <w:rPr>
          <w:sz w:val="25"/>
          <w:szCs w:val="25"/>
        </w:rPr>
        <w:t xml:space="preserve"> </w:t>
      </w:r>
      <w:r w:rsidRPr="0050619C">
        <w:rPr>
          <w:sz w:val="25"/>
          <w:szCs w:val="25"/>
          <w:cs/>
          <w:lang w:bidi="hi-IN"/>
        </w:rPr>
        <w:t>नआएकाले</w:t>
      </w:r>
      <w:r w:rsidRPr="0050619C">
        <w:rPr>
          <w:sz w:val="25"/>
          <w:szCs w:val="25"/>
        </w:rPr>
        <w:t xml:space="preserve"> </w:t>
      </w:r>
      <w:r w:rsidRPr="0050619C">
        <w:rPr>
          <w:sz w:val="25"/>
          <w:szCs w:val="25"/>
          <w:cs/>
          <w:lang w:bidi="hi-IN"/>
        </w:rPr>
        <w:t>वादी</w:t>
      </w:r>
      <w:r w:rsidRPr="0050619C">
        <w:rPr>
          <w:sz w:val="25"/>
          <w:szCs w:val="25"/>
        </w:rPr>
        <w:t xml:space="preserve"> </w:t>
      </w:r>
      <w:r w:rsidRPr="0050619C">
        <w:rPr>
          <w:sz w:val="25"/>
          <w:szCs w:val="25"/>
          <w:cs/>
          <w:lang w:bidi="hi-IN"/>
        </w:rPr>
        <w:t>प्रतिवादी</w:t>
      </w:r>
      <w:r w:rsidRPr="0050619C">
        <w:rPr>
          <w:sz w:val="25"/>
          <w:szCs w:val="25"/>
        </w:rPr>
        <w:t xml:space="preserve"> </w:t>
      </w:r>
      <w:r w:rsidRPr="0050619C">
        <w:rPr>
          <w:sz w:val="25"/>
          <w:szCs w:val="25"/>
          <w:cs/>
          <w:lang w:bidi="hi-IN"/>
        </w:rPr>
        <w:t>बीचको</w:t>
      </w:r>
      <w:r w:rsidRPr="0050619C">
        <w:rPr>
          <w:sz w:val="25"/>
          <w:szCs w:val="25"/>
        </w:rPr>
        <w:t xml:space="preserve"> </w:t>
      </w:r>
      <w:r w:rsidRPr="0050619C">
        <w:rPr>
          <w:sz w:val="25"/>
          <w:szCs w:val="25"/>
          <w:cs/>
          <w:lang w:bidi="hi-IN"/>
        </w:rPr>
        <w:t>पति</w:t>
      </w:r>
      <w:r w:rsidRPr="0050619C">
        <w:rPr>
          <w:sz w:val="25"/>
          <w:szCs w:val="25"/>
        </w:rPr>
        <w:t xml:space="preserve"> </w:t>
      </w:r>
      <w:r w:rsidRPr="0050619C">
        <w:rPr>
          <w:sz w:val="25"/>
          <w:szCs w:val="25"/>
          <w:cs/>
          <w:lang w:bidi="hi-IN"/>
        </w:rPr>
        <w:t>पत्नीको</w:t>
      </w:r>
      <w:r w:rsidRPr="0050619C">
        <w:rPr>
          <w:sz w:val="25"/>
          <w:szCs w:val="25"/>
        </w:rPr>
        <w:t xml:space="preserve"> </w:t>
      </w:r>
      <w:r w:rsidRPr="0050619C">
        <w:rPr>
          <w:sz w:val="25"/>
          <w:szCs w:val="25"/>
          <w:cs/>
          <w:lang w:bidi="hi-IN"/>
        </w:rPr>
        <w:t>नातासम्बन्ध</w:t>
      </w:r>
      <w:r w:rsidRPr="0050619C">
        <w:rPr>
          <w:sz w:val="25"/>
          <w:szCs w:val="25"/>
        </w:rPr>
        <w:t xml:space="preserve"> </w:t>
      </w:r>
      <w:r w:rsidRPr="0050619C">
        <w:rPr>
          <w:sz w:val="25"/>
          <w:szCs w:val="25"/>
          <w:cs/>
          <w:lang w:bidi="hi-IN"/>
        </w:rPr>
        <w:t>विच्छेद</w:t>
      </w:r>
      <w:r w:rsidRPr="0050619C">
        <w:rPr>
          <w:sz w:val="25"/>
          <w:szCs w:val="25"/>
        </w:rPr>
        <w:t xml:space="preserve"> </w:t>
      </w:r>
      <w:r w:rsidRPr="0050619C">
        <w:rPr>
          <w:sz w:val="25"/>
          <w:szCs w:val="25"/>
          <w:cs/>
          <w:lang w:bidi="hi-IN"/>
        </w:rPr>
        <w:t>गरिपाउँ</w:t>
      </w:r>
      <w:r w:rsidRPr="0050619C">
        <w:rPr>
          <w:sz w:val="25"/>
          <w:szCs w:val="25"/>
        </w:rPr>
        <w:t xml:space="preserve"> </w:t>
      </w:r>
      <w:r w:rsidRPr="0050619C">
        <w:rPr>
          <w:sz w:val="25"/>
          <w:szCs w:val="25"/>
          <w:cs/>
          <w:lang w:bidi="hi-IN"/>
        </w:rPr>
        <w:t>भन्ने</w:t>
      </w:r>
      <w:r w:rsidRPr="0050619C">
        <w:rPr>
          <w:sz w:val="25"/>
          <w:szCs w:val="25"/>
        </w:rPr>
        <w:t xml:space="preserve"> </w:t>
      </w:r>
      <w:r w:rsidRPr="0050619C">
        <w:rPr>
          <w:sz w:val="25"/>
          <w:szCs w:val="25"/>
          <w:cs/>
          <w:lang w:bidi="hi-IN"/>
        </w:rPr>
        <w:t>वादी</w:t>
      </w:r>
      <w:r w:rsidRPr="0050619C">
        <w:rPr>
          <w:sz w:val="25"/>
          <w:szCs w:val="25"/>
        </w:rPr>
        <w:t xml:space="preserve"> </w:t>
      </w:r>
      <w:r w:rsidRPr="0050619C">
        <w:rPr>
          <w:sz w:val="25"/>
          <w:szCs w:val="25"/>
          <w:cs/>
          <w:lang w:bidi="hi-IN"/>
        </w:rPr>
        <w:t>दाबी</w:t>
      </w:r>
      <w:r w:rsidRPr="0050619C">
        <w:rPr>
          <w:sz w:val="25"/>
          <w:szCs w:val="25"/>
        </w:rPr>
        <w:t xml:space="preserve"> </w:t>
      </w:r>
      <w:r w:rsidRPr="0050619C">
        <w:rPr>
          <w:sz w:val="25"/>
          <w:szCs w:val="25"/>
          <w:cs/>
          <w:lang w:bidi="hi-IN"/>
        </w:rPr>
        <w:t>पुग्न</w:t>
      </w:r>
      <w:r w:rsidRPr="0050619C">
        <w:rPr>
          <w:sz w:val="25"/>
          <w:szCs w:val="25"/>
        </w:rPr>
        <w:t xml:space="preserve"> </w:t>
      </w:r>
      <w:r w:rsidRPr="0050619C">
        <w:rPr>
          <w:sz w:val="25"/>
          <w:szCs w:val="25"/>
          <w:cs/>
          <w:lang w:bidi="hi-IN"/>
        </w:rPr>
        <w:t>सक्ने</w:t>
      </w:r>
      <w:r w:rsidRPr="0050619C">
        <w:rPr>
          <w:sz w:val="25"/>
          <w:szCs w:val="25"/>
        </w:rPr>
        <w:t xml:space="preserve"> </w:t>
      </w:r>
      <w:r w:rsidRPr="0050619C">
        <w:rPr>
          <w:sz w:val="25"/>
          <w:szCs w:val="25"/>
          <w:cs/>
          <w:lang w:bidi="hi-IN"/>
        </w:rPr>
        <w:t>देखिएन।</w:t>
      </w:r>
    </w:p>
    <w:p w:rsidR="000862A4" w:rsidRPr="0050619C" w:rsidRDefault="00A851D7" w:rsidP="009B7CA4">
      <w:pPr>
        <w:pStyle w:val="ListParagraph"/>
        <w:numPr>
          <w:ilvl w:val="0"/>
          <w:numId w:val="10"/>
        </w:numPr>
        <w:spacing w:line="240" w:lineRule="auto"/>
        <w:ind w:left="0" w:hanging="540"/>
        <w:jc w:val="both"/>
        <w:rPr>
          <w:sz w:val="25"/>
          <w:szCs w:val="25"/>
        </w:rPr>
      </w:pPr>
      <w:r w:rsidRPr="0050619C">
        <w:rPr>
          <w:rFonts w:hint="cs"/>
          <w:sz w:val="25"/>
          <w:szCs w:val="25"/>
          <w:cs/>
          <w:lang w:bidi="ne-NP"/>
        </w:rPr>
        <w:t xml:space="preserve">तसर्थ, </w:t>
      </w:r>
      <w:r w:rsidR="00547F87" w:rsidRPr="0050619C">
        <w:rPr>
          <w:sz w:val="25"/>
          <w:szCs w:val="25"/>
          <w:cs/>
          <w:lang w:bidi="hi-IN"/>
        </w:rPr>
        <w:t>माथि</w:t>
      </w:r>
      <w:r w:rsidR="00547F87" w:rsidRPr="0050619C">
        <w:rPr>
          <w:sz w:val="25"/>
          <w:szCs w:val="25"/>
        </w:rPr>
        <w:t xml:space="preserve"> </w:t>
      </w:r>
      <w:r w:rsidR="00547F87" w:rsidRPr="0050619C">
        <w:rPr>
          <w:sz w:val="25"/>
          <w:szCs w:val="25"/>
          <w:cs/>
          <w:lang w:bidi="hi-IN"/>
        </w:rPr>
        <w:t>विवेचित</w:t>
      </w:r>
      <w:r w:rsidR="00547F87" w:rsidRPr="0050619C">
        <w:rPr>
          <w:sz w:val="25"/>
          <w:szCs w:val="25"/>
        </w:rPr>
        <w:t xml:space="preserve"> </w:t>
      </w:r>
      <w:r w:rsidR="00547F87" w:rsidRPr="0050619C">
        <w:rPr>
          <w:sz w:val="25"/>
          <w:szCs w:val="25"/>
          <w:cs/>
          <w:lang w:bidi="hi-IN"/>
        </w:rPr>
        <w:t>तथ्य</w:t>
      </w:r>
      <w:r w:rsidR="00547F87" w:rsidRPr="0050619C">
        <w:rPr>
          <w:sz w:val="25"/>
          <w:szCs w:val="25"/>
        </w:rPr>
        <w:t>,</w:t>
      </w:r>
      <w:r w:rsidR="0050619C" w:rsidRPr="0050619C">
        <w:rPr>
          <w:rFonts w:hint="cs"/>
          <w:sz w:val="25"/>
          <w:szCs w:val="25"/>
          <w:cs/>
          <w:lang w:bidi="ne-NP"/>
        </w:rPr>
        <w:t xml:space="preserve"> कानून,</w:t>
      </w:r>
      <w:r w:rsidR="00547F87" w:rsidRPr="0050619C">
        <w:rPr>
          <w:sz w:val="25"/>
          <w:szCs w:val="25"/>
        </w:rPr>
        <w:t xml:space="preserve"> </w:t>
      </w:r>
      <w:r w:rsidR="00547F87" w:rsidRPr="0050619C">
        <w:rPr>
          <w:sz w:val="25"/>
          <w:szCs w:val="25"/>
          <w:cs/>
          <w:lang w:bidi="hi-IN"/>
        </w:rPr>
        <w:t>प्रमाण</w:t>
      </w:r>
      <w:r w:rsidR="00547F87" w:rsidRPr="0050619C">
        <w:rPr>
          <w:sz w:val="25"/>
          <w:szCs w:val="25"/>
        </w:rPr>
        <w:t xml:space="preserve"> </w:t>
      </w:r>
      <w:r w:rsidR="00547F87" w:rsidRPr="0050619C">
        <w:rPr>
          <w:sz w:val="25"/>
          <w:szCs w:val="25"/>
          <w:cs/>
          <w:lang w:bidi="hi-IN"/>
        </w:rPr>
        <w:t>र</w:t>
      </w:r>
      <w:r w:rsidR="00547F87" w:rsidRPr="0050619C">
        <w:rPr>
          <w:sz w:val="25"/>
          <w:szCs w:val="25"/>
        </w:rPr>
        <w:t xml:space="preserve"> </w:t>
      </w:r>
      <w:r w:rsidR="00F50EED" w:rsidRPr="0050619C">
        <w:rPr>
          <w:rFonts w:hint="cs"/>
          <w:sz w:val="25"/>
          <w:szCs w:val="25"/>
          <w:cs/>
          <w:lang w:bidi="ne-NP"/>
        </w:rPr>
        <w:t>मिसिल संलग्न रहेको</w:t>
      </w:r>
      <w:r w:rsidR="0040098B" w:rsidRPr="0050619C">
        <w:rPr>
          <w:rFonts w:hint="cs"/>
          <w:sz w:val="25"/>
          <w:szCs w:val="25"/>
          <w:cs/>
          <w:lang w:bidi="ne-NP"/>
        </w:rPr>
        <w:t xml:space="preserve"> कागजात समेतबाट मुलुकी देवानी संहिता, 2074 को दफा 94</w:t>
      </w:r>
      <w:r w:rsidR="008F6A36" w:rsidRPr="0050619C">
        <w:rPr>
          <w:rFonts w:hint="cs"/>
          <w:sz w:val="25"/>
          <w:szCs w:val="25"/>
          <w:cs/>
          <w:lang w:bidi="ne-NP"/>
        </w:rPr>
        <w:t xml:space="preserve"> को खण्ड (ख) र (ग) मा उल्लेखित अवस्थाको विद्यमानता भएको नदेखिंदा </w:t>
      </w:r>
      <w:r w:rsidR="0040098B" w:rsidRPr="0050619C">
        <w:rPr>
          <w:rFonts w:hint="cs"/>
          <w:sz w:val="25"/>
          <w:szCs w:val="25"/>
          <w:cs/>
          <w:lang w:bidi="ne-NP"/>
        </w:rPr>
        <w:t>वादी प्रतिवादी बीचको पति पत्निको</w:t>
      </w:r>
      <w:r w:rsidR="0050619C" w:rsidRPr="0050619C">
        <w:rPr>
          <w:rFonts w:hint="cs"/>
          <w:sz w:val="25"/>
          <w:szCs w:val="25"/>
          <w:cs/>
          <w:lang w:bidi="ne-NP"/>
        </w:rPr>
        <w:t xml:space="preserve"> नाता</w:t>
      </w:r>
      <w:r w:rsidR="0040098B" w:rsidRPr="0050619C">
        <w:rPr>
          <w:rFonts w:hint="cs"/>
          <w:sz w:val="25"/>
          <w:szCs w:val="25"/>
          <w:cs/>
          <w:lang w:bidi="ne-NP"/>
        </w:rPr>
        <w:t>सम्बन्ध बिच्छेद गरीपाउँ भन्ने वादी दावी पुग्न नसक्ने ठहर्छ।</w:t>
      </w:r>
      <w:r w:rsidR="00F50EED" w:rsidRPr="0050619C">
        <w:rPr>
          <w:rFonts w:hint="cs"/>
          <w:sz w:val="25"/>
          <w:szCs w:val="25"/>
          <w:cs/>
          <w:lang w:bidi="ne-NP"/>
        </w:rPr>
        <w:t xml:space="preserve"> </w:t>
      </w:r>
      <w:r w:rsidR="00967919" w:rsidRPr="0050619C">
        <w:rPr>
          <w:sz w:val="25"/>
          <w:szCs w:val="25"/>
          <w:cs/>
          <w:lang w:bidi="hi-IN"/>
        </w:rPr>
        <w:t>अरू</w:t>
      </w:r>
      <w:r w:rsidR="001212E3" w:rsidRPr="0050619C">
        <w:rPr>
          <w:sz w:val="25"/>
          <w:szCs w:val="25"/>
        </w:rPr>
        <w:t xml:space="preserve"> </w:t>
      </w:r>
      <w:r w:rsidR="001212E3" w:rsidRPr="0050619C">
        <w:rPr>
          <w:sz w:val="25"/>
          <w:szCs w:val="25"/>
          <w:cs/>
          <w:lang w:bidi="hi-IN"/>
        </w:rPr>
        <w:t>तपसिलबमोजिम</w:t>
      </w:r>
      <w:r w:rsidR="001212E3" w:rsidRPr="0050619C">
        <w:rPr>
          <w:sz w:val="25"/>
          <w:szCs w:val="25"/>
        </w:rPr>
        <w:t xml:space="preserve"> </w:t>
      </w:r>
      <w:r w:rsidR="001212E3" w:rsidRPr="0050619C">
        <w:rPr>
          <w:sz w:val="25"/>
          <w:szCs w:val="25"/>
          <w:cs/>
          <w:lang w:bidi="hi-IN"/>
        </w:rPr>
        <w:t>गर्नू।</w:t>
      </w:r>
    </w:p>
    <w:p w:rsidR="000862A4" w:rsidRPr="0050619C" w:rsidRDefault="001212E3" w:rsidP="000153E7">
      <w:pPr>
        <w:keepNext/>
        <w:spacing w:line="240" w:lineRule="auto"/>
        <w:jc w:val="center"/>
        <w:rPr>
          <w:sz w:val="25"/>
          <w:szCs w:val="25"/>
        </w:rPr>
      </w:pPr>
      <w:r w:rsidRPr="0050619C">
        <w:rPr>
          <w:b/>
          <w:bCs/>
          <w:sz w:val="25"/>
          <w:szCs w:val="25"/>
          <w:u w:val="single"/>
          <w:cs/>
          <w:lang w:bidi="hi-IN"/>
        </w:rPr>
        <w:t>तपसिल</w:t>
      </w:r>
    </w:p>
    <w:p w:rsidR="000862A4" w:rsidRPr="0050619C" w:rsidRDefault="001212E3" w:rsidP="00C450E9">
      <w:pPr>
        <w:pStyle w:val="ListParagraph"/>
        <w:numPr>
          <w:ilvl w:val="0"/>
          <w:numId w:val="12"/>
        </w:numPr>
        <w:spacing w:line="240" w:lineRule="auto"/>
        <w:ind w:left="-90"/>
        <w:jc w:val="both"/>
        <w:rPr>
          <w:sz w:val="25"/>
          <w:szCs w:val="25"/>
        </w:rPr>
      </w:pPr>
      <w:r w:rsidRPr="0050619C">
        <w:rPr>
          <w:sz w:val="25"/>
          <w:szCs w:val="25"/>
          <w:cs/>
          <w:lang w:bidi="hi-IN"/>
        </w:rPr>
        <w:t>माथि</w:t>
      </w:r>
      <w:r w:rsidRPr="0050619C">
        <w:rPr>
          <w:sz w:val="25"/>
          <w:szCs w:val="25"/>
        </w:rPr>
        <w:t xml:space="preserve"> </w:t>
      </w:r>
      <w:r w:rsidRPr="0050619C">
        <w:rPr>
          <w:sz w:val="25"/>
          <w:szCs w:val="25"/>
          <w:cs/>
          <w:lang w:bidi="hi-IN"/>
        </w:rPr>
        <w:t>ठहर</w:t>
      </w:r>
      <w:r w:rsidRPr="0050619C">
        <w:rPr>
          <w:sz w:val="25"/>
          <w:szCs w:val="25"/>
        </w:rPr>
        <w:t xml:space="preserve"> </w:t>
      </w:r>
      <w:r w:rsidRPr="0050619C">
        <w:rPr>
          <w:sz w:val="25"/>
          <w:szCs w:val="25"/>
          <w:cs/>
          <w:lang w:bidi="hi-IN"/>
        </w:rPr>
        <w:t>खण्डमा</w:t>
      </w:r>
      <w:r w:rsidRPr="0050619C">
        <w:rPr>
          <w:sz w:val="25"/>
          <w:szCs w:val="25"/>
        </w:rPr>
        <w:t xml:space="preserve"> </w:t>
      </w:r>
      <w:r w:rsidRPr="0050619C">
        <w:rPr>
          <w:sz w:val="25"/>
          <w:szCs w:val="25"/>
          <w:cs/>
          <w:lang w:bidi="hi-IN"/>
        </w:rPr>
        <w:t>उल्लेख</w:t>
      </w:r>
      <w:r w:rsidRPr="0050619C">
        <w:rPr>
          <w:sz w:val="25"/>
          <w:szCs w:val="25"/>
        </w:rPr>
        <w:t xml:space="preserve"> </w:t>
      </w:r>
      <w:r w:rsidRPr="0050619C">
        <w:rPr>
          <w:sz w:val="25"/>
          <w:szCs w:val="25"/>
          <w:cs/>
          <w:lang w:bidi="hi-IN"/>
        </w:rPr>
        <w:t>भएबमोजिम</w:t>
      </w:r>
      <w:r w:rsidRPr="0050619C">
        <w:rPr>
          <w:sz w:val="25"/>
          <w:szCs w:val="25"/>
        </w:rPr>
        <w:t xml:space="preserve"> </w:t>
      </w:r>
      <w:r w:rsidR="00C450E9" w:rsidRPr="0050619C">
        <w:rPr>
          <w:rFonts w:hint="cs"/>
          <w:sz w:val="25"/>
          <w:szCs w:val="25"/>
          <w:cs/>
          <w:lang w:bidi="hi-IN"/>
        </w:rPr>
        <w:t>वादी</w:t>
      </w:r>
      <w:r w:rsidR="00C450E9" w:rsidRPr="0050619C">
        <w:rPr>
          <w:sz w:val="25"/>
          <w:szCs w:val="25"/>
          <w:cs/>
          <w:lang w:bidi="hi-IN"/>
        </w:rPr>
        <w:t xml:space="preserve"> </w:t>
      </w:r>
      <w:r w:rsidR="00C450E9" w:rsidRPr="0050619C">
        <w:rPr>
          <w:rFonts w:hint="cs"/>
          <w:sz w:val="25"/>
          <w:szCs w:val="25"/>
          <w:cs/>
          <w:lang w:bidi="hi-IN"/>
        </w:rPr>
        <w:t>दा</w:t>
      </w:r>
      <w:r w:rsidR="00C450E9" w:rsidRPr="0050619C">
        <w:rPr>
          <w:sz w:val="25"/>
          <w:szCs w:val="25"/>
          <w:cs/>
          <w:lang w:bidi="hi-IN"/>
        </w:rPr>
        <w:t xml:space="preserve">वी पुग्न नसक्ने ठहरी फैसला भएकोले वादीलाई केही गर्नु पर्छकी भन्नलाई निजले </w:t>
      </w:r>
      <w:r w:rsidR="002D0A37" w:rsidRPr="0050619C">
        <w:rPr>
          <w:sz w:val="25"/>
          <w:szCs w:val="25"/>
          <w:cs/>
          <w:lang w:bidi="hi-IN"/>
        </w:rPr>
        <w:t>रु.</w:t>
      </w:r>
      <w:r w:rsidR="002D0A37" w:rsidRPr="0050619C">
        <w:rPr>
          <w:rFonts w:hint="cs"/>
          <w:sz w:val="25"/>
          <w:szCs w:val="25"/>
          <w:cs/>
          <w:lang w:bidi="ne-NP"/>
        </w:rPr>
        <w:t xml:space="preserve"> </w:t>
      </w:r>
      <w:r w:rsidR="002D0A37" w:rsidRPr="0050619C">
        <w:rPr>
          <w:sz w:val="25"/>
          <w:szCs w:val="25"/>
          <w:cs/>
          <w:lang w:bidi="hi-IN"/>
        </w:rPr>
        <w:t xml:space="preserve">500/- (पाँच सय रुपैयाँ) </w:t>
      </w:r>
      <w:r w:rsidR="002D0A37" w:rsidRPr="0050619C">
        <w:rPr>
          <w:rFonts w:ascii="Cambria" w:hAnsi="Cambria" w:hint="cs"/>
          <w:sz w:val="25"/>
          <w:szCs w:val="25"/>
          <w:cs/>
          <w:lang w:bidi="ne-NP"/>
        </w:rPr>
        <w:t>राखी</w:t>
      </w:r>
      <w:r w:rsidR="002D0A37" w:rsidRPr="0050619C">
        <w:rPr>
          <w:sz w:val="25"/>
          <w:szCs w:val="25"/>
          <w:cs/>
          <w:lang w:bidi="hi-IN"/>
        </w:rPr>
        <w:t xml:space="preserve"> </w:t>
      </w:r>
      <w:r w:rsidR="00C450E9" w:rsidRPr="0050619C">
        <w:rPr>
          <w:sz w:val="25"/>
          <w:szCs w:val="25"/>
          <w:cs/>
          <w:lang w:bidi="hi-IN"/>
        </w:rPr>
        <w:t xml:space="preserve">फिराद दायर </w:t>
      </w:r>
      <w:r w:rsidR="002D0A37" w:rsidRPr="0050619C">
        <w:rPr>
          <w:rFonts w:ascii="Cambria" w:hAnsi="Cambria" w:hint="cs"/>
          <w:sz w:val="25"/>
          <w:szCs w:val="25"/>
          <w:cs/>
          <w:lang w:bidi="ne-NP"/>
        </w:rPr>
        <w:t xml:space="preserve">देखिंदा </w:t>
      </w:r>
      <w:r w:rsidR="00C450E9" w:rsidRPr="0050619C">
        <w:rPr>
          <w:sz w:val="25"/>
          <w:szCs w:val="25"/>
          <w:cs/>
          <w:lang w:bidi="hi-IN"/>
        </w:rPr>
        <w:t>केही गरी रहनु परेन</w:t>
      </w:r>
      <w:r w:rsidRPr="0050619C">
        <w:rPr>
          <w:sz w:val="25"/>
          <w:szCs w:val="25"/>
          <w:cs/>
          <w:lang w:bidi="hi-IN"/>
        </w:rPr>
        <w:t>।</w:t>
      </w:r>
    </w:p>
    <w:p w:rsidR="000862A4" w:rsidRPr="0050619C" w:rsidRDefault="00475BD4" w:rsidP="000153E7">
      <w:pPr>
        <w:pStyle w:val="ListParagraph"/>
        <w:numPr>
          <w:ilvl w:val="0"/>
          <w:numId w:val="12"/>
        </w:numPr>
        <w:spacing w:line="240" w:lineRule="auto"/>
        <w:ind w:left="0"/>
        <w:jc w:val="both"/>
        <w:rPr>
          <w:sz w:val="25"/>
          <w:szCs w:val="25"/>
          <w:lang w:bidi="ne-NP"/>
        </w:rPr>
      </w:pPr>
      <w:r w:rsidRPr="0050619C">
        <w:rPr>
          <w:rFonts w:hint="cs"/>
          <w:sz w:val="25"/>
          <w:szCs w:val="25"/>
          <w:cs/>
          <w:lang w:bidi="ne-NP"/>
        </w:rPr>
        <w:t xml:space="preserve">माथि ठहर खण्डमा लेखिए बमोजिम वादी दावी </w:t>
      </w:r>
      <w:r w:rsidR="00C450E9" w:rsidRPr="0050619C">
        <w:rPr>
          <w:rFonts w:hint="cs"/>
          <w:sz w:val="25"/>
          <w:szCs w:val="25"/>
          <w:cs/>
          <w:lang w:bidi="ne-NP"/>
        </w:rPr>
        <w:t>न</w:t>
      </w:r>
      <w:r w:rsidRPr="0050619C">
        <w:rPr>
          <w:rFonts w:hint="cs"/>
          <w:sz w:val="25"/>
          <w:szCs w:val="25"/>
          <w:cs/>
          <w:lang w:bidi="ne-NP"/>
        </w:rPr>
        <w:t xml:space="preserve">पुग्ने ठहरेकोले प्रस्तुत फैसलामा चित्त नबुझे कानूनको म्यादभित्र उच्च अदालत पाटनमा पुनरावेदन गर्न जानु भनी वादीलाई पुनरावेदनको म्याद दिनू। </w:t>
      </w:r>
    </w:p>
    <w:p w:rsidR="000862A4" w:rsidRPr="0050619C" w:rsidRDefault="001212E3" w:rsidP="000153E7">
      <w:pPr>
        <w:pStyle w:val="ListParagraph"/>
        <w:numPr>
          <w:ilvl w:val="0"/>
          <w:numId w:val="12"/>
        </w:numPr>
        <w:spacing w:line="240" w:lineRule="auto"/>
        <w:ind w:left="0"/>
        <w:jc w:val="both"/>
        <w:rPr>
          <w:sz w:val="25"/>
          <w:szCs w:val="25"/>
        </w:rPr>
      </w:pPr>
      <w:r w:rsidRPr="0050619C">
        <w:rPr>
          <w:sz w:val="25"/>
          <w:szCs w:val="25"/>
          <w:cs/>
          <w:lang w:bidi="hi-IN"/>
        </w:rPr>
        <w:t>सरोकारवालाले</w:t>
      </w:r>
      <w:r w:rsidRPr="0050619C">
        <w:rPr>
          <w:sz w:val="25"/>
          <w:szCs w:val="25"/>
        </w:rPr>
        <w:t xml:space="preserve"> </w:t>
      </w:r>
      <w:r w:rsidRPr="0050619C">
        <w:rPr>
          <w:sz w:val="25"/>
          <w:szCs w:val="25"/>
          <w:cs/>
          <w:lang w:bidi="hi-IN"/>
        </w:rPr>
        <w:t>फैसलाको</w:t>
      </w:r>
      <w:r w:rsidRPr="0050619C">
        <w:rPr>
          <w:sz w:val="25"/>
          <w:szCs w:val="25"/>
        </w:rPr>
        <w:t xml:space="preserve"> </w:t>
      </w:r>
      <w:r w:rsidRPr="0050619C">
        <w:rPr>
          <w:sz w:val="25"/>
          <w:szCs w:val="25"/>
          <w:cs/>
          <w:lang w:bidi="hi-IN"/>
        </w:rPr>
        <w:t>नक्कल</w:t>
      </w:r>
      <w:r w:rsidRPr="0050619C">
        <w:rPr>
          <w:sz w:val="25"/>
          <w:szCs w:val="25"/>
        </w:rPr>
        <w:t xml:space="preserve"> </w:t>
      </w:r>
      <w:r w:rsidRPr="0050619C">
        <w:rPr>
          <w:sz w:val="25"/>
          <w:szCs w:val="25"/>
          <w:cs/>
          <w:lang w:bidi="hi-IN"/>
        </w:rPr>
        <w:t>माग</w:t>
      </w:r>
      <w:r w:rsidRPr="0050619C">
        <w:rPr>
          <w:sz w:val="25"/>
          <w:szCs w:val="25"/>
        </w:rPr>
        <w:t xml:space="preserve"> </w:t>
      </w:r>
      <w:r w:rsidRPr="0050619C">
        <w:rPr>
          <w:sz w:val="25"/>
          <w:szCs w:val="25"/>
          <w:cs/>
          <w:lang w:bidi="hi-IN"/>
        </w:rPr>
        <w:t>गरे</w:t>
      </w:r>
      <w:r w:rsidRPr="0050619C">
        <w:rPr>
          <w:sz w:val="25"/>
          <w:szCs w:val="25"/>
        </w:rPr>
        <w:t xml:space="preserve"> </w:t>
      </w:r>
      <w:r w:rsidRPr="0050619C">
        <w:rPr>
          <w:sz w:val="25"/>
          <w:szCs w:val="25"/>
          <w:cs/>
          <w:lang w:bidi="hi-IN"/>
        </w:rPr>
        <w:t>कानूनबमोजिम</w:t>
      </w:r>
      <w:r w:rsidRPr="0050619C">
        <w:rPr>
          <w:sz w:val="25"/>
          <w:szCs w:val="25"/>
        </w:rPr>
        <w:t xml:space="preserve"> </w:t>
      </w:r>
      <w:r w:rsidRPr="0050619C">
        <w:rPr>
          <w:sz w:val="25"/>
          <w:szCs w:val="25"/>
          <w:cs/>
          <w:lang w:bidi="hi-IN"/>
        </w:rPr>
        <w:t>लाग्ने</w:t>
      </w:r>
      <w:r w:rsidRPr="0050619C">
        <w:rPr>
          <w:sz w:val="25"/>
          <w:szCs w:val="25"/>
        </w:rPr>
        <w:t xml:space="preserve"> </w:t>
      </w:r>
      <w:r w:rsidRPr="0050619C">
        <w:rPr>
          <w:sz w:val="25"/>
          <w:szCs w:val="25"/>
          <w:cs/>
          <w:lang w:bidi="hi-IN"/>
        </w:rPr>
        <w:t>दस्तुर</w:t>
      </w:r>
      <w:r w:rsidRPr="0050619C">
        <w:rPr>
          <w:sz w:val="25"/>
          <w:szCs w:val="25"/>
        </w:rPr>
        <w:t xml:space="preserve"> </w:t>
      </w:r>
      <w:r w:rsidRPr="0050619C">
        <w:rPr>
          <w:sz w:val="25"/>
          <w:szCs w:val="25"/>
          <w:cs/>
          <w:lang w:bidi="hi-IN"/>
        </w:rPr>
        <w:t>लिई</w:t>
      </w:r>
      <w:r w:rsidRPr="0050619C">
        <w:rPr>
          <w:sz w:val="25"/>
          <w:szCs w:val="25"/>
        </w:rPr>
        <w:t xml:space="preserve"> </w:t>
      </w:r>
      <w:r w:rsidRPr="0050619C">
        <w:rPr>
          <w:sz w:val="25"/>
          <w:szCs w:val="25"/>
          <w:cs/>
          <w:lang w:bidi="hi-IN"/>
        </w:rPr>
        <w:t>नक्कल</w:t>
      </w:r>
      <w:r w:rsidRPr="0050619C">
        <w:rPr>
          <w:sz w:val="25"/>
          <w:szCs w:val="25"/>
        </w:rPr>
        <w:t xml:space="preserve"> </w:t>
      </w:r>
      <w:r w:rsidRPr="0050619C">
        <w:rPr>
          <w:sz w:val="25"/>
          <w:szCs w:val="25"/>
          <w:cs/>
          <w:lang w:bidi="hi-IN"/>
        </w:rPr>
        <w:t>दिनू।</w:t>
      </w:r>
    </w:p>
    <w:p w:rsidR="000862A4" w:rsidRPr="0050619C" w:rsidRDefault="00AF42A0" w:rsidP="000153E7">
      <w:pPr>
        <w:pStyle w:val="ListParagraph"/>
        <w:numPr>
          <w:ilvl w:val="0"/>
          <w:numId w:val="12"/>
        </w:numPr>
        <w:spacing w:line="240" w:lineRule="auto"/>
        <w:ind w:left="0"/>
        <w:jc w:val="both"/>
        <w:rPr>
          <w:sz w:val="25"/>
          <w:szCs w:val="25"/>
        </w:rPr>
      </w:pPr>
      <w:r w:rsidRPr="0050619C">
        <w:rPr>
          <w:rFonts w:hint="cs"/>
          <w:sz w:val="25"/>
          <w:szCs w:val="25"/>
          <w:cs/>
          <w:lang w:bidi="ne-NP"/>
        </w:rPr>
        <w:t xml:space="preserve">प्रस्तुत फैसलाको विद्युतीय प्रति कम्प्युटर प्रणालीमा प्रविष्ट गरी सोको निस्सा पीठमा जनाई </w:t>
      </w:r>
      <w:r w:rsidR="001212E3" w:rsidRPr="0050619C">
        <w:rPr>
          <w:sz w:val="25"/>
          <w:szCs w:val="25"/>
          <w:cs/>
          <w:lang w:bidi="hi-IN"/>
        </w:rPr>
        <w:t>प्रस्तुत</w:t>
      </w:r>
      <w:r w:rsidR="001212E3" w:rsidRPr="0050619C">
        <w:rPr>
          <w:sz w:val="25"/>
          <w:szCs w:val="25"/>
        </w:rPr>
        <w:t xml:space="preserve"> </w:t>
      </w:r>
      <w:r w:rsidR="001212E3" w:rsidRPr="0050619C">
        <w:rPr>
          <w:sz w:val="25"/>
          <w:szCs w:val="25"/>
          <w:cs/>
          <w:lang w:bidi="hi-IN"/>
        </w:rPr>
        <w:t>मुद्दाको</w:t>
      </w:r>
      <w:r w:rsidR="001212E3" w:rsidRPr="0050619C">
        <w:rPr>
          <w:sz w:val="25"/>
          <w:szCs w:val="25"/>
        </w:rPr>
        <w:t xml:space="preserve"> </w:t>
      </w:r>
      <w:r w:rsidR="001212E3" w:rsidRPr="0050619C">
        <w:rPr>
          <w:sz w:val="25"/>
          <w:szCs w:val="25"/>
          <w:cs/>
          <w:lang w:bidi="hi-IN"/>
        </w:rPr>
        <w:t>दायरीको</w:t>
      </w:r>
      <w:r w:rsidR="001212E3" w:rsidRPr="0050619C">
        <w:rPr>
          <w:sz w:val="25"/>
          <w:szCs w:val="25"/>
        </w:rPr>
        <w:t xml:space="preserve"> </w:t>
      </w:r>
      <w:r w:rsidR="001212E3" w:rsidRPr="0050619C">
        <w:rPr>
          <w:sz w:val="25"/>
          <w:szCs w:val="25"/>
          <w:cs/>
          <w:lang w:bidi="hi-IN"/>
        </w:rPr>
        <w:t>लगत</w:t>
      </w:r>
      <w:r w:rsidR="001212E3" w:rsidRPr="0050619C">
        <w:rPr>
          <w:sz w:val="25"/>
          <w:szCs w:val="25"/>
        </w:rPr>
        <w:t xml:space="preserve"> </w:t>
      </w:r>
      <w:r w:rsidR="001212E3" w:rsidRPr="0050619C">
        <w:rPr>
          <w:sz w:val="25"/>
          <w:szCs w:val="25"/>
          <w:cs/>
          <w:lang w:bidi="hi-IN"/>
        </w:rPr>
        <w:t>कट्टा</w:t>
      </w:r>
      <w:r w:rsidR="001212E3" w:rsidRPr="0050619C">
        <w:rPr>
          <w:sz w:val="25"/>
          <w:szCs w:val="25"/>
        </w:rPr>
        <w:t xml:space="preserve"> </w:t>
      </w:r>
      <w:r w:rsidR="001212E3" w:rsidRPr="0050619C">
        <w:rPr>
          <w:sz w:val="25"/>
          <w:szCs w:val="25"/>
          <w:cs/>
          <w:lang w:bidi="hi-IN"/>
        </w:rPr>
        <w:t>गरी</w:t>
      </w:r>
      <w:r w:rsidR="001212E3" w:rsidRPr="0050619C">
        <w:rPr>
          <w:sz w:val="25"/>
          <w:szCs w:val="25"/>
        </w:rPr>
        <w:t xml:space="preserve"> </w:t>
      </w:r>
      <w:r w:rsidR="001212E3" w:rsidRPr="0050619C">
        <w:rPr>
          <w:sz w:val="25"/>
          <w:szCs w:val="25"/>
          <w:cs/>
          <w:lang w:bidi="hi-IN"/>
        </w:rPr>
        <w:t>मिसिल</w:t>
      </w:r>
      <w:r w:rsidR="001212E3" w:rsidRPr="0050619C">
        <w:rPr>
          <w:sz w:val="25"/>
          <w:szCs w:val="25"/>
        </w:rPr>
        <w:t xml:space="preserve"> </w:t>
      </w:r>
      <w:r w:rsidR="001212E3" w:rsidRPr="0050619C">
        <w:rPr>
          <w:sz w:val="25"/>
          <w:szCs w:val="25"/>
          <w:cs/>
          <w:lang w:bidi="hi-IN"/>
        </w:rPr>
        <w:t>नियमानुसार</w:t>
      </w:r>
      <w:r w:rsidR="00761A82" w:rsidRPr="0050619C">
        <w:rPr>
          <w:rFonts w:hint="cs"/>
          <w:sz w:val="25"/>
          <w:szCs w:val="25"/>
          <w:cs/>
          <w:lang w:bidi="ne-NP"/>
        </w:rPr>
        <w:t xml:space="preserve"> </w:t>
      </w:r>
      <w:r w:rsidR="001212E3" w:rsidRPr="0050619C">
        <w:rPr>
          <w:sz w:val="25"/>
          <w:szCs w:val="25"/>
          <w:cs/>
          <w:lang w:bidi="hi-IN"/>
        </w:rPr>
        <w:t>अभिलेख</w:t>
      </w:r>
      <w:r w:rsidR="001212E3" w:rsidRPr="0050619C">
        <w:rPr>
          <w:sz w:val="25"/>
          <w:szCs w:val="25"/>
        </w:rPr>
        <w:t xml:space="preserve"> </w:t>
      </w:r>
      <w:r w:rsidR="001212E3" w:rsidRPr="0050619C">
        <w:rPr>
          <w:sz w:val="25"/>
          <w:szCs w:val="25"/>
          <w:cs/>
          <w:lang w:bidi="hi-IN"/>
        </w:rPr>
        <w:t>शाखामा</w:t>
      </w:r>
      <w:r w:rsidR="001212E3" w:rsidRPr="0050619C">
        <w:rPr>
          <w:sz w:val="25"/>
          <w:szCs w:val="25"/>
        </w:rPr>
        <w:t xml:space="preserve"> </w:t>
      </w:r>
      <w:r w:rsidR="001212E3" w:rsidRPr="0050619C">
        <w:rPr>
          <w:sz w:val="25"/>
          <w:szCs w:val="25"/>
          <w:cs/>
          <w:lang w:bidi="hi-IN"/>
        </w:rPr>
        <w:t>बुझाइदिनू।</w:t>
      </w:r>
    </w:p>
    <w:p w:rsidR="000862A4" w:rsidRPr="0050619C" w:rsidRDefault="001212E3">
      <w:pPr>
        <w:keepNext/>
        <w:spacing w:before="200"/>
        <w:jc w:val="right"/>
        <w:rPr>
          <w:sz w:val="25"/>
          <w:szCs w:val="25"/>
        </w:rPr>
      </w:pPr>
      <w:r w:rsidRPr="0050619C">
        <w:rPr>
          <w:sz w:val="25"/>
          <w:szCs w:val="25"/>
        </w:rPr>
        <w:t>(</w:t>
      </w:r>
      <w:r w:rsidRPr="0050619C">
        <w:rPr>
          <w:sz w:val="25"/>
          <w:szCs w:val="25"/>
          <w:cs/>
          <w:lang w:bidi="hi-IN"/>
        </w:rPr>
        <w:t>शिवप्रसाद</w:t>
      </w:r>
      <w:r w:rsidRPr="0050619C">
        <w:rPr>
          <w:sz w:val="25"/>
          <w:szCs w:val="25"/>
        </w:rPr>
        <w:t xml:space="preserve"> </w:t>
      </w:r>
      <w:r w:rsidRPr="0050619C">
        <w:rPr>
          <w:sz w:val="25"/>
          <w:szCs w:val="25"/>
          <w:cs/>
          <w:lang w:bidi="hi-IN"/>
        </w:rPr>
        <w:t>आचार्य</w:t>
      </w:r>
      <w:r w:rsidRPr="0050619C">
        <w:rPr>
          <w:sz w:val="25"/>
          <w:szCs w:val="25"/>
        </w:rPr>
        <w:t>)</w:t>
      </w:r>
    </w:p>
    <w:p w:rsidR="000862A4" w:rsidRPr="0050619C" w:rsidRDefault="001212E3">
      <w:pPr>
        <w:keepNext/>
        <w:spacing w:after="40"/>
        <w:jc w:val="right"/>
        <w:rPr>
          <w:sz w:val="25"/>
          <w:szCs w:val="25"/>
        </w:rPr>
      </w:pPr>
      <w:r w:rsidRPr="0050619C">
        <w:rPr>
          <w:sz w:val="25"/>
          <w:szCs w:val="25"/>
          <w:cs/>
          <w:lang w:bidi="hi-IN"/>
        </w:rPr>
        <w:t>जिल्ला</w:t>
      </w:r>
      <w:r w:rsidRPr="0050619C">
        <w:rPr>
          <w:sz w:val="25"/>
          <w:szCs w:val="25"/>
        </w:rPr>
        <w:t xml:space="preserve"> </w:t>
      </w:r>
      <w:r w:rsidRPr="0050619C">
        <w:rPr>
          <w:sz w:val="25"/>
          <w:szCs w:val="25"/>
          <w:cs/>
          <w:lang w:bidi="hi-IN"/>
        </w:rPr>
        <w:t>न्यायाधीश</w:t>
      </w:r>
    </w:p>
    <w:tbl>
      <w:tblPr>
        <w:tblW w:w="9005" w:type="dxa"/>
        <w:tblLayout w:type="fixed"/>
        <w:tblLook w:val="04A0" w:firstRow="1" w:lastRow="0" w:firstColumn="1" w:lastColumn="0" w:noHBand="0" w:noVBand="1"/>
      </w:tblPr>
      <w:tblGrid>
        <w:gridCol w:w="9005"/>
      </w:tblGrid>
      <w:tr w:rsidR="00B72A2E" w:rsidRPr="0050619C" w:rsidTr="00B72A2E">
        <w:tc>
          <w:tcPr>
            <w:tcW w:w="9005" w:type="dxa"/>
            <w:tcMar>
              <w:top w:w="30" w:type="dxa"/>
              <w:left w:w="0" w:type="dxa"/>
              <w:bottom w:w="30" w:type="dxa"/>
              <w:right w:w="0" w:type="dxa"/>
            </w:tcMar>
          </w:tcPr>
          <w:p w:rsidR="00B72A2E" w:rsidRPr="0050619C" w:rsidRDefault="00B72A2E">
            <w:pPr>
              <w:keepLines/>
              <w:rPr>
                <w:sz w:val="25"/>
                <w:szCs w:val="25"/>
                <w:u w:val="single"/>
                <w:lang w:bidi="hi-IN"/>
              </w:rPr>
            </w:pPr>
            <w:r w:rsidRPr="0050619C">
              <w:rPr>
                <w:sz w:val="25"/>
                <w:szCs w:val="25"/>
                <w:u w:val="single"/>
                <w:cs/>
                <w:lang w:bidi="hi-IN"/>
              </w:rPr>
              <w:t>फैसला</w:t>
            </w:r>
            <w:r w:rsidRPr="0050619C">
              <w:rPr>
                <w:sz w:val="25"/>
                <w:szCs w:val="25"/>
                <w:u w:val="single"/>
              </w:rPr>
              <w:t xml:space="preserve"> </w:t>
            </w:r>
            <w:r w:rsidRPr="0050619C">
              <w:rPr>
                <w:sz w:val="25"/>
                <w:szCs w:val="25"/>
                <w:u w:val="single"/>
                <w:cs/>
                <w:lang w:bidi="hi-IN"/>
              </w:rPr>
              <w:t>तयार</w:t>
            </w:r>
            <w:r w:rsidRPr="0050619C">
              <w:rPr>
                <w:sz w:val="25"/>
                <w:szCs w:val="25"/>
                <w:u w:val="single"/>
              </w:rPr>
              <w:t xml:space="preserve"> </w:t>
            </w:r>
            <w:r w:rsidRPr="0050619C">
              <w:rPr>
                <w:sz w:val="25"/>
                <w:szCs w:val="25"/>
                <w:u w:val="single"/>
                <w:cs/>
                <w:lang w:bidi="hi-IN"/>
              </w:rPr>
              <w:t>गर्न</w:t>
            </w:r>
            <w:r w:rsidRPr="0050619C">
              <w:rPr>
                <w:sz w:val="25"/>
                <w:szCs w:val="25"/>
                <w:u w:val="single"/>
              </w:rPr>
              <w:t xml:space="preserve"> </w:t>
            </w:r>
            <w:r w:rsidRPr="0050619C">
              <w:rPr>
                <w:sz w:val="25"/>
                <w:szCs w:val="25"/>
                <w:u w:val="single"/>
                <w:cs/>
                <w:lang w:bidi="hi-IN"/>
              </w:rPr>
              <w:t>सहयोग</w:t>
            </w:r>
            <w:r w:rsidRPr="0050619C">
              <w:rPr>
                <w:sz w:val="25"/>
                <w:szCs w:val="25"/>
                <w:u w:val="single"/>
              </w:rPr>
              <w:t xml:space="preserve"> </w:t>
            </w:r>
            <w:r w:rsidRPr="0050619C">
              <w:rPr>
                <w:sz w:val="25"/>
                <w:szCs w:val="25"/>
                <w:u w:val="single"/>
                <w:cs/>
                <w:lang w:bidi="hi-IN"/>
              </w:rPr>
              <w:t>गर्नेः</w:t>
            </w:r>
          </w:p>
          <w:p w:rsidR="002D0A37" w:rsidRPr="0050619C" w:rsidRDefault="002D0A37">
            <w:pPr>
              <w:keepLines/>
              <w:rPr>
                <w:sz w:val="25"/>
                <w:szCs w:val="25"/>
                <w:lang w:bidi="ne-NP"/>
              </w:rPr>
            </w:pPr>
            <w:r w:rsidRPr="0050619C">
              <w:rPr>
                <w:rFonts w:hint="cs"/>
                <w:sz w:val="25"/>
                <w:szCs w:val="25"/>
                <w:cs/>
                <w:lang w:bidi="ne-NP"/>
              </w:rPr>
              <w:t>इजलास अधिकृत- तिर्थराज शर्मा</w:t>
            </w:r>
          </w:p>
          <w:p w:rsidR="00B72A2E" w:rsidRDefault="002D0A37">
            <w:pPr>
              <w:keepLines/>
              <w:rPr>
                <w:sz w:val="25"/>
                <w:szCs w:val="25"/>
                <w:lang w:bidi="ne-NP"/>
              </w:rPr>
            </w:pPr>
            <w:r w:rsidRPr="0050619C">
              <w:rPr>
                <w:rFonts w:hint="cs"/>
                <w:sz w:val="25"/>
                <w:szCs w:val="25"/>
                <w:cs/>
                <w:lang w:bidi="ne-NP"/>
              </w:rPr>
              <w:t>कम्प्युटर अपरेटर</w:t>
            </w:r>
            <w:r w:rsidR="00B72A2E" w:rsidRPr="0050619C">
              <w:rPr>
                <w:sz w:val="25"/>
                <w:szCs w:val="25"/>
              </w:rPr>
              <w:t>-</w:t>
            </w:r>
            <w:r w:rsidR="00B72A2E" w:rsidRPr="0050619C">
              <w:rPr>
                <w:rFonts w:hint="cs"/>
                <w:sz w:val="25"/>
                <w:szCs w:val="25"/>
                <w:cs/>
                <w:lang w:bidi="ne-NP"/>
              </w:rPr>
              <w:t xml:space="preserve"> </w:t>
            </w:r>
            <w:r w:rsidR="00C450E9" w:rsidRPr="0050619C">
              <w:rPr>
                <w:rFonts w:hint="cs"/>
                <w:sz w:val="25"/>
                <w:szCs w:val="25"/>
                <w:cs/>
                <w:lang w:bidi="ne-NP"/>
              </w:rPr>
              <w:t>बिनोद थापा</w:t>
            </w:r>
          </w:p>
          <w:p w:rsidR="0050619C" w:rsidRDefault="0050619C">
            <w:pPr>
              <w:keepLines/>
              <w:rPr>
                <w:sz w:val="25"/>
                <w:szCs w:val="25"/>
                <w:lang w:bidi="ne-NP"/>
              </w:rPr>
            </w:pPr>
            <w:r>
              <w:rPr>
                <w:rFonts w:hint="cs"/>
                <w:sz w:val="25"/>
                <w:szCs w:val="25"/>
                <w:cs/>
                <w:lang w:bidi="ne-NP"/>
              </w:rPr>
              <w:lastRenderedPageBreak/>
              <w:t>इजलास नम्बर-४२</w:t>
            </w:r>
          </w:p>
          <w:p w:rsidR="0050619C" w:rsidRPr="0050619C" w:rsidRDefault="0050619C">
            <w:pPr>
              <w:keepLines/>
              <w:rPr>
                <w:sz w:val="25"/>
                <w:szCs w:val="25"/>
                <w:cs/>
                <w:lang w:bidi="ne-NP"/>
              </w:rPr>
            </w:pPr>
            <w:r>
              <w:rPr>
                <w:rFonts w:hint="cs"/>
                <w:sz w:val="25"/>
                <w:szCs w:val="25"/>
                <w:cs/>
                <w:lang w:bidi="ne-NP"/>
              </w:rPr>
              <w:t>फाँट</w:t>
            </w:r>
            <w:r w:rsidR="00482422">
              <w:rPr>
                <w:rFonts w:hint="cs"/>
                <w:sz w:val="25"/>
                <w:szCs w:val="25"/>
                <w:cs/>
                <w:lang w:bidi="ne-NP"/>
              </w:rPr>
              <w:t>-२८</w:t>
            </w:r>
          </w:p>
          <w:p w:rsidR="00B72A2E" w:rsidRPr="0050619C" w:rsidRDefault="00B72A2E" w:rsidP="008F6A36">
            <w:pPr>
              <w:keepNext/>
              <w:spacing w:before="40" w:after="160"/>
              <w:rPr>
                <w:sz w:val="25"/>
                <w:szCs w:val="25"/>
                <w:lang w:bidi="ne-NP"/>
              </w:rPr>
            </w:pPr>
            <w:r w:rsidRPr="0050619C">
              <w:rPr>
                <w:sz w:val="25"/>
                <w:szCs w:val="25"/>
                <w:cs/>
                <w:lang w:bidi="hi-IN"/>
              </w:rPr>
              <w:t>इति</w:t>
            </w:r>
            <w:r w:rsidRPr="0050619C">
              <w:rPr>
                <w:sz w:val="25"/>
                <w:szCs w:val="25"/>
              </w:rPr>
              <w:t xml:space="preserve"> </w:t>
            </w:r>
            <w:r w:rsidRPr="0050619C">
              <w:rPr>
                <w:sz w:val="25"/>
                <w:szCs w:val="25"/>
                <w:cs/>
                <w:lang w:bidi="hi-IN"/>
              </w:rPr>
              <w:t>संवत्</w:t>
            </w:r>
            <w:r w:rsidRPr="0050619C">
              <w:rPr>
                <w:sz w:val="25"/>
                <w:szCs w:val="25"/>
              </w:rPr>
              <w:t xml:space="preserve"> </w:t>
            </w:r>
            <w:r w:rsidRPr="0050619C">
              <w:rPr>
                <w:sz w:val="25"/>
                <w:szCs w:val="25"/>
                <w:cs/>
                <w:lang w:bidi="hi-IN"/>
              </w:rPr>
              <w:t>२०८३</w:t>
            </w:r>
            <w:r w:rsidRPr="0050619C">
              <w:rPr>
                <w:sz w:val="25"/>
                <w:szCs w:val="25"/>
              </w:rPr>
              <w:t xml:space="preserve"> </w:t>
            </w:r>
            <w:r w:rsidRPr="0050619C">
              <w:rPr>
                <w:sz w:val="25"/>
                <w:szCs w:val="25"/>
                <w:cs/>
                <w:lang w:bidi="hi-IN"/>
              </w:rPr>
              <w:t>साल</w:t>
            </w:r>
            <w:r w:rsidRPr="0050619C">
              <w:rPr>
                <w:sz w:val="25"/>
                <w:szCs w:val="25"/>
              </w:rPr>
              <w:t xml:space="preserve"> </w:t>
            </w:r>
            <w:r w:rsidRPr="0050619C">
              <w:rPr>
                <w:sz w:val="25"/>
                <w:szCs w:val="25"/>
                <w:cs/>
                <w:lang w:bidi="hi-IN"/>
              </w:rPr>
              <w:t>जेठ</w:t>
            </w:r>
            <w:r w:rsidRPr="0050619C">
              <w:rPr>
                <w:sz w:val="25"/>
                <w:szCs w:val="25"/>
              </w:rPr>
              <w:t xml:space="preserve"> </w:t>
            </w:r>
            <w:r w:rsidRPr="0050619C">
              <w:rPr>
                <w:sz w:val="25"/>
                <w:szCs w:val="25"/>
                <w:cs/>
                <w:lang w:bidi="hi-IN"/>
              </w:rPr>
              <w:t>महिना</w:t>
            </w:r>
            <w:r w:rsidRPr="0050619C">
              <w:rPr>
                <w:sz w:val="25"/>
                <w:szCs w:val="25"/>
              </w:rPr>
              <w:t xml:space="preserve"> </w:t>
            </w:r>
            <w:r w:rsidR="008F6A36" w:rsidRPr="0050619C">
              <w:rPr>
                <w:rFonts w:hint="cs"/>
                <w:sz w:val="25"/>
                <w:szCs w:val="25"/>
                <w:cs/>
                <w:lang w:bidi="ne-NP"/>
              </w:rPr>
              <w:t>25</w:t>
            </w:r>
            <w:r w:rsidRPr="0050619C">
              <w:rPr>
                <w:sz w:val="25"/>
                <w:szCs w:val="25"/>
              </w:rPr>
              <w:t xml:space="preserve"> </w:t>
            </w:r>
            <w:r w:rsidRPr="0050619C">
              <w:rPr>
                <w:sz w:val="25"/>
                <w:szCs w:val="25"/>
                <w:cs/>
                <w:lang w:bidi="hi-IN"/>
              </w:rPr>
              <w:t>गते</w:t>
            </w:r>
            <w:r w:rsidRPr="0050619C">
              <w:rPr>
                <w:sz w:val="25"/>
                <w:szCs w:val="25"/>
              </w:rPr>
              <w:t xml:space="preserve"> </w:t>
            </w:r>
            <w:r w:rsidRPr="0050619C">
              <w:rPr>
                <w:sz w:val="25"/>
                <w:szCs w:val="25"/>
                <w:cs/>
                <w:lang w:bidi="hi-IN"/>
              </w:rPr>
              <w:t>रोज</w:t>
            </w:r>
            <w:r w:rsidRPr="0050619C">
              <w:rPr>
                <w:sz w:val="25"/>
                <w:szCs w:val="25"/>
              </w:rPr>
              <w:t xml:space="preserve"> </w:t>
            </w:r>
            <w:r w:rsidR="008F6A36" w:rsidRPr="0050619C">
              <w:rPr>
                <w:rFonts w:hint="cs"/>
                <w:sz w:val="25"/>
                <w:szCs w:val="25"/>
                <w:cs/>
                <w:lang w:bidi="ne-NP"/>
              </w:rPr>
              <w:t>2</w:t>
            </w:r>
            <w:r w:rsidRPr="0050619C">
              <w:rPr>
                <w:sz w:val="25"/>
                <w:szCs w:val="25"/>
              </w:rPr>
              <w:t xml:space="preserve"> </w:t>
            </w:r>
            <w:r w:rsidRPr="0050619C">
              <w:rPr>
                <w:sz w:val="25"/>
                <w:szCs w:val="25"/>
                <w:cs/>
                <w:lang w:bidi="hi-IN"/>
              </w:rPr>
              <w:t>शुभम</w:t>
            </w:r>
            <w:r w:rsidRPr="0050619C">
              <w:rPr>
                <w:rFonts w:hint="cs"/>
                <w:sz w:val="25"/>
                <w:szCs w:val="25"/>
                <w:cs/>
                <w:lang w:bidi="ne-NP"/>
              </w:rPr>
              <w:t>् .................................</w:t>
            </w:r>
          </w:p>
        </w:tc>
      </w:tr>
    </w:tbl>
    <w:p w:rsidR="001212E3" w:rsidRPr="0050619C" w:rsidRDefault="00B72A2E" w:rsidP="00B72A2E">
      <w:pPr>
        <w:jc w:val="both"/>
        <w:rPr>
          <w:sz w:val="25"/>
          <w:szCs w:val="25"/>
          <w:lang w:bidi="ne-NP"/>
        </w:rPr>
      </w:pPr>
      <w:r w:rsidRPr="0050619C">
        <w:rPr>
          <w:sz w:val="25"/>
          <w:szCs w:val="25"/>
          <w:cs/>
          <w:lang w:bidi="hi-IN"/>
        </w:rPr>
        <w:lastRenderedPageBreak/>
        <w:t>फैसला</w:t>
      </w:r>
      <w:r w:rsidRPr="0050619C">
        <w:rPr>
          <w:sz w:val="25"/>
          <w:szCs w:val="25"/>
        </w:rPr>
        <w:t xml:space="preserve"> </w:t>
      </w:r>
      <w:r w:rsidRPr="0050619C">
        <w:rPr>
          <w:sz w:val="25"/>
          <w:szCs w:val="25"/>
          <w:cs/>
          <w:lang w:bidi="hi-IN"/>
        </w:rPr>
        <w:t>प्रमाणीकरण</w:t>
      </w:r>
      <w:r w:rsidRPr="0050619C">
        <w:rPr>
          <w:sz w:val="25"/>
          <w:szCs w:val="25"/>
        </w:rPr>
        <w:t xml:space="preserve"> </w:t>
      </w:r>
      <w:r w:rsidRPr="0050619C">
        <w:rPr>
          <w:sz w:val="25"/>
          <w:szCs w:val="25"/>
          <w:cs/>
          <w:lang w:bidi="hi-IN"/>
        </w:rPr>
        <w:t>मिति</w:t>
      </w:r>
      <w:r w:rsidRPr="0050619C">
        <w:rPr>
          <w:sz w:val="25"/>
          <w:szCs w:val="25"/>
        </w:rPr>
        <w:t>-</w:t>
      </w:r>
      <w:r w:rsidR="00136F34" w:rsidRPr="0050619C">
        <w:rPr>
          <w:rFonts w:hint="cs"/>
          <w:sz w:val="25"/>
          <w:szCs w:val="25"/>
          <w:cs/>
          <w:lang w:bidi="ne-NP"/>
        </w:rPr>
        <w:t xml:space="preserve">        </w:t>
      </w:r>
      <w:r w:rsidRPr="0050619C">
        <w:rPr>
          <w:rFonts w:hint="cs"/>
          <w:sz w:val="25"/>
          <w:szCs w:val="25"/>
          <w:cs/>
          <w:lang w:bidi="ne-NP"/>
        </w:rPr>
        <w:t xml:space="preserve">   </w:t>
      </w:r>
      <w:r w:rsidR="00774B18" w:rsidRPr="0050619C">
        <w:rPr>
          <w:sz w:val="25"/>
          <w:szCs w:val="25"/>
          <w:lang w:bidi="ne-NP"/>
        </w:rPr>
        <w:t xml:space="preserve">                     </w:t>
      </w:r>
      <w:r w:rsidRPr="0050619C">
        <w:rPr>
          <w:sz w:val="25"/>
          <w:szCs w:val="25"/>
          <w:cs/>
          <w:lang w:bidi="hi-IN"/>
        </w:rPr>
        <w:t>अदालतको</w:t>
      </w:r>
      <w:r w:rsidRPr="0050619C">
        <w:rPr>
          <w:sz w:val="25"/>
          <w:szCs w:val="25"/>
        </w:rPr>
        <w:t xml:space="preserve"> </w:t>
      </w:r>
      <w:r w:rsidRPr="0050619C">
        <w:rPr>
          <w:sz w:val="25"/>
          <w:szCs w:val="25"/>
          <w:cs/>
          <w:lang w:bidi="hi-IN"/>
        </w:rPr>
        <w:t>छाप</w:t>
      </w:r>
    </w:p>
    <w:sectPr w:rsidR="001212E3" w:rsidRPr="0050619C" w:rsidSect="000153E7">
      <w:headerReference w:type="even" r:id="rId8"/>
      <w:headerReference w:type="default" r:id="rId9"/>
      <w:footerReference w:type="even" r:id="rId10"/>
      <w:footerReference w:type="default" r:id="rId11"/>
      <w:headerReference w:type="first" r:id="rId12"/>
      <w:footerReference w:type="first" r:id="rId13"/>
      <w:pgSz w:w="11906" w:h="16838"/>
      <w:pgMar w:top="1008" w:right="1008" w:bottom="576" w:left="2160" w:header="1008"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5838" w:rsidRDefault="00915838">
      <w:pPr>
        <w:spacing w:line="240" w:lineRule="auto"/>
      </w:pPr>
      <w:r>
        <w:separator/>
      </w:r>
    </w:p>
  </w:endnote>
  <w:endnote w:type="continuationSeparator" w:id="0">
    <w:p w:rsidR="00915838" w:rsidRDefault="00915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2EA7" w:rsidRDefault="00872EA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0" w:name="_GoBack" w:displacedByCustomXml="next"/>
  <w:sdt>
    <w:sdtPr>
      <w:rPr>
        <w:sz w:val="16"/>
        <w:szCs w:val="16"/>
      </w:rPr>
      <w:id w:val="-2027470740"/>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rsidR="002D0A37" w:rsidRDefault="002D0A37">
            <w:pPr>
              <w:pStyle w:val="Footer"/>
              <w:jc w:val="right"/>
              <w:rPr>
                <w:sz w:val="16"/>
                <w:szCs w:val="16"/>
              </w:rPr>
            </w:pPr>
            <w:r>
              <w:rPr>
                <w:noProof/>
                <w:sz w:val="16"/>
                <w:szCs w:val="16"/>
                <w:lang w:bidi="ne-NP"/>
              </w:rPr>
              <mc:AlternateContent>
                <mc:Choice Requires="wps">
                  <w:drawing>
                    <wp:anchor distT="0" distB="0" distL="114300" distR="114300" simplePos="0" relativeHeight="251659264" behindDoc="0" locked="0" layoutInCell="1" allowOverlap="1" wp14:anchorId="24FC2AE8" wp14:editId="7906D939">
                      <wp:simplePos x="0" y="0"/>
                      <wp:positionH relativeFrom="column">
                        <wp:posOffset>38100</wp:posOffset>
                      </wp:positionH>
                      <wp:positionV relativeFrom="paragraph">
                        <wp:posOffset>128905</wp:posOffset>
                      </wp:positionV>
                      <wp:extent cx="5918200" cy="12700"/>
                      <wp:effectExtent l="38100" t="38100" r="63500" b="82550"/>
                      <wp:wrapNone/>
                      <wp:docPr id="1" name="Straight Connector 1"/>
                      <wp:cNvGraphicFramePr/>
                      <a:graphic xmlns:a="http://schemas.openxmlformats.org/drawingml/2006/main">
                        <a:graphicData uri="http://schemas.microsoft.com/office/word/2010/wordprocessingShape">
                          <wps:wsp>
                            <wps:cNvCnPr/>
                            <wps:spPr>
                              <a:xfrm flipV="1">
                                <a:off x="0" y="0"/>
                                <a:ext cx="5918200" cy="1270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D839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0.15pt" to="469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" strokecolor="black [3213]" strokeweight=".5pt">
                      <v:shadow on="t" color="black" opacity="24903f" origin=",.5" offset="0,.55556mm"/>
                    </v:line>
                  </w:pict>
                </mc:Fallback>
              </mc:AlternateContent>
            </w:r>
          </w:p>
          <w:p w:rsidR="002D0A37" w:rsidRDefault="002D0A37" w:rsidP="002D0A37">
            <w:pPr>
              <w:pStyle w:val="Footer"/>
              <w:tabs>
                <w:tab w:val="left" w:pos="930"/>
              </w:tabs>
              <w:rPr>
                <w:rFonts w:ascii="Cambria" w:hAnsi="Cambria"/>
                <w:sz w:val="16"/>
                <w:szCs w:val="16"/>
                <w:lang w:bidi="ne-NP"/>
              </w:rPr>
            </w:pPr>
            <w:r>
              <w:rPr>
                <w:rFonts w:ascii="Cambria" w:hAnsi="Cambria"/>
                <w:sz w:val="16"/>
                <w:szCs w:val="16"/>
                <w:lang w:bidi="ne-NP"/>
              </w:rPr>
              <w:tab/>
            </w:r>
            <w:r>
              <w:rPr>
                <w:rFonts w:ascii="Cambria" w:hAnsi="Cambria"/>
                <w:sz w:val="16"/>
                <w:szCs w:val="16"/>
                <w:lang w:bidi="ne-NP"/>
              </w:rPr>
              <w:tab/>
            </w:r>
          </w:p>
          <w:p w:rsidR="002D0A37" w:rsidRPr="002D0A37" w:rsidRDefault="002D0A37">
            <w:pPr>
              <w:pStyle w:val="Footer"/>
              <w:jc w:val="right"/>
              <w:rPr>
                <w:sz w:val="16"/>
                <w:szCs w:val="16"/>
              </w:rPr>
            </w:pPr>
            <w:r w:rsidRPr="002D0A37">
              <w:rPr>
                <w:rFonts w:ascii="Cambria" w:hAnsi="Cambria" w:hint="cs"/>
                <w:sz w:val="16"/>
                <w:szCs w:val="16"/>
                <w:cs/>
                <w:lang w:bidi="ne-NP"/>
              </w:rPr>
              <w:t>दिपेन्द्र सुनार विरुद्द जमुना सुनार</w:t>
            </w:r>
            <w:r w:rsidRPr="002D0A37">
              <w:rPr>
                <w:rFonts w:hint="cs"/>
                <w:sz w:val="16"/>
                <w:szCs w:val="16"/>
                <w:cs/>
                <w:lang w:bidi="ne-NP"/>
              </w:rPr>
              <w:t>,</w:t>
            </w:r>
            <w:r w:rsidRPr="002D0A37">
              <w:rPr>
                <w:sz w:val="16"/>
                <w:szCs w:val="16"/>
                <w:lang w:bidi="ne-NP"/>
              </w:rPr>
              <w:t xml:space="preserve">            </w:t>
            </w:r>
            <w:r w:rsidRPr="002D0A37">
              <w:rPr>
                <w:sz w:val="16"/>
                <w:szCs w:val="16"/>
                <w:cs/>
                <w:lang w:bidi="hi-IN"/>
              </w:rPr>
              <w:t xml:space="preserve"> मुद्दाः </w:t>
            </w:r>
            <w:r w:rsidRPr="002D0A37">
              <w:rPr>
                <w:rFonts w:hint="cs"/>
                <w:sz w:val="16"/>
                <w:szCs w:val="16"/>
                <w:cs/>
                <w:lang w:bidi="ne-NP"/>
              </w:rPr>
              <w:t>सम्बन्ध बिच्छेद</w:t>
            </w:r>
            <w:r w:rsidRPr="002D0A37">
              <w:rPr>
                <w:sz w:val="16"/>
                <w:szCs w:val="16"/>
                <w:lang w:bidi="ne-NP"/>
              </w:rPr>
              <w:t xml:space="preserve"> (</w:t>
            </w:r>
            <w:r w:rsidRPr="002D0A37">
              <w:rPr>
                <w:sz w:val="16"/>
                <w:szCs w:val="16"/>
                <w:cs/>
                <w:lang w:bidi="hi-IN"/>
              </w:rPr>
              <w:t>०८२-</w:t>
            </w:r>
            <w:r w:rsidRPr="002D0A37">
              <w:rPr>
                <w:sz w:val="16"/>
                <w:szCs w:val="16"/>
              </w:rPr>
              <w:t>C</w:t>
            </w:r>
            <w:r w:rsidRPr="002D0A37">
              <w:rPr>
                <w:rFonts w:asciiTheme="minorHAnsi" w:hAnsiTheme="minorHAnsi"/>
                <w:sz w:val="16"/>
                <w:szCs w:val="16"/>
                <w:lang w:val="en-GB"/>
              </w:rPr>
              <w:t>P</w:t>
            </w:r>
            <w:r w:rsidRPr="002D0A37">
              <w:rPr>
                <w:sz w:val="16"/>
                <w:szCs w:val="16"/>
                <w:cs/>
                <w:lang w:bidi="hi-IN"/>
              </w:rPr>
              <w:t>-</w:t>
            </w:r>
            <w:r w:rsidRPr="002D0A37">
              <w:rPr>
                <w:rFonts w:hint="cs"/>
                <w:sz w:val="16"/>
                <w:szCs w:val="16"/>
                <w:cs/>
                <w:lang w:bidi="ne-NP"/>
              </w:rPr>
              <w:t>0526</w:t>
            </w:r>
            <w:r w:rsidRPr="002D0A37">
              <w:rPr>
                <w:sz w:val="16"/>
                <w:szCs w:val="16"/>
                <w:lang w:bidi="ne-NP"/>
              </w:rPr>
              <w:t xml:space="preserve">)        </w:t>
            </w:r>
            <w:r w:rsidRPr="002D0A37">
              <w:rPr>
                <w:sz w:val="16"/>
                <w:szCs w:val="16"/>
                <w:cs/>
                <w:lang w:bidi="hi-IN"/>
              </w:rPr>
              <w:t xml:space="preserve"> </w:t>
            </w:r>
            <w:r w:rsidRPr="002D0A37">
              <w:rPr>
                <w:sz w:val="16"/>
                <w:szCs w:val="16"/>
              </w:rPr>
              <w:t xml:space="preserve"> </w:t>
            </w:r>
            <w:r w:rsidRPr="002D0A37">
              <w:rPr>
                <w:rFonts w:ascii="Cambria" w:hAnsi="Cambria" w:hint="cs"/>
                <w:sz w:val="16"/>
                <w:szCs w:val="16"/>
                <w:cs/>
                <w:lang w:bidi="ne-NP"/>
              </w:rPr>
              <w:t>फैसलाको पृष्ठ</w:t>
            </w:r>
            <w:r w:rsidRPr="002D0A37">
              <w:rPr>
                <w:sz w:val="16"/>
                <w:szCs w:val="16"/>
              </w:rPr>
              <w:t xml:space="preserve"> </w:t>
            </w:r>
            <w:r w:rsidRPr="002D0A37">
              <w:rPr>
                <w:sz w:val="16"/>
                <w:szCs w:val="16"/>
              </w:rPr>
              <w:fldChar w:fldCharType="begin"/>
            </w:r>
            <w:r w:rsidRPr="002D0A37">
              <w:rPr>
                <w:sz w:val="16"/>
                <w:szCs w:val="16"/>
              </w:rPr>
              <w:instrText xml:space="preserve"> PAGE </w:instrText>
            </w:r>
            <w:r w:rsidRPr="002D0A37">
              <w:rPr>
                <w:sz w:val="16"/>
                <w:szCs w:val="16"/>
              </w:rPr>
              <w:fldChar w:fldCharType="separate"/>
            </w:r>
            <w:r w:rsidR="00872EA7">
              <w:rPr>
                <w:noProof/>
                <w:sz w:val="16"/>
                <w:szCs w:val="16"/>
              </w:rPr>
              <w:t>1</w:t>
            </w:r>
            <w:r w:rsidRPr="002D0A37">
              <w:rPr>
                <w:sz w:val="16"/>
                <w:szCs w:val="16"/>
              </w:rPr>
              <w:fldChar w:fldCharType="end"/>
            </w:r>
            <w:r w:rsidRPr="002D0A37">
              <w:rPr>
                <w:rFonts w:asciiTheme="minorHAnsi" w:hAnsiTheme="minorHAnsi"/>
                <w:sz w:val="16"/>
                <w:szCs w:val="16"/>
                <w:lang w:bidi="ne-NP"/>
              </w:rPr>
              <w:t>/</w:t>
            </w:r>
            <w:r w:rsidRPr="002D0A37">
              <w:rPr>
                <w:sz w:val="16"/>
                <w:szCs w:val="16"/>
              </w:rPr>
              <w:fldChar w:fldCharType="begin"/>
            </w:r>
            <w:r w:rsidRPr="002D0A37">
              <w:rPr>
                <w:sz w:val="16"/>
                <w:szCs w:val="16"/>
              </w:rPr>
              <w:instrText xml:space="preserve"> NUMPAGES  </w:instrText>
            </w:r>
            <w:r w:rsidRPr="002D0A37">
              <w:rPr>
                <w:sz w:val="16"/>
                <w:szCs w:val="16"/>
              </w:rPr>
              <w:fldChar w:fldCharType="separate"/>
            </w:r>
            <w:r w:rsidR="00872EA7">
              <w:rPr>
                <w:noProof/>
                <w:sz w:val="16"/>
                <w:szCs w:val="16"/>
              </w:rPr>
              <w:t>8</w:t>
            </w:r>
            <w:r w:rsidRPr="002D0A37">
              <w:rPr>
                <w:sz w:val="16"/>
                <w:szCs w:val="16"/>
              </w:rPr>
              <w:fldChar w:fldCharType="end"/>
            </w:r>
          </w:p>
        </w:sdtContent>
      </w:sdt>
    </w:sdtContent>
  </w:sdt>
  <w:bookmarkEnd w:id="0" w:displacedByCustomXml="prev"/>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2EA7" w:rsidRDefault="00872E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5838" w:rsidRDefault="00915838">
      <w:pPr>
        <w:spacing w:line="240" w:lineRule="auto"/>
      </w:pPr>
      <w:r>
        <w:separator/>
      </w:r>
    </w:p>
  </w:footnote>
  <w:footnote w:type="continuationSeparator" w:id="0">
    <w:p w:rsidR="00915838" w:rsidRDefault="0091583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2EA7" w:rsidRDefault="00872E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2EA7" w:rsidRDefault="00872EA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2EA7" w:rsidRDefault="00872E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AB0A7A"/>
    <w:multiLevelType w:val="hybridMultilevel"/>
    <w:tmpl w:val="EE362FBC"/>
    <w:lvl w:ilvl="0" w:tplc="599C1DCE">
      <w:start w:val="1"/>
      <w:numFmt w:val="hindiNumbers"/>
      <w:lvlText w:val="%1."/>
      <w:lvlJc w:val="left"/>
      <w:pPr>
        <w:ind w:left="953" w:hanging="435"/>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0">
    <w:nsid w:val="14495826"/>
    <w:multiLevelType w:val="hybridMultilevel"/>
    <w:tmpl w:val="C2C6A27C"/>
    <w:lvl w:ilvl="0" w:tplc="AB3A7B1C">
      <w:start w:val="1"/>
      <w:numFmt w:val="hindiNumbers"/>
      <w:lvlText w:val="%1."/>
      <w:lvlJc w:val="left"/>
      <w:pPr>
        <w:ind w:left="1238" w:hanging="360"/>
      </w:pPr>
      <w:rPr>
        <w:rFonts w:hint="default"/>
        <w:b/>
        <w:bCs/>
        <w:u w:val="none"/>
      </w:r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11">
    <w:nsid w:val="16590756"/>
    <w:multiLevelType w:val="hybridMultilevel"/>
    <w:tmpl w:val="CDF00CDC"/>
    <w:lvl w:ilvl="0" w:tplc="3E886096">
      <w:start w:val="1"/>
      <w:numFmt w:val="hindiNumbers"/>
      <w:lvlText w:val="%1."/>
      <w:lvlJc w:val="left"/>
      <w:pPr>
        <w:ind w:left="923" w:hanging="405"/>
      </w:pPr>
      <w:rPr>
        <w:rFonts w:ascii="Kalimati" w:hAnsi="Kalimati" w:hint="default"/>
        <w:sz w:val="26"/>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2">
    <w:nsid w:val="6B377E44"/>
    <w:multiLevelType w:val="hybridMultilevel"/>
    <w:tmpl w:val="9AC276C6"/>
    <w:lvl w:ilvl="0" w:tplc="AB3A7B1C">
      <w:start w:val="1"/>
      <w:numFmt w:val="hindiNumbers"/>
      <w:lvlText w:val="%1."/>
      <w:lvlJc w:val="left"/>
      <w:pPr>
        <w:ind w:left="720"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D71"/>
    <w:rsid w:val="000153E7"/>
    <w:rsid w:val="00034616"/>
    <w:rsid w:val="0006063C"/>
    <w:rsid w:val="00065021"/>
    <w:rsid w:val="00080B13"/>
    <w:rsid w:val="000862A4"/>
    <w:rsid w:val="000B21AD"/>
    <w:rsid w:val="000B314D"/>
    <w:rsid w:val="000D0766"/>
    <w:rsid w:val="000F2A8B"/>
    <w:rsid w:val="000F7F79"/>
    <w:rsid w:val="00110001"/>
    <w:rsid w:val="00120FEF"/>
    <w:rsid w:val="001212E3"/>
    <w:rsid w:val="00136F34"/>
    <w:rsid w:val="0015074B"/>
    <w:rsid w:val="0015186E"/>
    <w:rsid w:val="001B2006"/>
    <w:rsid w:val="0020424C"/>
    <w:rsid w:val="002050D1"/>
    <w:rsid w:val="002262C9"/>
    <w:rsid w:val="00294BC1"/>
    <w:rsid w:val="0029639D"/>
    <w:rsid w:val="002A780E"/>
    <w:rsid w:val="002A7FC8"/>
    <w:rsid w:val="002D0A37"/>
    <w:rsid w:val="00320414"/>
    <w:rsid w:val="00326F90"/>
    <w:rsid w:val="00337024"/>
    <w:rsid w:val="00347360"/>
    <w:rsid w:val="00347F90"/>
    <w:rsid w:val="0036412C"/>
    <w:rsid w:val="00372E4D"/>
    <w:rsid w:val="003C11FF"/>
    <w:rsid w:val="003D1CA7"/>
    <w:rsid w:val="003E204E"/>
    <w:rsid w:val="003F373C"/>
    <w:rsid w:val="0040098B"/>
    <w:rsid w:val="00427335"/>
    <w:rsid w:val="00475BD4"/>
    <w:rsid w:val="00476680"/>
    <w:rsid w:val="00482422"/>
    <w:rsid w:val="005043D9"/>
    <w:rsid w:val="0050619C"/>
    <w:rsid w:val="00544793"/>
    <w:rsid w:val="00547F87"/>
    <w:rsid w:val="0058611C"/>
    <w:rsid w:val="005B671B"/>
    <w:rsid w:val="005D662F"/>
    <w:rsid w:val="005E47CB"/>
    <w:rsid w:val="005E6495"/>
    <w:rsid w:val="005F7CC7"/>
    <w:rsid w:val="00603F57"/>
    <w:rsid w:val="00635DD9"/>
    <w:rsid w:val="006767F9"/>
    <w:rsid w:val="006958C0"/>
    <w:rsid w:val="006A19CC"/>
    <w:rsid w:val="006A78FC"/>
    <w:rsid w:val="006B4FD6"/>
    <w:rsid w:val="006E11E5"/>
    <w:rsid w:val="007022CB"/>
    <w:rsid w:val="00761A82"/>
    <w:rsid w:val="00774B18"/>
    <w:rsid w:val="007C1200"/>
    <w:rsid w:val="007D064A"/>
    <w:rsid w:val="007F1BDE"/>
    <w:rsid w:val="007F6B9A"/>
    <w:rsid w:val="007F703A"/>
    <w:rsid w:val="008049DD"/>
    <w:rsid w:val="00823CEF"/>
    <w:rsid w:val="0084078D"/>
    <w:rsid w:val="00855CA2"/>
    <w:rsid w:val="008714D1"/>
    <w:rsid w:val="00872EA7"/>
    <w:rsid w:val="00876D45"/>
    <w:rsid w:val="00890278"/>
    <w:rsid w:val="008A4CAF"/>
    <w:rsid w:val="008B4FE4"/>
    <w:rsid w:val="008E0FF1"/>
    <w:rsid w:val="008F6A36"/>
    <w:rsid w:val="008F7E1C"/>
    <w:rsid w:val="00911919"/>
    <w:rsid w:val="00915838"/>
    <w:rsid w:val="00920A70"/>
    <w:rsid w:val="00951077"/>
    <w:rsid w:val="00951265"/>
    <w:rsid w:val="00967919"/>
    <w:rsid w:val="009B7CA4"/>
    <w:rsid w:val="009E2234"/>
    <w:rsid w:val="00A16C8E"/>
    <w:rsid w:val="00A67B93"/>
    <w:rsid w:val="00A851D7"/>
    <w:rsid w:val="00A97072"/>
    <w:rsid w:val="00AA1D8D"/>
    <w:rsid w:val="00AC6E7D"/>
    <w:rsid w:val="00AF42A0"/>
    <w:rsid w:val="00B47730"/>
    <w:rsid w:val="00B72A2E"/>
    <w:rsid w:val="00B77E5E"/>
    <w:rsid w:val="00B827BB"/>
    <w:rsid w:val="00B83F83"/>
    <w:rsid w:val="00B9638E"/>
    <w:rsid w:val="00C13014"/>
    <w:rsid w:val="00C211F7"/>
    <w:rsid w:val="00C24862"/>
    <w:rsid w:val="00C27ECA"/>
    <w:rsid w:val="00C404D6"/>
    <w:rsid w:val="00C40A11"/>
    <w:rsid w:val="00C450E9"/>
    <w:rsid w:val="00C45E59"/>
    <w:rsid w:val="00C51AD7"/>
    <w:rsid w:val="00CA2A78"/>
    <w:rsid w:val="00CB0664"/>
    <w:rsid w:val="00CB5E5A"/>
    <w:rsid w:val="00CC352D"/>
    <w:rsid w:val="00CD1679"/>
    <w:rsid w:val="00CD6FF2"/>
    <w:rsid w:val="00CE611C"/>
    <w:rsid w:val="00CF372A"/>
    <w:rsid w:val="00CF6FEF"/>
    <w:rsid w:val="00D22439"/>
    <w:rsid w:val="00DB5279"/>
    <w:rsid w:val="00DF0AAE"/>
    <w:rsid w:val="00DF27E2"/>
    <w:rsid w:val="00DF7EF6"/>
    <w:rsid w:val="00E05A96"/>
    <w:rsid w:val="00E2791F"/>
    <w:rsid w:val="00E370E6"/>
    <w:rsid w:val="00E7318D"/>
    <w:rsid w:val="00E81B98"/>
    <w:rsid w:val="00EA499F"/>
    <w:rsid w:val="00EB36BA"/>
    <w:rsid w:val="00F23619"/>
    <w:rsid w:val="00F2770B"/>
    <w:rsid w:val="00F46B84"/>
    <w:rsid w:val="00F50EED"/>
    <w:rsid w:val="00F53A39"/>
    <w:rsid w:val="00F704BF"/>
    <w:rsid w:val="00F91240"/>
    <w:rsid w:val="00FA782A"/>
    <w:rsid w:val="00FB5D03"/>
    <w:rsid w:val="00FC693F"/>
    <w:rsid w:val="00FD40E8"/>
    <w:rsid w:val="00FE2BF2"/>
    <w:rsid w:val="00FF2A74"/>
    <w:rsid w:val="00FF4963"/>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6B3CEE07-B7EF-48E5-BF36-74E2F90FD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Kalimati" w:eastAsia="Kalimati" w:hAnsi="Kalimati" w:cs="Kalimati"/>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rsid w:val="00B77E5E"/>
  </w:style>
  <w:style w:type="paragraph" w:styleId="BalloonText">
    <w:name w:val="Balloon Text"/>
    <w:basedOn w:val="Normal"/>
    <w:link w:val="BalloonTextChar"/>
    <w:uiPriority w:val="99"/>
    <w:semiHidden/>
    <w:unhideWhenUsed/>
    <w:rsid w:val="00120FE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0FEF"/>
    <w:rPr>
      <w:rFonts w:ascii="Segoe UI" w:eastAsia="Kalimat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425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E84C66-25FB-4549-AD83-D164455F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1</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०८१-CP-२७०८ लेनदेन मुद्दाको पूर्ण फैसला</vt:lpstr>
    </vt:vector>
  </TitlesOfParts>
  <Manager/>
  <Company/>
  <LinksUpToDate>false</LinksUpToDate>
  <CharactersWithSpaces>15066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०८१-CP-२७०८ लेनदेन मुद्दाको पूर्ण फैसला</dc:title>
  <dc:subject>वादीको दाबी आंशिक पुग्ने फैसला</dc:subject>
  <dc:creator>काठमाडौँ जिल्ला अदालत</dc:creator>
  <cp:keywords>लेनदेन, फैसला, ०८१-CP-२७०८</cp:keywords>
  <dc:description>generated by python-docx</dc:description>
  <cp:lastModifiedBy>User</cp:lastModifiedBy>
  <cp:revision>99</cp:revision>
  <cp:lastPrinted>2026-09-23T04:11:00Z</cp:lastPrinted>
  <dcterms:created xsi:type="dcterms:W3CDTF">2013-12-23T23:15:00Z</dcterms:created>
  <dcterms:modified xsi:type="dcterms:W3CDTF">2026-09-23T09:18:00Z</dcterms:modified>
  <cp:category/>
</cp:coreProperties>
</file>