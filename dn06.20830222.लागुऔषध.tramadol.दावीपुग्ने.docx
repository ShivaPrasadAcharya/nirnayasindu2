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03E7" w:rsidRPr="001E7C4D" w:rsidRDefault="000E03E7" w:rsidP="0089474F">
      <w:pPr>
        <w:spacing w:after="0"/>
        <w:jc w:val="center"/>
        <w:rPr>
          <w:rFonts w:ascii="Kalimati" w:hAnsi="Kalimati" w:cs="Kalimati"/>
          <w:b/>
          <w:bCs/>
          <w:color w:val="111111"/>
          <w:sz w:val="25"/>
          <w:szCs w:val="25"/>
        </w:rPr>
      </w:pPr>
    </w:p>
    <w:p w:rsidR="000E03E7" w:rsidRPr="001E7C4D" w:rsidRDefault="000E03E7" w:rsidP="0089474F">
      <w:pPr>
        <w:spacing w:after="0"/>
        <w:jc w:val="center"/>
        <w:rPr>
          <w:rFonts w:ascii="Kalimati" w:hAnsi="Kalimati" w:cs="Kalimati"/>
          <w:b/>
          <w:bCs/>
          <w:color w:val="111111"/>
          <w:sz w:val="25"/>
          <w:szCs w:val="25"/>
        </w:rPr>
      </w:pPr>
    </w:p>
    <w:p w:rsidR="000E03E7" w:rsidRPr="001E7C4D" w:rsidRDefault="000E03E7" w:rsidP="0089474F">
      <w:pPr>
        <w:spacing w:after="0"/>
        <w:jc w:val="center"/>
        <w:rPr>
          <w:rFonts w:ascii="Kalimati" w:hAnsi="Kalimati" w:cs="Kalimati"/>
          <w:b/>
          <w:bCs/>
          <w:color w:val="111111"/>
          <w:sz w:val="25"/>
          <w:szCs w:val="25"/>
        </w:rPr>
      </w:pPr>
    </w:p>
    <w:p w:rsidR="0089474F" w:rsidRPr="001E7C4D" w:rsidRDefault="0089474F" w:rsidP="000E03E7">
      <w:pPr>
        <w:spacing w:after="0" w:line="276" w:lineRule="auto"/>
        <w:jc w:val="center"/>
        <w:rPr>
          <w:rFonts w:cs="Kalimati"/>
          <w:sz w:val="25"/>
          <w:szCs w:val="25"/>
        </w:rPr>
      </w:pPr>
      <w:r w:rsidRPr="001E7C4D">
        <w:rPr>
          <w:rFonts w:ascii="Kalimati" w:hAnsi="Kalimati" w:cs="Kalimati"/>
          <w:b/>
          <w:bCs/>
          <w:color w:val="111111"/>
          <w:sz w:val="25"/>
          <w:szCs w:val="25"/>
          <w:cs/>
          <w:lang w:bidi="hi-IN"/>
        </w:rPr>
        <w:t>।।श्री।।</w:t>
      </w:r>
    </w:p>
    <w:p w:rsidR="0089474F" w:rsidRPr="001E7C4D" w:rsidRDefault="0089474F" w:rsidP="000E03E7">
      <w:pPr>
        <w:spacing w:after="0" w:line="276" w:lineRule="auto"/>
        <w:jc w:val="center"/>
        <w:rPr>
          <w:rFonts w:cs="Kalimati"/>
          <w:sz w:val="25"/>
          <w:szCs w:val="25"/>
        </w:rPr>
      </w:pPr>
      <w:r w:rsidRPr="001E7C4D">
        <w:rPr>
          <w:rFonts w:ascii="Kalimati" w:hAnsi="Kalimati" w:cs="Kalimati"/>
          <w:b/>
          <w:bCs/>
          <w:color w:val="111111"/>
          <w:sz w:val="25"/>
          <w:szCs w:val="25"/>
          <w:cs/>
          <w:lang w:bidi="hi-IN"/>
        </w:rPr>
        <w:t>काठमाडौं</w:t>
      </w:r>
      <w:r w:rsidRPr="001E7C4D">
        <w:rPr>
          <w:rFonts w:ascii="Kalimati" w:hAnsi="Kalimati" w:cs="Kalimati"/>
          <w:b/>
          <w:bCs/>
          <w:color w:val="111111"/>
          <w:sz w:val="25"/>
          <w:szCs w:val="25"/>
        </w:rPr>
        <w:t xml:space="preserve"> </w:t>
      </w:r>
      <w:r w:rsidRPr="001E7C4D">
        <w:rPr>
          <w:rFonts w:ascii="Kalimati" w:hAnsi="Kalimati" w:cs="Kalimati"/>
          <w:b/>
          <w:bCs/>
          <w:color w:val="111111"/>
          <w:sz w:val="25"/>
          <w:szCs w:val="25"/>
          <w:cs/>
          <w:lang w:bidi="hi-IN"/>
        </w:rPr>
        <w:t>जिल्ला</w:t>
      </w:r>
      <w:r w:rsidRPr="001E7C4D">
        <w:rPr>
          <w:rFonts w:ascii="Kalimati" w:hAnsi="Kalimati" w:cs="Kalimati"/>
          <w:b/>
          <w:bCs/>
          <w:color w:val="111111"/>
          <w:sz w:val="25"/>
          <w:szCs w:val="25"/>
        </w:rPr>
        <w:t xml:space="preserve"> </w:t>
      </w:r>
      <w:r w:rsidRPr="001E7C4D">
        <w:rPr>
          <w:rFonts w:ascii="Kalimati" w:hAnsi="Kalimati" w:cs="Kalimati"/>
          <w:b/>
          <w:bCs/>
          <w:color w:val="111111"/>
          <w:sz w:val="25"/>
          <w:szCs w:val="25"/>
          <w:cs/>
          <w:lang w:bidi="hi-IN"/>
        </w:rPr>
        <w:t>अदालत</w:t>
      </w:r>
    </w:p>
    <w:p w:rsidR="0089474F" w:rsidRPr="001E7C4D" w:rsidRDefault="0089474F" w:rsidP="000E03E7">
      <w:pPr>
        <w:spacing w:after="0" w:line="276" w:lineRule="auto"/>
        <w:jc w:val="center"/>
        <w:rPr>
          <w:rFonts w:cs="Kalimati"/>
          <w:sz w:val="25"/>
          <w:szCs w:val="25"/>
        </w:rPr>
      </w:pPr>
      <w:r w:rsidRPr="001E7C4D">
        <w:rPr>
          <w:rFonts w:ascii="Kalimati" w:hAnsi="Kalimati" w:cs="Kalimati"/>
          <w:b/>
          <w:bCs/>
          <w:color w:val="111111"/>
          <w:sz w:val="25"/>
          <w:szCs w:val="25"/>
          <w:cs/>
          <w:lang w:bidi="hi-IN"/>
        </w:rPr>
        <w:t>इजलास</w:t>
      </w:r>
    </w:p>
    <w:p w:rsidR="0089474F" w:rsidRPr="001E7C4D" w:rsidRDefault="0089474F" w:rsidP="000E03E7">
      <w:pPr>
        <w:spacing w:after="0" w:line="276" w:lineRule="auto"/>
        <w:jc w:val="center"/>
        <w:rPr>
          <w:rFonts w:cs="Kalimati"/>
          <w:sz w:val="25"/>
          <w:szCs w:val="25"/>
        </w:rPr>
      </w:pPr>
      <w:r w:rsidRPr="001E7C4D">
        <w:rPr>
          <w:rFonts w:ascii="Kalimati" w:hAnsi="Kalimati" w:cs="Kalimati"/>
          <w:b/>
          <w:bCs/>
          <w:color w:val="111111"/>
          <w:sz w:val="25"/>
          <w:szCs w:val="25"/>
          <w:cs/>
          <w:lang w:bidi="hi-IN"/>
        </w:rPr>
        <w:t>माननीय</w:t>
      </w:r>
      <w:r w:rsidRPr="001E7C4D">
        <w:rPr>
          <w:rFonts w:ascii="Kalimati" w:hAnsi="Kalimati" w:cs="Kalimati"/>
          <w:b/>
          <w:bCs/>
          <w:color w:val="111111"/>
          <w:sz w:val="25"/>
          <w:szCs w:val="25"/>
        </w:rPr>
        <w:t xml:space="preserve"> </w:t>
      </w:r>
      <w:r w:rsidRPr="001E7C4D">
        <w:rPr>
          <w:rFonts w:ascii="Kalimati" w:hAnsi="Kalimati" w:cs="Kalimati"/>
          <w:b/>
          <w:bCs/>
          <w:color w:val="111111"/>
          <w:sz w:val="25"/>
          <w:szCs w:val="25"/>
          <w:cs/>
          <w:lang w:bidi="hi-IN"/>
        </w:rPr>
        <w:t>न्यायाधीश</w:t>
      </w:r>
      <w:r w:rsidRPr="001E7C4D">
        <w:rPr>
          <w:rFonts w:ascii="Kalimati" w:hAnsi="Kalimati" w:cs="Kalimati"/>
          <w:b/>
          <w:bCs/>
          <w:color w:val="111111"/>
          <w:sz w:val="25"/>
          <w:szCs w:val="25"/>
        </w:rPr>
        <w:t xml:space="preserve"> </w:t>
      </w:r>
      <w:r w:rsidRPr="001E7C4D">
        <w:rPr>
          <w:rFonts w:ascii="Kalimati" w:hAnsi="Kalimati" w:cs="Kalimati"/>
          <w:b/>
          <w:bCs/>
          <w:color w:val="111111"/>
          <w:sz w:val="25"/>
          <w:szCs w:val="25"/>
          <w:cs/>
          <w:lang w:bidi="hi-IN"/>
        </w:rPr>
        <w:t>श्री</w:t>
      </w:r>
      <w:r w:rsidRPr="001E7C4D">
        <w:rPr>
          <w:rFonts w:ascii="Kalimati" w:hAnsi="Kalimati" w:cs="Kalimati"/>
          <w:b/>
          <w:bCs/>
          <w:color w:val="111111"/>
          <w:sz w:val="25"/>
          <w:szCs w:val="25"/>
        </w:rPr>
        <w:t xml:space="preserve"> </w:t>
      </w:r>
      <w:r w:rsidRPr="001E7C4D">
        <w:rPr>
          <w:rFonts w:ascii="Kalimati" w:hAnsi="Kalimati" w:cs="Kalimati"/>
          <w:b/>
          <w:bCs/>
          <w:color w:val="111111"/>
          <w:sz w:val="25"/>
          <w:szCs w:val="25"/>
          <w:cs/>
          <w:lang w:bidi="hi-IN"/>
        </w:rPr>
        <w:t>शिवप्रसाद</w:t>
      </w:r>
      <w:r w:rsidRPr="001E7C4D">
        <w:rPr>
          <w:rFonts w:ascii="Kalimati" w:hAnsi="Kalimati" w:cs="Kalimati"/>
          <w:b/>
          <w:bCs/>
          <w:color w:val="111111"/>
          <w:sz w:val="25"/>
          <w:szCs w:val="25"/>
        </w:rPr>
        <w:t xml:space="preserve"> </w:t>
      </w:r>
      <w:r w:rsidRPr="001E7C4D">
        <w:rPr>
          <w:rFonts w:ascii="Kalimati" w:hAnsi="Kalimati" w:cs="Kalimati"/>
          <w:b/>
          <w:bCs/>
          <w:color w:val="111111"/>
          <w:sz w:val="25"/>
          <w:szCs w:val="25"/>
          <w:cs/>
          <w:lang w:bidi="hi-IN"/>
        </w:rPr>
        <w:t>आचार्य</w:t>
      </w:r>
    </w:p>
    <w:p w:rsidR="0089474F" w:rsidRPr="001E7C4D" w:rsidRDefault="0089474F" w:rsidP="000E03E7">
      <w:pPr>
        <w:spacing w:after="0" w:line="276" w:lineRule="auto"/>
        <w:jc w:val="center"/>
        <w:rPr>
          <w:rFonts w:cs="Kalimati"/>
          <w:sz w:val="25"/>
          <w:szCs w:val="25"/>
        </w:rPr>
      </w:pPr>
      <w:r w:rsidRPr="001E7C4D">
        <w:rPr>
          <w:rFonts w:ascii="Kalimati" w:hAnsi="Kalimati" w:cs="Kalimati"/>
          <w:b/>
          <w:bCs/>
          <w:color w:val="111111"/>
          <w:sz w:val="25"/>
          <w:szCs w:val="25"/>
          <w:u w:val="single"/>
          <w:cs/>
          <w:lang w:bidi="hi-IN"/>
        </w:rPr>
        <w:t>फैसला</w:t>
      </w:r>
    </w:p>
    <w:p w:rsidR="0089474F" w:rsidRPr="001E7C4D" w:rsidRDefault="0089474F" w:rsidP="000E03E7">
      <w:pPr>
        <w:spacing w:after="0" w:line="276" w:lineRule="auto"/>
        <w:jc w:val="center"/>
        <w:rPr>
          <w:rFonts w:cs="Kalimati"/>
          <w:sz w:val="25"/>
          <w:szCs w:val="25"/>
        </w:rPr>
      </w:pPr>
      <w:r w:rsidRPr="001E7C4D">
        <w:rPr>
          <w:rFonts w:ascii="Kalimati" w:hAnsi="Kalimati" w:cs="Kalimati"/>
          <w:b/>
          <w:bCs/>
          <w:color w:val="111111"/>
          <w:sz w:val="25"/>
          <w:szCs w:val="25"/>
          <w:cs/>
          <w:lang w:bidi="hi-IN"/>
        </w:rPr>
        <w:t>मुद्दा</w:t>
      </w:r>
      <w:r w:rsidRPr="001E7C4D">
        <w:rPr>
          <w:rFonts w:ascii="Kalimati" w:hAnsi="Kalimati" w:cs="Kalimati"/>
          <w:b/>
          <w:bCs/>
          <w:color w:val="111111"/>
          <w:sz w:val="25"/>
          <w:szCs w:val="25"/>
        </w:rPr>
        <w:t xml:space="preserve"> </w:t>
      </w:r>
      <w:r w:rsidRPr="001E7C4D">
        <w:rPr>
          <w:rFonts w:ascii="Kalimati" w:hAnsi="Kalimati" w:cs="Kalimati"/>
          <w:b/>
          <w:bCs/>
          <w:color w:val="111111"/>
          <w:sz w:val="25"/>
          <w:szCs w:val="25"/>
          <w:cs/>
          <w:lang w:bidi="hi-IN"/>
        </w:rPr>
        <w:t>नम्बर</w:t>
      </w:r>
      <w:r w:rsidRPr="001E7C4D">
        <w:rPr>
          <w:rFonts w:ascii="Kalimati" w:hAnsi="Kalimati" w:cs="Kalimati"/>
          <w:b/>
          <w:bCs/>
          <w:color w:val="111111"/>
          <w:sz w:val="25"/>
          <w:szCs w:val="25"/>
        </w:rPr>
        <w:t>-</w:t>
      </w:r>
      <w:r w:rsidRPr="001E7C4D">
        <w:rPr>
          <w:rFonts w:ascii="Kalimati" w:hAnsi="Kalimati" w:cs="Kalimati"/>
          <w:b/>
          <w:bCs/>
          <w:color w:val="111111"/>
          <w:sz w:val="25"/>
          <w:szCs w:val="25"/>
          <w:cs/>
          <w:lang w:bidi="hi-IN"/>
        </w:rPr>
        <w:t>०८२</w:t>
      </w:r>
      <w:r w:rsidRPr="001E7C4D">
        <w:rPr>
          <w:rFonts w:ascii="Kalimati" w:hAnsi="Kalimati" w:cs="Kalimati"/>
          <w:b/>
          <w:bCs/>
          <w:color w:val="111111"/>
          <w:sz w:val="25"/>
          <w:szCs w:val="25"/>
        </w:rPr>
        <w:t>-C</w:t>
      </w:r>
      <w:r w:rsidRPr="001E7C4D">
        <w:rPr>
          <w:rFonts w:ascii="Kalimati" w:hAnsi="Kalimati" w:cs="Kalimati"/>
          <w:b/>
          <w:bCs/>
          <w:color w:val="111111"/>
          <w:sz w:val="25"/>
          <w:szCs w:val="25"/>
          <w:cs/>
          <w:lang w:bidi="hi-IN"/>
        </w:rPr>
        <w:t>१</w:t>
      </w:r>
      <w:r w:rsidRPr="001E7C4D">
        <w:rPr>
          <w:rFonts w:ascii="Kalimati" w:hAnsi="Kalimati" w:cs="Kalimati"/>
          <w:b/>
          <w:bCs/>
          <w:color w:val="111111"/>
          <w:sz w:val="25"/>
          <w:szCs w:val="25"/>
        </w:rPr>
        <w:t>-</w:t>
      </w:r>
      <w:r w:rsidRPr="001E7C4D">
        <w:rPr>
          <w:rFonts w:ascii="Kalimati" w:hAnsi="Kalimati" w:cs="Kalimati"/>
          <w:b/>
          <w:bCs/>
          <w:color w:val="111111"/>
          <w:sz w:val="25"/>
          <w:szCs w:val="25"/>
          <w:cs/>
          <w:lang w:bidi="hi-IN"/>
        </w:rPr>
        <w:t>६३७८</w:t>
      </w:r>
    </w:p>
    <w:p w:rsidR="0089474F" w:rsidRPr="001E7C4D" w:rsidRDefault="0089474F" w:rsidP="000E03E7">
      <w:pPr>
        <w:spacing w:after="0" w:line="276" w:lineRule="auto"/>
        <w:jc w:val="center"/>
        <w:rPr>
          <w:rFonts w:cs="Kalimati"/>
          <w:sz w:val="25"/>
          <w:szCs w:val="25"/>
        </w:rPr>
      </w:pPr>
      <w:r w:rsidRPr="001E7C4D">
        <w:rPr>
          <w:rFonts w:ascii="Kalimati" w:hAnsi="Kalimati" w:cs="Kalimati"/>
          <w:b/>
          <w:bCs/>
          <w:color w:val="111111"/>
          <w:sz w:val="25"/>
          <w:szCs w:val="25"/>
          <w:cs/>
          <w:lang w:bidi="hi-IN"/>
        </w:rPr>
        <w:t>रजिष्ट्रेशन</w:t>
      </w:r>
      <w:r w:rsidRPr="001E7C4D">
        <w:rPr>
          <w:rFonts w:ascii="Kalimati" w:hAnsi="Kalimati" w:cs="Kalimati"/>
          <w:b/>
          <w:bCs/>
          <w:color w:val="111111"/>
          <w:sz w:val="25"/>
          <w:szCs w:val="25"/>
        </w:rPr>
        <w:t xml:space="preserve"> </w:t>
      </w:r>
      <w:r w:rsidRPr="001E7C4D">
        <w:rPr>
          <w:rFonts w:ascii="Kalimati" w:hAnsi="Kalimati" w:cs="Kalimati"/>
          <w:b/>
          <w:bCs/>
          <w:color w:val="111111"/>
          <w:sz w:val="25"/>
          <w:szCs w:val="25"/>
          <w:cs/>
          <w:lang w:bidi="hi-IN"/>
        </w:rPr>
        <w:t>नम्बर</w:t>
      </w:r>
      <w:r w:rsidRPr="001E7C4D">
        <w:rPr>
          <w:rFonts w:ascii="Kalimati" w:hAnsi="Kalimati" w:cs="Kalimati"/>
          <w:b/>
          <w:bCs/>
          <w:color w:val="111111"/>
          <w:sz w:val="25"/>
          <w:szCs w:val="25"/>
        </w:rPr>
        <w:t xml:space="preserve">- </w:t>
      </w:r>
      <w:r w:rsidRPr="001E7C4D">
        <w:rPr>
          <w:rFonts w:ascii="Kalimati" w:hAnsi="Kalimati" w:cs="Kalimati"/>
          <w:b/>
          <w:bCs/>
          <w:color w:val="111111"/>
          <w:sz w:val="25"/>
          <w:szCs w:val="25"/>
          <w:cs/>
          <w:lang w:bidi="hi-IN"/>
        </w:rPr>
        <w:t>३९</w:t>
      </w:r>
      <w:r w:rsidRPr="001E7C4D">
        <w:rPr>
          <w:rFonts w:ascii="Kalimati" w:hAnsi="Kalimati" w:cs="Kalimati"/>
          <w:b/>
          <w:bCs/>
          <w:color w:val="111111"/>
          <w:sz w:val="25"/>
          <w:szCs w:val="25"/>
        </w:rPr>
        <w:t>-</w:t>
      </w:r>
      <w:r w:rsidRPr="001E7C4D">
        <w:rPr>
          <w:rFonts w:ascii="Kalimati" w:hAnsi="Kalimati" w:cs="Kalimati"/>
          <w:b/>
          <w:bCs/>
          <w:color w:val="111111"/>
          <w:sz w:val="25"/>
          <w:szCs w:val="25"/>
          <w:cs/>
          <w:lang w:bidi="hi-IN"/>
        </w:rPr>
        <w:t>०८२</w:t>
      </w:r>
      <w:r w:rsidRPr="001E7C4D">
        <w:rPr>
          <w:rFonts w:ascii="Kalimati" w:hAnsi="Kalimati" w:cs="Kalimati"/>
          <w:b/>
          <w:bCs/>
          <w:color w:val="111111"/>
          <w:sz w:val="25"/>
          <w:szCs w:val="25"/>
        </w:rPr>
        <w:t>-</w:t>
      </w:r>
      <w:r w:rsidRPr="001E7C4D">
        <w:rPr>
          <w:rFonts w:ascii="Kalimati" w:hAnsi="Kalimati" w:cs="Kalimati"/>
          <w:b/>
          <w:bCs/>
          <w:color w:val="111111"/>
          <w:sz w:val="25"/>
          <w:szCs w:val="25"/>
          <w:cs/>
          <w:lang w:bidi="hi-IN"/>
        </w:rPr>
        <w:t>३२२५३</w:t>
      </w:r>
    </w:p>
    <w:p w:rsidR="0089474F" w:rsidRPr="001E7C4D" w:rsidRDefault="0089474F" w:rsidP="000E03E7">
      <w:pPr>
        <w:spacing w:after="0" w:line="276" w:lineRule="auto"/>
        <w:jc w:val="center"/>
        <w:rPr>
          <w:rFonts w:cs="Kalimati"/>
          <w:sz w:val="25"/>
          <w:szCs w:val="25"/>
        </w:rPr>
      </w:pPr>
      <w:r w:rsidRPr="001E7C4D">
        <w:rPr>
          <w:rFonts w:ascii="Kalimati" w:hAnsi="Kalimati" w:cs="Kalimati"/>
          <w:b/>
          <w:bCs/>
          <w:color w:val="111111"/>
          <w:sz w:val="25"/>
          <w:szCs w:val="25"/>
          <w:cs/>
          <w:lang w:bidi="hi-IN"/>
        </w:rPr>
        <w:t>दायरी</w:t>
      </w:r>
      <w:r w:rsidRPr="001E7C4D">
        <w:rPr>
          <w:rFonts w:ascii="Kalimati" w:hAnsi="Kalimati" w:cs="Kalimati"/>
          <w:b/>
          <w:bCs/>
          <w:color w:val="111111"/>
          <w:sz w:val="25"/>
          <w:szCs w:val="25"/>
        </w:rPr>
        <w:t xml:space="preserve"> </w:t>
      </w:r>
      <w:r w:rsidRPr="001E7C4D">
        <w:rPr>
          <w:rFonts w:ascii="Kalimati" w:hAnsi="Kalimati" w:cs="Kalimati"/>
          <w:b/>
          <w:bCs/>
          <w:color w:val="111111"/>
          <w:sz w:val="25"/>
          <w:szCs w:val="25"/>
          <w:cs/>
          <w:lang w:bidi="hi-IN"/>
        </w:rPr>
        <w:t>मिति</w:t>
      </w:r>
      <w:r w:rsidRPr="001E7C4D">
        <w:rPr>
          <w:rFonts w:ascii="Kalimati" w:hAnsi="Kalimati" w:cs="Kalimati"/>
          <w:b/>
          <w:bCs/>
          <w:color w:val="111111"/>
          <w:sz w:val="25"/>
          <w:szCs w:val="25"/>
        </w:rPr>
        <w:t xml:space="preserve">- </w:t>
      </w:r>
      <w:r w:rsidRPr="001E7C4D">
        <w:rPr>
          <w:rFonts w:ascii="Kalimati" w:hAnsi="Kalimati" w:cs="Kalimati"/>
          <w:b/>
          <w:bCs/>
          <w:color w:val="111111"/>
          <w:sz w:val="25"/>
          <w:szCs w:val="25"/>
          <w:cs/>
          <w:lang w:bidi="hi-IN"/>
        </w:rPr>
        <w:t>२०८३।०२।२१</w:t>
      </w:r>
    </w:p>
    <w:p w:rsidR="0089474F" w:rsidRPr="001E7C4D" w:rsidRDefault="0089474F" w:rsidP="000E03E7">
      <w:pPr>
        <w:spacing w:after="0" w:line="276" w:lineRule="auto"/>
        <w:jc w:val="center"/>
        <w:rPr>
          <w:rFonts w:cs="Kalimati"/>
          <w:sz w:val="25"/>
          <w:szCs w:val="25"/>
        </w:rPr>
      </w:pPr>
      <w:r w:rsidRPr="001E7C4D">
        <w:rPr>
          <w:rFonts w:ascii="Kalimati" w:hAnsi="Kalimati" w:cs="Kalimati"/>
          <w:b/>
          <w:bCs/>
          <w:color w:val="111111"/>
          <w:sz w:val="25"/>
          <w:szCs w:val="25"/>
          <w:cs/>
          <w:lang w:bidi="hi-IN"/>
        </w:rPr>
        <w:t>फैसला</w:t>
      </w:r>
      <w:r w:rsidRPr="001E7C4D">
        <w:rPr>
          <w:rFonts w:ascii="Kalimati" w:hAnsi="Kalimati" w:cs="Kalimati"/>
          <w:b/>
          <w:bCs/>
          <w:color w:val="111111"/>
          <w:sz w:val="25"/>
          <w:szCs w:val="25"/>
        </w:rPr>
        <w:t xml:space="preserve"> </w:t>
      </w:r>
      <w:r w:rsidRPr="001E7C4D">
        <w:rPr>
          <w:rFonts w:ascii="Kalimati" w:hAnsi="Kalimati" w:cs="Kalimati"/>
          <w:b/>
          <w:bCs/>
          <w:color w:val="111111"/>
          <w:sz w:val="25"/>
          <w:szCs w:val="25"/>
          <w:cs/>
          <w:lang w:bidi="hi-IN"/>
        </w:rPr>
        <w:t>मिति</w:t>
      </w:r>
      <w:r w:rsidRPr="001E7C4D">
        <w:rPr>
          <w:rFonts w:ascii="Kalimati" w:hAnsi="Kalimati" w:cs="Kalimati"/>
          <w:b/>
          <w:bCs/>
          <w:color w:val="111111"/>
          <w:sz w:val="25"/>
          <w:szCs w:val="25"/>
        </w:rPr>
        <w:t xml:space="preserve">- </w:t>
      </w:r>
      <w:r w:rsidRPr="001E7C4D">
        <w:rPr>
          <w:rFonts w:ascii="Kalimati" w:hAnsi="Kalimati" w:cs="Kalimati"/>
          <w:b/>
          <w:bCs/>
          <w:color w:val="111111"/>
          <w:sz w:val="25"/>
          <w:szCs w:val="25"/>
          <w:cs/>
          <w:lang w:bidi="hi-IN"/>
        </w:rPr>
        <w:t>२०८३।०२।२२</w:t>
      </w:r>
    </w:p>
    <w:p w:rsidR="0089474F" w:rsidRPr="001E7C4D" w:rsidRDefault="0089474F" w:rsidP="000E03E7">
      <w:pPr>
        <w:spacing w:after="0" w:line="276" w:lineRule="auto"/>
        <w:jc w:val="center"/>
        <w:rPr>
          <w:rFonts w:cs="Kalimati"/>
          <w:sz w:val="25"/>
          <w:szCs w:val="25"/>
        </w:rPr>
      </w:pPr>
      <w:r w:rsidRPr="001E7C4D">
        <w:rPr>
          <w:rFonts w:ascii="Kalimati" w:hAnsi="Kalimati" w:cs="Kalimati"/>
          <w:b/>
          <w:bCs/>
          <w:color w:val="111111"/>
          <w:sz w:val="25"/>
          <w:szCs w:val="25"/>
          <w:cs/>
          <w:lang w:bidi="hi-IN"/>
        </w:rPr>
        <w:t>निर्णय</w:t>
      </w:r>
      <w:r w:rsidRPr="001E7C4D">
        <w:rPr>
          <w:rFonts w:ascii="Kalimati" w:hAnsi="Kalimati" w:cs="Kalimati"/>
          <w:b/>
          <w:bCs/>
          <w:color w:val="111111"/>
          <w:sz w:val="25"/>
          <w:szCs w:val="25"/>
        </w:rPr>
        <w:t xml:space="preserve"> </w:t>
      </w:r>
      <w:r w:rsidRPr="001E7C4D">
        <w:rPr>
          <w:rFonts w:ascii="Kalimati" w:hAnsi="Kalimati" w:cs="Kalimati"/>
          <w:b/>
          <w:bCs/>
          <w:color w:val="111111"/>
          <w:sz w:val="25"/>
          <w:szCs w:val="25"/>
          <w:cs/>
          <w:lang w:bidi="hi-IN"/>
        </w:rPr>
        <w:t>नम्बर</w:t>
      </w:r>
      <w:r w:rsidRPr="001E7C4D">
        <w:rPr>
          <w:rFonts w:ascii="Kalimati" w:hAnsi="Kalimati" w:cs="Kalimati"/>
          <w:b/>
          <w:bCs/>
          <w:color w:val="111111"/>
          <w:sz w:val="25"/>
          <w:szCs w:val="25"/>
        </w:rPr>
        <w:t>-</w:t>
      </w:r>
      <w:r w:rsidRPr="001E7C4D">
        <w:rPr>
          <w:rFonts w:ascii="Kalimati" w:hAnsi="Kalimati" w:cs="Kalimati"/>
          <w:b/>
          <w:bCs/>
          <w:color w:val="111111"/>
          <w:sz w:val="25"/>
          <w:szCs w:val="25"/>
          <w:cs/>
          <w:lang w:bidi="hi-IN"/>
        </w:rPr>
        <w:t>६</w:t>
      </w:r>
    </w:p>
    <w:p w:rsidR="0089474F" w:rsidRPr="001E7C4D" w:rsidRDefault="0089474F" w:rsidP="000E03E7">
      <w:pPr>
        <w:spacing w:after="0" w:line="276" w:lineRule="auto"/>
        <w:jc w:val="center"/>
        <w:rPr>
          <w:rFonts w:cs="Kalimati"/>
          <w:sz w:val="25"/>
          <w:szCs w:val="25"/>
        </w:rPr>
      </w:pPr>
      <w:r w:rsidRPr="001E7C4D">
        <w:rPr>
          <w:rFonts w:ascii="Kalimati" w:hAnsi="Kalimati" w:cs="Kalimati"/>
          <w:b/>
          <w:bCs/>
          <w:color w:val="111111"/>
          <w:sz w:val="25"/>
          <w:szCs w:val="25"/>
          <w:u w:val="single"/>
          <w:cs/>
          <w:lang w:bidi="hi-IN"/>
        </w:rPr>
        <w:t>मुद्दा</w:t>
      </w:r>
      <w:r w:rsidRPr="001E7C4D">
        <w:rPr>
          <w:rFonts w:ascii="Kalimati" w:hAnsi="Kalimati" w:cs="Kalimati"/>
          <w:b/>
          <w:bCs/>
          <w:color w:val="111111"/>
          <w:sz w:val="25"/>
          <w:szCs w:val="25"/>
          <w:u w:val="single"/>
        </w:rPr>
        <w:t xml:space="preserve">- </w:t>
      </w:r>
      <w:r w:rsidRPr="001E7C4D">
        <w:rPr>
          <w:rFonts w:ascii="Kalimati" w:hAnsi="Kalimati" w:cs="Kalimati"/>
          <w:b/>
          <w:bCs/>
          <w:color w:val="111111"/>
          <w:sz w:val="25"/>
          <w:szCs w:val="25"/>
          <w:u w:val="single"/>
          <w:cs/>
          <w:lang w:bidi="hi-IN"/>
        </w:rPr>
        <w:t>लागूऔषध</w:t>
      </w:r>
      <w:r w:rsidRPr="001E7C4D">
        <w:rPr>
          <w:rFonts w:ascii="Kalimati" w:hAnsi="Kalimati" w:cs="Kalimati"/>
          <w:b/>
          <w:bCs/>
          <w:color w:val="111111"/>
          <w:sz w:val="25"/>
          <w:szCs w:val="25"/>
          <w:u w:val="single"/>
        </w:rPr>
        <w:t xml:space="preserve"> (</w:t>
      </w:r>
      <w:r w:rsidRPr="001E7C4D">
        <w:rPr>
          <w:rFonts w:ascii="Kalimati" w:hAnsi="Kalimati" w:cs="Kalimati"/>
          <w:b/>
          <w:bCs/>
          <w:color w:val="111111"/>
          <w:sz w:val="25"/>
          <w:szCs w:val="25"/>
          <w:u w:val="single"/>
          <w:cs/>
          <w:lang w:bidi="hi-IN"/>
        </w:rPr>
        <w:t>ट्रामाडोल</w:t>
      </w:r>
      <w:r w:rsidRPr="001E7C4D">
        <w:rPr>
          <w:rFonts w:ascii="Kalimati" w:hAnsi="Kalimati" w:cs="Kalimati"/>
          <w:b/>
          <w:bCs/>
          <w:color w:val="111111"/>
          <w:sz w:val="25"/>
          <w:szCs w:val="25"/>
          <w:u w:val="single"/>
        </w:rPr>
        <w:t>)</w:t>
      </w:r>
    </w:p>
    <w:p w:rsidR="0089474F" w:rsidRPr="001E7C4D" w:rsidRDefault="0089474F" w:rsidP="0089474F">
      <w:pPr>
        <w:spacing w:after="0"/>
        <w:rPr>
          <w:rFonts w:cs="Kalimati"/>
          <w:sz w:val="25"/>
          <w:szCs w:val="25"/>
        </w:rPr>
      </w:pPr>
      <w:r w:rsidRPr="001E7C4D">
        <w:rPr>
          <w:rFonts w:ascii="Cambria" w:hAnsi="Cambria" w:cs="Cambria"/>
          <w:color w:val="111111"/>
          <w:sz w:val="25"/>
          <w:szCs w:val="25"/>
        </w:rPr>
        <w:t> </w:t>
      </w:r>
    </w:p>
    <w:p w:rsidR="0089474F" w:rsidRPr="00836AE9" w:rsidRDefault="0089474F" w:rsidP="0089474F">
      <w:pPr>
        <w:spacing w:after="0"/>
        <w:rPr>
          <w:rFonts w:cs="Kalimati"/>
          <w:b/>
          <w:bCs/>
          <w:sz w:val="25"/>
          <w:szCs w:val="25"/>
        </w:rPr>
      </w:pPr>
      <w:r w:rsidRPr="00836AE9">
        <w:rPr>
          <w:rFonts w:ascii="Kalimati" w:hAnsi="Kalimati" w:cs="Kalimati"/>
          <w:b/>
          <w:bCs/>
          <w:color w:val="111111"/>
          <w:sz w:val="25"/>
          <w:szCs w:val="25"/>
          <w:u w:val="single"/>
          <w:cs/>
          <w:lang w:bidi="hi-IN"/>
        </w:rPr>
        <w:t>वादी</w:t>
      </w:r>
    </w:p>
    <w:p w:rsidR="0089474F" w:rsidRPr="001E7C4D" w:rsidRDefault="0089474F" w:rsidP="0089474F">
      <w:pPr>
        <w:pStyle w:val="ListBullet"/>
        <w:ind w:left="270"/>
        <w:rPr>
          <w:rFonts w:cs="Kalimati"/>
          <w:sz w:val="25"/>
          <w:szCs w:val="25"/>
        </w:rPr>
      </w:pPr>
      <w:r w:rsidRPr="001E7C4D">
        <w:rPr>
          <w:rFonts w:ascii="Nirmala UI" w:hAnsi="Nirmala UI" w:cs="Kalimati" w:hint="cs"/>
          <w:sz w:val="25"/>
          <w:szCs w:val="25"/>
          <w:cs/>
          <w:lang w:bidi="hi-IN"/>
        </w:rPr>
        <w:t>प्रहरी</w:t>
      </w:r>
      <w:r w:rsidRPr="001E7C4D">
        <w:rPr>
          <w:rFonts w:cs="Kalimati"/>
          <w:sz w:val="25"/>
          <w:szCs w:val="25"/>
        </w:rPr>
        <w:t xml:space="preserve"> </w:t>
      </w:r>
      <w:r w:rsidRPr="001E7C4D">
        <w:rPr>
          <w:rFonts w:ascii="Nirmala UI" w:hAnsi="Nirmala UI" w:cs="Kalimati" w:hint="cs"/>
          <w:sz w:val="25"/>
          <w:szCs w:val="25"/>
          <w:cs/>
          <w:lang w:bidi="hi-IN"/>
        </w:rPr>
        <w:t>प्रतिवेदन</w:t>
      </w:r>
      <w:r w:rsidRPr="001E7C4D">
        <w:rPr>
          <w:rFonts w:cs="Kalimati"/>
          <w:sz w:val="25"/>
          <w:szCs w:val="25"/>
        </w:rPr>
        <w:t xml:space="preserve"> </w:t>
      </w:r>
      <w:r w:rsidRPr="001E7C4D">
        <w:rPr>
          <w:rFonts w:ascii="Nirmala UI" w:hAnsi="Nirmala UI" w:cs="Kalimati" w:hint="cs"/>
          <w:sz w:val="25"/>
          <w:szCs w:val="25"/>
          <w:cs/>
          <w:lang w:bidi="hi-IN"/>
        </w:rPr>
        <w:t>को</w:t>
      </w:r>
      <w:r w:rsidRPr="001E7C4D">
        <w:rPr>
          <w:rFonts w:cs="Kalimati"/>
          <w:sz w:val="25"/>
          <w:szCs w:val="25"/>
        </w:rPr>
        <w:t xml:space="preserve"> </w:t>
      </w:r>
      <w:r w:rsidRPr="001E7C4D">
        <w:rPr>
          <w:rFonts w:ascii="Nirmala UI" w:hAnsi="Nirmala UI" w:cs="Kalimati" w:hint="cs"/>
          <w:sz w:val="25"/>
          <w:szCs w:val="25"/>
          <w:cs/>
          <w:lang w:bidi="hi-IN"/>
        </w:rPr>
        <w:t>जाहेरीले</w:t>
      </w:r>
      <w:r w:rsidRPr="001E7C4D">
        <w:rPr>
          <w:rFonts w:cs="Kalimati"/>
          <w:sz w:val="25"/>
          <w:szCs w:val="25"/>
        </w:rPr>
        <w:t xml:space="preserve"> </w:t>
      </w:r>
      <w:r w:rsidRPr="001E7C4D">
        <w:rPr>
          <w:rFonts w:ascii="Nirmala UI" w:hAnsi="Nirmala UI" w:cs="Kalimati" w:hint="cs"/>
          <w:sz w:val="25"/>
          <w:szCs w:val="25"/>
          <w:cs/>
          <w:lang w:bidi="hi-IN"/>
        </w:rPr>
        <w:t>नेपाल</w:t>
      </w:r>
      <w:r w:rsidRPr="001E7C4D">
        <w:rPr>
          <w:rFonts w:cs="Kalimati"/>
          <w:sz w:val="25"/>
          <w:szCs w:val="25"/>
        </w:rPr>
        <w:t xml:space="preserve"> </w:t>
      </w:r>
      <w:r w:rsidRPr="001E7C4D">
        <w:rPr>
          <w:rFonts w:ascii="Nirmala UI" w:hAnsi="Nirmala UI" w:cs="Kalimati" w:hint="cs"/>
          <w:sz w:val="25"/>
          <w:szCs w:val="25"/>
          <w:cs/>
          <w:lang w:bidi="hi-IN"/>
        </w:rPr>
        <w:t>सरकार।</w:t>
      </w:r>
    </w:p>
    <w:p w:rsidR="0089474F" w:rsidRPr="00836AE9" w:rsidRDefault="0089474F" w:rsidP="0089474F">
      <w:pPr>
        <w:spacing w:after="0"/>
        <w:rPr>
          <w:rFonts w:cs="Kalimati"/>
          <w:b/>
          <w:bCs/>
          <w:sz w:val="25"/>
          <w:szCs w:val="25"/>
        </w:rPr>
      </w:pPr>
      <w:r w:rsidRPr="00836AE9">
        <w:rPr>
          <w:rFonts w:ascii="Kalimati" w:hAnsi="Kalimati" w:cs="Kalimati"/>
          <w:b/>
          <w:bCs/>
          <w:color w:val="111111"/>
          <w:sz w:val="25"/>
          <w:szCs w:val="25"/>
          <w:u w:val="single"/>
          <w:cs/>
          <w:lang w:bidi="hi-IN"/>
        </w:rPr>
        <w:t>प्रतिवादी</w:t>
      </w:r>
    </w:p>
    <w:p w:rsidR="0089474F" w:rsidRPr="001E7C4D" w:rsidRDefault="0089474F" w:rsidP="000E03E7">
      <w:pPr>
        <w:pStyle w:val="ListBullet"/>
        <w:numPr>
          <w:ilvl w:val="0"/>
          <w:numId w:val="3"/>
        </w:numPr>
        <w:ind w:left="360"/>
        <w:rPr>
          <w:rFonts w:cs="Kalimati"/>
          <w:sz w:val="25"/>
          <w:szCs w:val="25"/>
        </w:rPr>
      </w:pPr>
      <w:r w:rsidRPr="001E7C4D">
        <w:rPr>
          <w:rFonts w:ascii="Nirmala UI" w:hAnsi="Nirmala UI" w:cs="Kalimati" w:hint="cs"/>
          <w:sz w:val="25"/>
          <w:szCs w:val="25"/>
          <w:cs/>
          <w:lang w:bidi="hi-IN"/>
        </w:rPr>
        <w:t>सूर्य</w:t>
      </w:r>
      <w:r w:rsidRPr="001E7C4D">
        <w:rPr>
          <w:rFonts w:cs="Kalimati"/>
          <w:sz w:val="25"/>
          <w:szCs w:val="25"/>
        </w:rPr>
        <w:t xml:space="preserve"> </w:t>
      </w:r>
      <w:r w:rsidRPr="001E7C4D">
        <w:rPr>
          <w:rFonts w:ascii="Nirmala UI" w:hAnsi="Nirmala UI" w:cs="Kalimati" w:hint="cs"/>
          <w:sz w:val="25"/>
          <w:szCs w:val="25"/>
          <w:cs/>
          <w:lang w:bidi="hi-IN"/>
        </w:rPr>
        <w:t>श्रेष्ठको</w:t>
      </w:r>
      <w:r w:rsidRPr="001E7C4D">
        <w:rPr>
          <w:rFonts w:cs="Kalimati"/>
          <w:sz w:val="25"/>
          <w:szCs w:val="25"/>
        </w:rPr>
        <w:t xml:space="preserve"> </w:t>
      </w:r>
      <w:r w:rsidRPr="001E7C4D">
        <w:rPr>
          <w:rFonts w:ascii="Nirmala UI" w:hAnsi="Nirmala UI" w:cs="Kalimati" w:hint="cs"/>
          <w:sz w:val="25"/>
          <w:szCs w:val="25"/>
          <w:cs/>
          <w:lang w:bidi="hi-IN"/>
        </w:rPr>
        <w:t>छोरा</w:t>
      </w:r>
      <w:r w:rsidRPr="001E7C4D">
        <w:rPr>
          <w:rFonts w:cs="Kalimati"/>
          <w:sz w:val="25"/>
          <w:szCs w:val="25"/>
        </w:rPr>
        <w:t xml:space="preserve">, </w:t>
      </w:r>
      <w:r w:rsidRPr="001E7C4D">
        <w:rPr>
          <w:rFonts w:ascii="Nirmala UI" w:hAnsi="Nirmala UI" w:cs="Kalimati" w:hint="cs"/>
          <w:sz w:val="25"/>
          <w:szCs w:val="25"/>
          <w:cs/>
          <w:lang w:bidi="hi-IN"/>
        </w:rPr>
        <w:t>कोशी</w:t>
      </w:r>
      <w:r w:rsidRPr="001E7C4D">
        <w:rPr>
          <w:rFonts w:cs="Kalimati"/>
          <w:sz w:val="25"/>
          <w:szCs w:val="25"/>
        </w:rPr>
        <w:t xml:space="preserve"> </w:t>
      </w:r>
      <w:r w:rsidRPr="001E7C4D">
        <w:rPr>
          <w:rFonts w:ascii="Nirmala UI" w:hAnsi="Nirmala UI" w:cs="Kalimati" w:hint="cs"/>
          <w:sz w:val="25"/>
          <w:szCs w:val="25"/>
          <w:cs/>
          <w:lang w:bidi="hi-IN"/>
        </w:rPr>
        <w:t>प्रदेश</w:t>
      </w:r>
      <w:r w:rsidRPr="001E7C4D">
        <w:rPr>
          <w:rFonts w:cs="Kalimati"/>
          <w:sz w:val="25"/>
          <w:szCs w:val="25"/>
        </w:rPr>
        <w:t xml:space="preserve">, </w:t>
      </w:r>
      <w:r w:rsidRPr="001E7C4D">
        <w:rPr>
          <w:rFonts w:ascii="Nirmala UI" w:hAnsi="Nirmala UI" w:cs="Kalimati" w:hint="cs"/>
          <w:sz w:val="25"/>
          <w:szCs w:val="25"/>
          <w:cs/>
          <w:lang w:bidi="hi-IN"/>
        </w:rPr>
        <w:t>ओखलढुङ्गा</w:t>
      </w:r>
      <w:r w:rsidRPr="001E7C4D">
        <w:rPr>
          <w:rFonts w:cs="Kalimati"/>
          <w:sz w:val="25"/>
          <w:szCs w:val="25"/>
        </w:rPr>
        <w:t xml:space="preserve"> </w:t>
      </w:r>
      <w:r w:rsidRPr="001E7C4D">
        <w:rPr>
          <w:rFonts w:ascii="Nirmala UI" w:hAnsi="Nirmala UI" w:cs="Kalimati" w:hint="cs"/>
          <w:sz w:val="25"/>
          <w:szCs w:val="25"/>
          <w:cs/>
          <w:lang w:bidi="hi-IN"/>
        </w:rPr>
        <w:t>जिल्ला</w:t>
      </w:r>
      <w:r w:rsidRPr="001E7C4D">
        <w:rPr>
          <w:rFonts w:cs="Kalimati"/>
          <w:sz w:val="25"/>
          <w:szCs w:val="25"/>
        </w:rPr>
        <w:t xml:space="preserve">, </w:t>
      </w:r>
      <w:r w:rsidRPr="001E7C4D">
        <w:rPr>
          <w:rFonts w:ascii="Nirmala UI" w:hAnsi="Nirmala UI" w:cs="Kalimati" w:hint="cs"/>
          <w:sz w:val="25"/>
          <w:szCs w:val="25"/>
          <w:cs/>
          <w:lang w:bidi="hi-IN"/>
        </w:rPr>
        <w:t>साविक</w:t>
      </w:r>
      <w:r w:rsidRPr="001E7C4D">
        <w:rPr>
          <w:rFonts w:cs="Kalimati"/>
          <w:sz w:val="25"/>
          <w:szCs w:val="25"/>
        </w:rPr>
        <w:t xml:space="preserve"> </w:t>
      </w:r>
      <w:r w:rsidRPr="001E7C4D">
        <w:rPr>
          <w:rFonts w:ascii="Nirmala UI" w:hAnsi="Nirmala UI" w:cs="Kalimati" w:hint="cs"/>
          <w:sz w:val="25"/>
          <w:szCs w:val="25"/>
          <w:cs/>
          <w:lang w:bidi="hi-IN"/>
        </w:rPr>
        <w:t>ओखलढुङ्गा</w:t>
      </w:r>
      <w:r w:rsidRPr="001E7C4D">
        <w:rPr>
          <w:rFonts w:cs="Kalimati"/>
          <w:sz w:val="25"/>
          <w:szCs w:val="25"/>
        </w:rPr>
        <w:t xml:space="preserve"> </w:t>
      </w:r>
      <w:r w:rsidRPr="001E7C4D">
        <w:rPr>
          <w:rFonts w:ascii="Nirmala UI" w:hAnsi="Nirmala UI" w:cs="Kalimati" w:hint="cs"/>
          <w:sz w:val="25"/>
          <w:szCs w:val="25"/>
          <w:cs/>
          <w:lang w:bidi="hi-IN"/>
        </w:rPr>
        <w:t>गा</w:t>
      </w:r>
      <w:r w:rsidRPr="001E7C4D">
        <w:rPr>
          <w:rFonts w:cs="Kalimati"/>
          <w:sz w:val="25"/>
          <w:szCs w:val="25"/>
        </w:rPr>
        <w:t>.</w:t>
      </w:r>
      <w:r w:rsidRPr="001E7C4D">
        <w:rPr>
          <w:rFonts w:ascii="Nirmala UI" w:hAnsi="Nirmala UI" w:cs="Kalimati" w:hint="cs"/>
          <w:sz w:val="25"/>
          <w:szCs w:val="25"/>
          <w:cs/>
          <w:lang w:bidi="hi-IN"/>
        </w:rPr>
        <w:t>वि</w:t>
      </w:r>
      <w:r w:rsidRPr="001E7C4D">
        <w:rPr>
          <w:rFonts w:cs="Kalimati"/>
          <w:sz w:val="25"/>
          <w:szCs w:val="25"/>
        </w:rPr>
        <w:t>.</w:t>
      </w:r>
      <w:r w:rsidRPr="001E7C4D">
        <w:rPr>
          <w:rFonts w:ascii="Nirmala UI" w:hAnsi="Nirmala UI" w:cs="Kalimati" w:hint="cs"/>
          <w:sz w:val="25"/>
          <w:szCs w:val="25"/>
          <w:cs/>
          <w:lang w:bidi="hi-IN"/>
        </w:rPr>
        <w:t>स</w:t>
      </w:r>
      <w:r w:rsidRPr="001E7C4D">
        <w:rPr>
          <w:rFonts w:cs="Kalimati"/>
          <w:sz w:val="25"/>
          <w:szCs w:val="25"/>
        </w:rPr>
        <w:t xml:space="preserve">. </w:t>
      </w:r>
      <w:r w:rsidRPr="001E7C4D">
        <w:rPr>
          <w:rFonts w:ascii="Nirmala UI" w:hAnsi="Nirmala UI" w:cs="Kalimati" w:hint="cs"/>
          <w:sz w:val="25"/>
          <w:szCs w:val="25"/>
          <w:cs/>
          <w:lang w:bidi="hi-IN"/>
        </w:rPr>
        <w:t>वडा</w:t>
      </w:r>
      <w:r w:rsidRPr="001E7C4D">
        <w:rPr>
          <w:rFonts w:cs="Kalimati"/>
          <w:sz w:val="25"/>
          <w:szCs w:val="25"/>
        </w:rPr>
        <w:t xml:space="preserve"> </w:t>
      </w:r>
      <w:r w:rsidRPr="001E7C4D">
        <w:rPr>
          <w:rFonts w:ascii="Nirmala UI" w:hAnsi="Nirmala UI" w:cs="Kalimati" w:hint="cs"/>
          <w:sz w:val="25"/>
          <w:szCs w:val="25"/>
          <w:cs/>
          <w:lang w:bidi="hi-IN"/>
        </w:rPr>
        <w:t>नं</w:t>
      </w:r>
      <w:r w:rsidRPr="001E7C4D">
        <w:rPr>
          <w:rFonts w:cs="Kalimati"/>
          <w:sz w:val="25"/>
          <w:szCs w:val="25"/>
        </w:rPr>
        <w:t xml:space="preserve">. </w:t>
      </w:r>
      <w:r w:rsidRPr="001E7C4D">
        <w:rPr>
          <w:rFonts w:ascii="Nirmala UI" w:hAnsi="Nirmala UI" w:cs="Kalimati" w:hint="cs"/>
          <w:sz w:val="25"/>
          <w:szCs w:val="25"/>
          <w:cs/>
          <w:lang w:bidi="hi-IN"/>
        </w:rPr>
        <w:t>२</w:t>
      </w:r>
      <w:r w:rsidRPr="001E7C4D">
        <w:rPr>
          <w:rFonts w:cs="Kalimati"/>
          <w:sz w:val="25"/>
          <w:szCs w:val="25"/>
        </w:rPr>
        <w:t xml:space="preserve">, </w:t>
      </w:r>
      <w:r w:rsidRPr="001E7C4D">
        <w:rPr>
          <w:rFonts w:ascii="Nirmala UI" w:hAnsi="Nirmala UI" w:cs="Kalimati" w:hint="cs"/>
          <w:sz w:val="25"/>
          <w:szCs w:val="25"/>
          <w:cs/>
          <w:lang w:bidi="hi-IN"/>
        </w:rPr>
        <w:t>परिवर्तित</w:t>
      </w:r>
      <w:r w:rsidRPr="001E7C4D">
        <w:rPr>
          <w:rFonts w:cs="Kalimati"/>
          <w:sz w:val="25"/>
          <w:szCs w:val="25"/>
        </w:rPr>
        <w:t xml:space="preserve"> </w:t>
      </w:r>
      <w:r w:rsidRPr="001E7C4D">
        <w:rPr>
          <w:rFonts w:ascii="Nirmala UI" w:hAnsi="Nirmala UI" w:cs="Kalimati" w:hint="cs"/>
          <w:sz w:val="25"/>
          <w:szCs w:val="25"/>
          <w:cs/>
          <w:lang w:bidi="hi-IN"/>
        </w:rPr>
        <w:t>सिद्धिचरण</w:t>
      </w:r>
      <w:r w:rsidRPr="001E7C4D">
        <w:rPr>
          <w:rFonts w:cs="Kalimati"/>
          <w:sz w:val="25"/>
          <w:szCs w:val="25"/>
        </w:rPr>
        <w:t xml:space="preserve"> </w:t>
      </w:r>
      <w:r w:rsidRPr="001E7C4D">
        <w:rPr>
          <w:rFonts w:ascii="Nirmala UI" w:hAnsi="Nirmala UI" w:cs="Kalimati" w:hint="cs"/>
          <w:sz w:val="25"/>
          <w:szCs w:val="25"/>
          <w:cs/>
          <w:lang w:bidi="hi-IN"/>
        </w:rPr>
        <w:t>नगरपालिका</w:t>
      </w:r>
      <w:r w:rsidRPr="001E7C4D">
        <w:rPr>
          <w:rFonts w:cs="Kalimati"/>
          <w:sz w:val="25"/>
          <w:szCs w:val="25"/>
        </w:rPr>
        <w:t xml:space="preserve"> </w:t>
      </w:r>
      <w:r w:rsidRPr="001E7C4D">
        <w:rPr>
          <w:rFonts w:ascii="Nirmala UI" w:hAnsi="Nirmala UI" w:cs="Kalimati" w:hint="cs"/>
          <w:sz w:val="25"/>
          <w:szCs w:val="25"/>
          <w:cs/>
          <w:lang w:bidi="hi-IN"/>
        </w:rPr>
        <w:t>वडा</w:t>
      </w:r>
      <w:r w:rsidRPr="001E7C4D">
        <w:rPr>
          <w:rFonts w:cs="Kalimati"/>
          <w:sz w:val="25"/>
          <w:szCs w:val="25"/>
        </w:rPr>
        <w:t xml:space="preserve"> </w:t>
      </w:r>
      <w:r w:rsidRPr="001E7C4D">
        <w:rPr>
          <w:rFonts w:ascii="Nirmala UI" w:hAnsi="Nirmala UI" w:cs="Kalimati" w:hint="cs"/>
          <w:sz w:val="25"/>
          <w:szCs w:val="25"/>
          <w:cs/>
          <w:lang w:bidi="hi-IN"/>
        </w:rPr>
        <w:t>नं</w:t>
      </w:r>
      <w:r w:rsidRPr="001E7C4D">
        <w:rPr>
          <w:rFonts w:cs="Kalimati"/>
          <w:sz w:val="25"/>
          <w:szCs w:val="25"/>
        </w:rPr>
        <w:t xml:space="preserve">. </w:t>
      </w:r>
      <w:r w:rsidRPr="001E7C4D">
        <w:rPr>
          <w:rFonts w:ascii="Nirmala UI" w:hAnsi="Nirmala UI" w:cs="Kalimati" w:hint="cs"/>
          <w:sz w:val="25"/>
          <w:szCs w:val="25"/>
          <w:cs/>
          <w:lang w:bidi="hi-IN"/>
        </w:rPr>
        <w:t>११</w:t>
      </w:r>
      <w:r w:rsidRPr="001E7C4D">
        <w:rPr>
          <w:rFonts w:cs="Kalimati"/>
          <w:sz w:val="25"/>
          <w:szCs w:val="25"/>
        </w:rPr>
        <w:t xml:space="preserve"> </w:t>
      </w:r>
      <w:r w:rsidRPr="001E7C4D">
        <w:rPr>
          <w:rFonts w:ascii="Nirmala UI" w:hAnsi="Nirmala UI" w:cs="Kalimati" w:hint="cs"/>
          <w:sz w:val="25"/>
          <w:szCs w:val="25"/>
          <w:cs/>
          <w:lang w:bidi="hi-IN"/>
        </w:rPr>
        <w:t>स्थायी</w:t>
      </w:r>
      <w:r w:rsidRPr="001E7C4D">
        <w:rPr>
          <w:rFonts w:cs="Kalimati"/>
          <w:sz w:val="25"/>
          <w:szCs w:val="25"/>
        </w:rPr>
        <w:t xml:space="preserve"> </w:t>
      </w:r>
      <w:r w:rsidRPr="001E7C4D">
        <w:rPr>
          <w:rFonts w:ascii="Nirmala UI" w:hAnsi="Nirmala UI" w:cs="Kalimati" w:hint="cs"/>
          <w:sz w:val="25"/>
          <w:szCs w:val="25"/>
          <w:cs/>
          <w:lang w:bidi="hi-IN"/>
        </w:rPr>
        <w:t>वतन</w:t>
      </w:r>
      <w:r w:rsidRPr="001E7C4D">
        <w:rPr>
          <w:rFonts w:cs="Kalimati"/>
          <w:sz w:val="25"/>
          <w:szCs w:val="25"/>
        </w:rPr>
        <w:t xml:space="preserve"> </w:t>
      </w:r>
      <w:r w:rsidRPr="001E7C4D">
        <w:rPr>
          <w:rFonts w:ascii="Nirmala UI" w:hAnsi="Nirmala UI" w:cs="Kalimati" w:hint="cs"/>
          <w:sz w:val="25"/>
          <w:szCs w:val="25"/>
          <w:cs/>
          <w:lang w:bidi="hi-IN"/>
        </w:rPr>
        <w:t>भई</w:t>
      </w:r>
      <w:r w:rsidRPr="001E7C4D">
        <w:rPr>
          <w:rFonts w:cs="Kalimati"/>
          <w:sz w:val="25"/>
          <w:szCs w:val="25"/>
        </w:rPr>
        <w:t xml:space="preserve"> </w:t>
      </w:r>
      <w:r w:rsidRPr="001E7C4D">
        <w:rPr>
          <w:rFonts w:ascii="Nirmala UI" w:hAnsi="Nirmala UI" w:cs="Kalimati" w:hint="cs"/>
          <w:sz w:val="25"/>
          <w:szCs w:val="25"/>
          <w:cs/>
          <w:lang w:bidi="hi-IN"/>
        </w:rPr>
        <w:t>हाल</w:t>
      </w:r>
      <w:r w:rsidRPr="001E7C4D">
        <w:rPr>
          <w:rFonts w:cs="Kalimati"/>
          <w:sz w:val="25"/>
          <w:szCs w:val="25"/>
        </w:rPr>
        <w:t xml:space="preserve"> </w:t>
      </w:r>
      <w:r w:rsidRPr="001E7C4D">
        <w:rPr>
          <w:rFonts w:ascii="Nirmala UI" w:hAnsi="Nirmala UI" w:cs="Kalimati" w:hint="cs"/>
          <w:sz w:val="25"/>
          <w:szCs w:val="25"/>
          <w:cs/>
          <w:lang w:bidi="hi-IN"/>
        </w:rPr>
        <w:t>काठमाडौँमा</w:t>
      </w:r>
      <w:r w:rsidRPr="001E7C4D">
        <w:rPr>
          <w:rFonts w:cs="Kalimati"/>
          <w:sz w:val="25"/>
          <w:szCs w:val="25"/>
        </w:rPr>
        <w:t xml:space="preserve"> </w:t>
      </w:r>
      <w:r w:rsidRPr="001E7C4D">
        <w:rPr>
          <w:rFonts w:ascii="Nirmala UI" w:hAnsi="Nirmala UI" w:cs="Kalimati" w:hint="cs"/>
          <w:sz w:val="25"/>
          <w:szCs w:val="25"/>
          <w:cs/>
          <w:lang w:bidi="hi-IN"/>
        </w:rPr>
        <w:t>डेरा</w:t>
      </w:r>
      <w:r w:rsidRPr="001E7C4D">
        <w:rPr>
          <w:rFonts w:cs="Kalimati"/>
          <w:sz w:val="25"/>
          <w:szCs w:val="25"/>
        </w:rPr>
        <w:t xml:space="preserve"> </w:t>
      </w:r>
      <w:r w:rsidRPr="001E7C4D">
        <w:rPr>
          <w:rFonts w:ascii="Nirmala UI" w:hAnsi="Nirmala UI" w:cs="Kalimati" w:hint="cs"/>
          <w:sz w:val="25"/>
          <w:szCs w:val="25"/>
          <w:cs/>
          <w:lang w:bidi="hi-IN"/>
        </w:rPr>
        <w:t>गरी</w:t>
      </w:r>
      <w:r w:rsidRPr="001E7C4D">
        <w:rPr>
          <w:rFonts w:cs="Kalimati"/>
          <w:sz w:val="25"/>
          <w:szCs w:val="25"/>
        </w:rPr>
        <w:t xml:space="preserve"> </w:t>
      </w:r>
      <w:r w:rsidRPr="001E7C4D">
        <w:rPr>
          <w:rFonts w:ascii="Nirmala UI" w:hAnsi="Nirmala UI" w:cs="Kalimati" w:hint="cs"/>
          <w:sz w:val="25"/>
          <w:szCs w:val="25"/>
          <w:cs/>
          <w:lang w:bidi="hi-IN"/>
        </w:rPr>
        <w:t>बस्ने</w:t>
      </w:r>
      <w:r w:rsidRPr="001E7C4D">
        <w:rPr>
          <w:rFonts w:cs="Kalimati"/>
          <w:sz w:val="25"/>
          <w:szCs w:val="25"/>
        </w:rPr>
        <w:t xml:space="preserve"> </w:t>
      </w:r>
      <w:r w:rsidRPr="001E7C4D">
        <w:rPr>
          <w:rFonts w:ascii="Nirmala UI" w:hAnsi="Nirmala UI" w:cs="Kalimati" w:hint="cs"/>
          <w:sz w:val="25"/>
          <w:szCs w:val="25"/>
          <w:cs/>
          <w:lang w:bidi="hi-IN"/>
        </w:rPr>
        <w:t>सुदीप</w:t>
      </w:r>
      <w:r w:rsidRPr="001E7C4D">
        <w:rPr>
          <w:rFonts w:cs="Kalimati"/>
          <w:sz w:val="25"/>
          <w:szCs w:val="25"/>
        </w:rPr>
        <w:t xml:space="preserve"> </w:t>
      </w:r>
      <w:r w:rsidRPr="001E7C4D">
        <w:rPr>
          <w:rFonts w:ascii="Nirmala UI" w:hAnsi="Nirmala UI" w:cs="Kalimati" w:hint="cs"/>
          <w:sz w:val="25"/>
          <w:szCs w:val="25"/>
          <w:cs/>
          <w:lang w:bidi="hi-IN"/>
        </w:rPr>
        <w:t>श्रेष्ठ।</w:t>
      </w:r>
    </w:p>
    <w:p w:rsidR="0089474F" w:rsidRPr="001E7C4D" w:rsidRDefault="0089474F" w:rsidP="0089474F">
      <w:pPr>
        <w:spacing w:after="0"/>
        <w:ind w:firstLine="720"/>
        <w:rPr>
          <w:rFonts w:ascii="Kalimati" w:hAnsi="Kalimati" w:cs="Kalimati"/>
          <w:sz w:val="25"/>
          <w:szCs w:val="25"/>
        </w:rPr>
      </w:pPr>
      <w:r w:rsidRPr="001E7C4D">
        <w:rPr>
          <w:rFonts w:ascii="Kalimati" w:hAnsi="Kalimati" w:cs="Kalimati" w:hint="cs"/>
          <w:sz w:val="25"/>
          <w:szCs w:val="25"/>
          <w:cs/>
          <w:lang w:bidi="hi-IN"/>
        </w:rPr>
        <w:t>न्याय</w:t>
      </w:r>
      <w:r w:rsidRPr="001E7C4D">
        <w:rPr>
          <w:rFonts w:ascii="Kalimati" w:hAnsi="Kalimati" w:cs="Kalimati"/>
          <w:sz w:val="25"/>
          <w:szCs w:val="25"/>
        </w:rPr>
        <w:t xml:space="preserve"> </w:t>
      </w:r>
      <w:r w:rsidRPr="001E7C4D">
        <w:rPr>
          <w:rFonts w:ascii="Kalimati" w:hAnsi="Kalimati" w:cs="Kalimati" w:hint="cs"/>
          <w:sz w:val="25"/>
          <w:szCs w:val="25"/>
          <w:cs/>
          <w:lang w:bidi="hi-IN"/>
        </w:rPr>
        <w:t>प्रशासन</w:t>
      </w:r>
      <w:r w:rsidRPr="001E7C4D">
        <w:rPr>
          <w:rFonts w:ascii="Kalimati" w:hAnsi="Kalimati" w:cs="Kalimati"/>
          <w:sz w:val="25"/>
          <w:szCs w:val="25"/>
        </w:rPr>
        <w:t xml:space="preserve"> </w:t>
      </w:r>
      <w:r w:rsidRPr="001E7C4D">
        <w:rPr>
          <w:rFonts w:ascii="Kalimati" w:hAnsi="Kalimati" w:cs="Kalimati" w:hint="cs"/>
          <w:sz w:val="25"/>
          <w:szCs w:val="25"/>
          <w:cs/>
          <w:lang w:bidi="hi-IN"/>
        </w:rPr>
        <w:t>ऐन</w:t>
      </w:r>
      <w:r w:rsidRPr="001E7C4D">
        <w:rPr>
          <w:rFonts w:ascii="Kalimati" w:hAnsi="Kalimati" w:cs="Kalimati"/>
          <w:sz w:val="25"/>
          <w:szCs w:val="25"/>
        </w:rPr>
        <w:t xml:space="preserve">, </w:t>
      </w:r>
      <w:r w:rsidRPr="001E7C4D">
        <w:rPr>
          <w:rFonts w:ascii="Kalimati" w:hAnsi="Kalimati" w:cs="Kalimati" w:hint="cs"/>
          <w:sz w:val="25"/>
          <w:szCs w:val="25"/>
          <w:cs/>
          <w:lang w:bidi="hi-IN"/>
        </w:rPr>
        <w:t>२०७३</w:t>
      </w:r>
      <w:r w:rsidRPr="001E7C4D">
        <w:rPr>
          <w:rFonts w:ascii="Kalimati" w:hAnsi="Kalimati" w:cs="Kalimati"/>
          <w:sz w:val="25"/>
          <w:szCs w:val="25"/>
        </w:rPr>
        <w:t xml:space="preserve"> </w:t>
      </w:r>
      <w:r w:rsidRPr="001E7C4D">
        <w:rPr>
          <w:rFonts w:ascii="Kalimati" w:hAnsi="Kalimati" w:cs="Kalimati" w:hint="cs"/>
          <w:sz w:val="25"/>
          <w:szCs w:val="25"/>
          <w:cs/>
          <w:lang w:bidi="hi-IN"/>
        </w:rPr>
        <w:t>को</w:t>
      </w:r>
      <w:r w:rsidRPr="001E7C4D">
        <w:rPr>
          <w:rFonts w:ascii="Kalimati" w:hAnsi="Kalimati" w:cs="Kalimati"/>
          <w:sz w:val="25"/>
          <w:szCs w:val="25"/>
        </w:rPr>
        <w:t xml:space="preserve"> </w:t>
      </w:r>
      <w:r w:rsidRPr="001E7C4D">
        <w:rPr>
          <w:rFonts w:ascii="Kalimati" w:hAnsi="Kalimati" w:cs="Kalimati" w:hint="cs"/>
          <w:sz w:val="25"/>
          <w:szCs w:val="25"/>
          <w:cs/>
          <w:lang w:bidi="hi-IN"/>
        </w:rPr>
        <w:t>दफा</w:t>
      </w:r>
      <w:r w:rsidRPr="001E7C4D">
        <w:rPr>
          <w:rFonts w:ascii="Kalimati" w:hAnsi="Kalimati" w:cs="Kalimati"/>
          <w:sz w:val="25"/>
          <w:szCs w:val="25"/>
        </w:rPr>
        <w:t xml:space="preserve"> </w:t>
      </w:r>
      <w:r w:rsidRPr="001E7C4D">
        <w:rPr>
          <w:rFonts w:ascii="Kalimati" w:hAnsi="Kalimati" w:cs="Kalimati" w:hint="cs"/>
          <w:sz w:val="25"/>
          <w:szCs w:val="25"/>
          <w:cs/>
          <w:lang w:bidi="hi-IN"/>
        </w:rPr>
        <w:t>७</w:t>
      </w:r>
      <w:r w:rsidRPr="001E7C4D">
        <w:rPr>
          <w:rFonts w:ascii="Kalimati" w:hAnsi="Kalimati" w:cs="Kalimati"/>
          <w:sz w:val="25"/>
          <w:szCs w:val="25"/>
        </w:rPr>
        <w:t>(</w:t>
      </w:r>
      <w:r w:rsidRPr="001E7C4D">
        <w:rPr>
          <w:rFonts w:ascii="Kalimati" w:hAnsi="Kalimati" w:cs="Kalimati" w:hint="cs"/>
          <w:sz w:val="25"/>
          <w:szCs w:val="25"/>
          <w:cs/>
          <w:lang w:bidi="hi-IN"/>
        </w:rPr>
        <w:t>१</w:t>
      </w:r>
      <w:r w:rsidRPr="001E7C4D">
        <w:rPr>
          <w:rFonts w:ascii="Kalimati" w:hAnsi="Kalimati" w:cs="Kalimati"/>
          <w:sz w:val="25"/>
          <w:szCs w:val="25"/>
        </w:rPr>
        <w:t xml:space="preserve">), </w:t>
      </w:r>
      <w:r w:rsidRPr="001E7C4D">
        <w:rPr>
          <w:rFonts w:ascii="Kalimati" w:hAnsi="Kalimati" w:cs="Kalimati" w:hint="cs"/>
          <w:sz w:val="25"/>
          <w:szCs w:val="25"/>
          <w:cs/>
          <w:lang w:bidi="hi-IN"/>
        </w:rPr>
        <w:t>मुलुकी</w:t>
      </w:r>
      <w:r w:rsidRPr="001E7C4D">
        <w:rPr>
          <w:rFonts w:ascii="Kalimati" w:hAnsi="Kalimati" w:cs="Kalimati"/>
          <w:sz w:val="25"/>
          <w:szCs w:val="25"/>
        </w:rPr>
        <w:t xml:space="preserve"> </w:t>
      </w:r>
      <w:r w:rsidRPr="001E7C4D">
        <w:rPr>
          <w:rFonts w:ascii="Kalimati" w:hAnsi="Kalimati" w:cs="Kalimati" w:hint="cs"/>
          <w:sz w:val="25"/>
          <w:szCs w:val="25"/>
          <w:cs/>
          <w:lang w:bidi="hi-IN"/>
        </w:rPr>
        <w:t>फौजदारी</w:t>
      </w:r>
      <w:r w:rsidRPr="001E7C4D">
        <w:rPr>
          <w:rFonts w:ascii="Kalimati" w:hAnsi="Kalimati" w:cs="Kalimati"/>
          <w:sz w:val="25"/>
          <w:szCs w:val="25"/>
        </w:rPr>
        <w:t xml:space="preserve"> </w:t>
      </w:r>
      <w:r w:rsidRPr="001E7C4D">
        <w:rPr>
          <w:rFonts w:ascii="Kalimati" w:hAnsi="Kalimati" w:cs="Kalimati" w:hint="cs"/>
          <w:sz w:val="25"/>
          <w:szCs w:val="25"/>
          <w:cs/>
          <w:lang w:bidi="hi-IN"/>
        </w:rPr>
        <w:t>कार्यविधि</w:t>
      </w:r>
      <w:r w:rsidRPr="001E7C4D">
        <w:rPr>
          <w:rFonts w:ascii="Kalimati" w:hAnsi="Kalimati" w:cs="Kalimati"/>
          <w:sz w:val="25"/>
          <w:szCs w:val="25"/>
        </w:rPr>
        <w:t xml:space="preserve"> </w:t>
      </w:r>
      <w:r w:rsidRPr="001E7C4D">
        <w:rPr>
          <w:rFonts w:ascii="Kalimati" w:hAnsi="Kalimati" w:cs="Kalimati" w:hint="cs"/>
          <w:sz w:val="25"/>
          <w:szCs w:val="25"/>
          <w:cs/>
          <w:lang w:bidi="hi-IN"/>
        </w:rPr>
        <w:t>संहिता</w:t>
      </w:r>
      <w:r w:rsidRPr="001E7C4D">
        <w:rPr>
          <w:rFonts w:ascii="Kalimati" w:hAnsi="Kalimati" w:cs="Kalimati"/>
          <w:sz w:val="25"/>
          <w:szCs w:val="25"/>
        </w:rPr>
        <w:t xml:space="preserve">, </w:t>
      </w:r>
      <w:r w:rsidRPr="001E7C4D">
        <w:rPr>
          <w:rFonts w:ascii="Kalimati" w:hAnsi="Kalimati" w:cs="Kalimati" w:hint="cs"/>
          <w:sz w:val="25"/>
          <w:szCs w:val="25"/>
          <w:cs/>
          <w:lang w:bidi="hi-IN"/>
        </w:rPr>
        <w:t>२०७४</w:t>
      </w:r>
      <w:r w:rsidRPr="001E7C4D">
        <w:rPr>
          <w:rFonts w:ascii="Kalimati" w:hAnsi="Kalimati" w:cs="Kalimati"/>
          <w:sz w:val="25"/>
          <w:szCs w:val="25"/>
        </w:rPr>
        <w:t xml:space="preserve"> </w:t>
      </w:r>
      <w:r w:rsidRPr="001E7C4D">
        <w:rPr>
          <w:rFonts w:ascii="Kalimati" w:hAnsi="Kalimati" w:cs="Kalimati" w:hint="cs"/>
          <w:sz w:val="25"/>
          <w:szCs w:val="25"/>
          <w:cs/>
          <w:lang w:bidi="hi-IN"/>
        </w:rPr>
        <w:t>को</w:t>
      </w:r>
      <w:r w:rsidRPr="001E7C4D">
        <w:rPr>
          <w:rFonts w:ascii="Kalimati" w:hAnsi="Kalimati" w:cs="Kalimati"/>
          <w:sz w:val="25"/>
          <w:szCs w:val="25"/>
        </w:rPr>
        <w:t xml:space="preserve"> </w:t>
      </w:r>
      <w:r w:rsidRPr="001E7C4D">
        <w:rPr>
          <w:rFonts w:ascii="Kalimati" w:hAnsi="Kalimati" w:cs="Kalimati" w:hint="cs"/>
          <w:sz w:val="25"/>
          <w:szCs w:val="25"/>
          <w:cs/>
          <w:lang w:bidi="hi-IN"/>
        </w:rPr>
        <w:t>दफा</w:t>
      </w:r>
      <w:r w:rsidRPr="001E7C4D">
        <w:rPr>
          <w:rFonts w:ascii="Kalimati" w:hAnsi="Kalimati" w:cs="Kalimati"/>
          <w:sz w:val="25"/>
          <w:szCs w:val="25"/>
        </w:rPr>
        <w:t xml:space="preserve"> </w:t>
      </w:r>
      <w:r w:rsidRPr="001E7C4D">
        <w:rPr>
          <w:rFonts w:ascii="Kalimati" w:hAnsi="Kalimati" w:cs="Kalimati" w:hint="cs"/>
          <w:sz w:val="25"/>
          <w:szCs w:val="25"/>
          <w:cs/>
          <w:lang w:bidi="hi-IN"/>
        </w:rPr>
        <w:t>४५</w:t>
      </w:r>
      <w:r w:rsidRPr="001E7C4D">
        <w:rPr>
          <w:rFonts w:ascii="Kalimati" w:hAnsi="Kalimati" w:cs="Kalimati"/>
          <w:sz w:val="25"/>
          <w:szCs w:val="25"/>
        </w:rPr>
        <w:t xml:space="preserve"> </w:t>
      </w:r>
      <w:r w:rsidRPr="001E7C4D">
        <w:rPr>
          <w:rFonts w:ascii="Kalimati" w:hAnsi="Kalimati" w:cs="Kalimati" w:hint="cs"/>
          <w:sz w:val="25"/>
          <w:szCs w:val="25"/>
          <w:cs/>
          <w:lang w:bidi="hi-IN"/>
        </w:rPr>
        <w:t>बमोजिम</w:t>
      </w:r>
      <w:r w:rsidRPr="001E7C4D">
        <w:rPr>
          <w:rFonts w:ascii="Kalimati" w:hAnsi="Kalimati" w:cs="Kalimati"/>
          <w:sz w:val="25"/>
          <w:szCs w:val="25"/>
        </w:rPr>
        <w:t xml:space="preserve"> </w:t>
      </w:r>
      <w:r w:rsidRPr="001E7C4D">
        <w:rPr>
          <w:rFonts w:ascii="Kalimati" w:hAnsi="Kalimati" w:cs="Kalimati" w:hint="cs"/>
          <w:sz w:val="25"/>
          <w:szCs w:val="25"/>
          <w:cs/>
          <w:lang w:bidi="hi-IN"/>
        </w:rPr>
        <w:t>यसै</w:t>
      </w:r>
      <w:r w:rsidRPr="001E7C4D">
        <w:rPr>
          <w:rFonts w:ascii="Kalimati" w:hAnsi="Kalimati" w:cs="Kalimati"/>
          <w:sz w:val="25"/>
          <w:szCs w:val="25"/>
        </w:rPr>
        <w:t xml:space="preserve"> </w:t>
      </w:r>
      <w:r w:rsidRPr="001E7C4D">
        <w:rPr>
          <w:rFonts w:ascii="Kalimati" w:hAnsi="Kalimati" w:cs="Kalimati" w:hint="cs"/>
          <w:sz w:val="25"/>
          <w:szCs w:val="25"/>
          <w:cs/>
          <w:lang w:bidi="hi-IN"/>
        </w:rPr>
        <w:t>अदालतको</w:t>
      </w:r>
      <w:r w:rsidRPr="001E7C4D">
        <w:rPr>
          <w:rFonts w:ascii="Kalimati" w:hAnsi="Kalimati" w:cs="Kalimati"/>
          <w:sz w:val="25"/>
          <w:szCs w:val="25"/>
        </w:rPr>
        <w:t xml:space="preserve"> </w:t>
      </w:r>
      <w:r w:rsidRPr="001E7C4D">
        <w:rPr>
          <w:rFonts w:ascii="Kalimati" w:hAnsi="Kalimati" w:cs="Kalimati" w:hint="cs"/>
          <w:sz w:val="25"/>
          <w:szCs w:val="25"/>
          <w:cs/>
          <w:lang w:bidi="hi-IN"/>
        </w:rPr>
        <w:t>क्षेत्राधिकारभित्रको</w:t>
      </w:r>
      <w:r w:rsidRPr="001E7C4D">
        <w:rPr>
          <w:rFonts w:ascii="Kalimati" w:hAnsi="Kalimati" w:cs="Kalimati"/>
          <w:sz w:val="25"/>
          <w:szCs w:val="25"/>
        </w:rPr>
        <w:t xml:space="preserve"> </w:t>
      </w:r>
      <w:r w:rsidRPr="001E7C4D">
        <w:rPr>
          <w:rFonts w:ascii="Kalimati" w:hAnsi="Kalimati" w:cs="Kalimati" w:hint="cs"/>
          <w:sz w:val="25"/>
          <w:szCs w:val="25"/>
          <w:cs/>
          <w:lang w:bidi="hi-IN"/>
        </w:rPr>
        <w:t>भई</w:t>
      </w:r>
      <w:r w:rsidRPr="001E7C4D">
        <w:rPr>
          <w:rFonts w:ascii="Kalimati" w:hAnsi="Kalimati" w:cs="Kalimati"/>
          <w:sz w:val="25"/>
          <w:szCs w:val="25"/>
        </w:rPr>
        <w:t xml:space="preserve"> </w:t>
      </w:r>
      <w:r w:rsidRPr="001E7C4D">
        <w:rPr>
          <w:rFonts w:ascii="Kalimati" w:hAnsi="Kalimati" w:cs="Kalimati" w:hint="cs"/>
          <w:sz w:val="25"/>
          <w:szCs w:val="25"/>
          <w:cs/>
          <w:lang w:bidi="hi-IN"/>
        </w:rPr>
        <w:t>दायर</w:t>
      </w:r>
      <w:r w:rsidRPr="001E7C4D">
        <w:rPr>
          <w:rFonts w:ascii="Kalimati" w:hAnsi="Kalimati" w:cs="Kalimati"/>
          <w:sz w:val="25"/>
          <w:szCs w:val="25"/>
        </w:rPr>
        <w:t xml:space="preserve"> </w:t>
      </w:r>
      <w:r w:rsidRPr="001E7C4D">
        <w:rPr>
          <w:rFonts w:ascii="Kalimati" w:hAnsi="Kalimati" w:cs="Kalimati" w:hint="cs"/>
          <w:sz w:val="25"/>
          <w:szCs w:val="25"/>
          <w:cs/>
          <w:lang w:bidi="hi-IN"/>
        </w:rPr>
        <w:t>हुन</w:t>
      </w:r>
      <w:r w:rsidRPr="001E7C4D">
        <w:rPr>
          <w:rFonts w:ascii="Kalimati" w:hAnsi="Kalimati" w:cs="Kalimati"/>
          <w:sz w:val="25"/>
          <w:szCs w:val="25"/>
        </w:rPr>
        <w:t xml:space="preserve"> </w:t>
      </w:r>
      <w:r w:rsidRPr="001E7C4D">
        <w:rPr>
          <w:rFonts w:ascii="Kalimati" w:hAnsi="Kalimati" w:cs="Kalimati" w:hint="cs"/>
          <w:sz w:val="25"/>
          <w:szCs w:val="25"/>
          <w:cs/>
          <w:lang w:bidi="hi-IN"/>
        </w:rPr>
        <w:t>आएको</w:t>
      </w:r>
      <w:r w:rsidRPr="001E7C4D">
        <w:rPr>
          <w:rFonts w:ascii="Kalimati" w:hAnsi="Kalimati" w:cs="Kalimati"/>
          <w:sz w:val="25"/>
          <w:szCs w:val="25"/>
        </w:rPr>
        <w:t xml:space="preserve"> </w:t>
      </w:r>
      <w:r w:rsidRPr="001E7C4D">
        <w:rPr>
          <w:rFonts w:ascii="Kalimati" w:hAnsi="Kalimati" w:cs="Kalimati" w:hint="cs"/>
          <w:sz w:val="25"/>
          <w:szCs w:val="25"/>
          <w:cs/>
          <w:lang w:bidi="hi-IN"/>
        </w:rPr>
        <w:t>प्रस्तुत</w:t>
      </w:r>
      <w:r w:rsidRPr="001E7C4D">
        <w:rPr>
          <w:rFonts w:ascii="Kalimati" w:hAnsi="Kalimati" w:cs="Kalimati"/>
          <w:sz w:val="25"/>
          <w:szCs w:val="25"/>
        </w:rPr>
        <w:t xml:space="preserve"> </w:t>
      </w:r>
      <w:r w:rsidRPr="001E7C4D">
        <w:rPr>
          <w:rFonts w:ascii="Kalimati" w:hAnsi="Kalimati" w:cs="Kalimati" w:hint="cs"/>
          <w:sz w:val="25"/>
          <w:szCs w:val="25"/>
          <w:cs/>
          <w:lang w:bidi="hi-IN"/>
        </w:rPr>
        <w:t>मुद्दाको</w:t>
      </w:r>
      <w:r w:rsidRPr="001E7C4D">
        <w:rPr>
          <w:rFonts w:ascii="Kalimati" w:hAnsi="Kalimati" w:cs="Kalimati"/>
          <w:sz w:val="25"/>
          <w:szCs w:val="25"/>
        </w:rPr>
        <w:t xml:space="preserve"> </w:t>
      </w:r>
      <w:r w:rsidRPr="001E7C4D">
        <w:rPr>
          <w:rFonts w:ascii="Kalimati" w:hAnsi="Kalimati" w:cs="Kalimati" w:hint="cs"/>
          <w:sz w:val="25"/>
          <w:szCs w:val="25"/>
          <w:cs/>
          <w:lang w:bidi="hi-IN"/>
        </w:rPr>
        <w:t>संक्षिप्त</w:t>
      </w:r>
      <w:r w:rsidRPr="001E7C4D">
        <w:rPr>
          <w:rFonts w:ascii="Kalimati" w:hAnsi="Kalimati" w:cs="Kalimati"/>
          <w:sz w:val="25"/>
          <w:szCs w:val="25"/>
        </w:rPr>
        <w:t xml:space="preserve"> </w:t>
      </w:r>
      <w:r w:rsidRPr="001E7C4D">
        <w:rPr>
          <w:rFonts w:ascii="Kalimati" w:hAnsi="Kalimati" w:cs="Kalimati" w:hint="cs"/>
          <w:sz w:val="25"/>
          <w:szCs w:val="25"/>
          <w:cs/>
          <w:lang w:bidi="hi-IN"/>
        </w:rPr>
        <w:t>तथ्य</w:t>
      </w:r>
      <w:r w:rsidRPr="001E7C4D">
        <w:rPr>
          <w:rFonts w:ascii="Kalimati" w:hAnsi="Kalimati" w:cs="Kalimati"/>
          <w:sz w:val="25"/>
          <w:szCs w:val="25"/>
        </w:rPr>
        <w:t xml:space="preserve"> </w:t>
      </w:r>
      <w:r w:rsidRPr="001E7C4D">
        <w:rPr>
          <w:rFonts w:ascii="Kalimati" w:hAnsi="Kalimati" w:cs="Kalimati" w:hint="cs"/>
          <w:sz w:val="25"/>
          <w:szCs w:val="25"/>
          <w:cs/>
          <w:lang w:bidi="hi-IN"/>
        </w:rPr>
        <w:t>एवं</w:t>
      </w:r>
      <w:r w:rsidRPr="001E7C4D">
        <w:rPr>
          <w:rFonts w:ascii="Kalimati" w:hAnsi="Kalimati" w:cs="Kalimati"/>
          <w:sz w:val="25"/>
          <w:szCs w:val="25"/>
        </w:rPr>
        <w:t xml:space="preserve"> </w:t>
      </w:r>
      <w:r w:rsidRPr="001E7C4D">
        <w:rPr>
          <w:rFonts w:ascii="Kalimati" w:hAnsi="Kalimati" w:cs="Kalimati" w:hint="cs"/>
          <w:sz w:val="25"/>
          <w:szCs w:val="25"/>
          <w:cs/>
          <w:lang w:bidi="hi-IN"/>
        </w:rPr>
        <w:t>ठहर</w:t>
      </w:r>
      <w:r w:rsidRPr="001E7C4D">
        <w:rPr>
          <w:rFonts w:ascii="Kalimati" w:hAnsi="Kalimati" w:cs="Kalimati"/>
          <w:sz w:val="25"/>
          <w:szCs w:val="25"/>
        </w:rPr>
        <w:t xml:space="preserve"> </w:t>
      </w:r>
      <w:r w:rsidRPr="001E7C4D">
        <w:rPr>
          <w:rFonts w:ascii="Kalimati" w:hAnsi="Kalimati" w:cs="Kalimati" w:hint="cs"/>
          <w:sz w:val="25"/>
          <w:szCs w:val="25"/>
          <w:cs/>
          <w:lang w:bidi="hi-IN"/>
        </w:rPr>
        <w:t>यसप्रकार</w:t>
      </w:r>
      <w:r w:rsidRPr="001E7C4D">
        <w:rPr>
          <w:rFonts w:ascii="Kalimati" w:hAnsi="Kalimati" w:cs="Kalimati"/>
          <w:sz w:val="25"/>
          <w:szCs w:val="25"/>
        </w:rPr>
        <w:t xml:space="preserve"> </w:t>
      </w:r>
      <w:r w:rsidRPr="001E7C4D">
        <w:rPr>
          <w:rFonts w:ascii="Kalimati" w:hAnsi="Kalimati" w:cs="Kalimati" w:hint="cs"/>
          <w:sz w:val="25"/>
          <w:szCs w:val="25"/>
          <w:cs/>
          <w:lang w:bidi="hi-IN"/>
        </w:rPr>
        <w:t>छ।</w:t>
      </w:r>
    </w:p>
    <w:p w:rsidR="00F119B9" w:rsidRPr="001E7C4D" w:rsidRDefault="00F73054" w:rsidP="00071E17">
      <w:pPr>
        <w:pStyle w:val="Heading1"/>
        <w:jc w:val="center"/>
        <w:rPr>
          <w:rFonts w:cs="Kalimati"/>
          <w:sz w:val="25"/>
          <w:szCs w:val="25"/>
          <w:u w:val="single"/>
          <w:lang w:bidi="ne-NP"/>
        </w:rPr>
      </w:pPr>
      <w:r w:rsidRPr="001E7C4D">
        <w:rPr>
          <w:rFonts w:ascii="Noto Serif Devanagari" w:eastAsia="Noto Serif Devanagari" w:hAnsi="Noto Serif Devanagari" w:cs="Kalimati"/>
          <w:sz w:val="25"/>
          <w:szCs w:val="25"/>
          <w:u w:val="single"/>
          <w:cs/>
          <w:lang w:bidi="hi-IN"/>
        </w:rPr>
        <w:t>तथ्य</w:t>
      </w:r>
      <w:r w:rsidR="004E2AC0">
        <w:rPr>
          <w:rFonts w:ascii="Noto Serif Devanagari" w:eastAsia="Noto Serif Devanagari" w:hAnsi="Noto Serif Devanagari" w:cs="Kalimati" w:hint="cs"/>
          <w:sz w:val="25"/>
          <w:szCs w:val="25"/>
          <w:u w:val="single"/>
          <w:cs/>
          <w:lang w:bidi="ne-NP"/>
        </w:rPr>
        <w:t>गत बेहोरा</w:t>
      </w:r>
    </w:p>
    <w:p w:rsidR="00F119B9" w:rsidRPr="001E7C4D" w:rsidRDefault="00071E17">
      <w:pPr>
        <w:numPr>
          <w:ilvl w:val="0"/>
          <w:numId w:val="1"/>
        </w:numPr>
        <w:spacing w:after="80"/>
        <w:rPr>
          <w:rFonts w:cs="Kalimati"/>
          <w:sz w:val="25"/>
          <w:szCs w:val="25"/>
        </w:rPr>
      </w:pPr>
      <w:r w:rsidRPr="001E7C4D">
        <w:rPr>
          <w:rFonts w:cs="Kalimati" w:hint="cs"/>
          <w:b/>
          <w:bCs/>
          <w:sz w:val="25"/>
          <w:szCs w:val="25"/>
          <w:u w:val="single"/>
          <w:cs/>
          <w:lang w:bidi="ne-NP"/>
        </w:rPr>
        <w:t>प्रहरी प्रतिवेदनको बेहोरा</w:t>
      </w:r>
      <w:r w:rsidRPr="001E7C4D">
        <w:rPr>
          <w:rFonts w:cs="Kalimati" w:hint="cs"/>
          <w:sz w:val="25"/>
          <w:szCs w:val="25"/>
          <w:cs/>
          <w:lang w:bidi="ne-NP"/>
        </w:rPr>
        <w:t xml:space="preserve">- </w:t>
      </w:r>
      <w:r w:rsidR="00F73054" w:rsidRPr="001E7C4D">
        <w:rPr>
          <w:rFonts w:cs="Kalimati"/>
          <w:sz w:val="25"/>
          <w:szCs w:val="25"/>
          <w:cs/>
          <w:lang w:bidi="hi-IN"/>
        </w:rPr>
        <w:t>मिति</w:t>
      </w:r>
      <w:r w:rsidR="00F73054" w:rsidRPr="001E7C4D">
        <w:rPr>
          <w:rFonts w:cs="Kalimati"/>
          <w:sz w:val="25"/>
          <w:szCs w:val="25"/>
        </w:rPr>
        <w:t xml:space="preserve"> </w:t>
      </w:r>
      <w:r w:rsidR="00F73054" w:rsidRPr="001E7C4D">
        <w:rPr>
          <w:rFonts w:cs="Kalimati"/>
          <w:sz w:val="25"/>
          <w:szCs w:val="25"/>
          <w:cs/>
          <w:lang w:bidi="hi-IN"/>
        </w:rPr>
        <w:t>२०८३।०१।१३</w:t>
      </w:r>
      <w:r w:rsidR="00F73054" w:rsidRPr="001E7C4D">
        <w:rPr>
          <w:rFonts w:cs="Kalimati"/>
          <w:sz w:val="25"/>
          <w:szCs w:val="25"/>
        </w:rPr>
        <w:t xml:space="preserve"> </w:t>
      </w:r>
      <w:r w:rsidR="00F73054" w:rsidRPr="001E7C4D">
        <w:rPr>
          <w:rFonts w:cs="Kalimati"/>
          <w:sz w:val="25"/>
          <w:szCs w:val="25"/>
          <w:cs/>
          <w:lang w:bidi="hi-IN"/>
        </w:rPr>
        <w:t>गते</w:t>
      </w:r>
      <w:r w:rsidR="00F73054" w:rsidRPr="001E7C4D">
        <w:rPr>
          <w:rFonts w:cs="Kalimati"/>
          <w:sz w:val="25"/>
          <w:szCs w:val="25"/>
        </w:rPr>
        <w:t xml:space="preserve"> </w:t>
      </w:r>
      <w:r w:rsidR="00F73054" w:rsidRPr="001E7C4D">
        <w:rPr>
          <w:rFonts w:cs="Kalimati"/>
          <w:sz w:val="25"/>
          <w:szCs w:val="25"/>
          <w:cs/>
          <w:lang w:bidi="hi-IN"/>
        </w:rPr>
        <w:t>रातिको</w:t>
      </w:r>
      <w:r w:rsidR="00F73054" w:rsidRPr="001E7C4D">
        <w:rPr>
          <w:rFonts w:cs="Kalimati"/>
          <w:sz w:val="25"/>
          <w:szCs w:val="25"/>
        </w:rPr>
        <w:t xml:space="preserve"> </w:t>
      </w:r>
      <w:r w:rsidR="00F73054" w:rsidRPr="001E7C4D">
        <w:rPr>
          <w:rFonts w:cs="Kalimati"/>
          <w:sz w:val="25"/>
          <w:szCs w:val="25"/>
          <w:cs/>
          <w:lang w:bidi="hi-IN"/>
        </w:rPr>
        <w:t>अन्दाजी</w:t>
      </w:r>
      <w:r w:rsidR="00F73054" w:rsidRPr="001E7C4D">
        <w:rPr>
          <w:rFonts w:cs="Kalimati"/>
          <w:sz w:val="25"/>
          <w:szCs w:val="25"/>
        </w:rPr>
        <w:t xml:space="preserve"> </w:t>
      </w:r>
      <w:r w:rsidR="00F73054" w:rsidRPr="001E7C4D">
        <w:rPr>
          <w:rFonts w:cs="Kalimati"/>
          <w:sz w:val="25"/>
          <w:szCs w:val="25"/>
          <w:cs/>
          <w:lang w:bidi="hi-IN"/>
        </w:rPr>
        <w:t>२०</w:t>
      </w:r>
      <w:r w:rsidR="00F73054" w:rsidRPr="001E7C4D">
        <w:rPr>
          <w:rFonts w:cs="Kalimati"/>
          <w:sz w:val="25"/>
          <w:szCs w:val="25"/>
        </w:rPr>
        <w:t>:</w:t>
      </w:r>
      <w:r w:rsidR="00F73054" w:rsidRPr="001E7C4D">
        <w:rPr>
          <w:rFonts w:cs="Kalimati"/>
          <w:sz w:val="25"/>
          <w:szCs w:val="25"/>
          <w:cs/>
          <w:lang w:bidi="hi-IN"/>
        </w:rPr>
        <w:t>३०</w:t>
      </w:r>
      <w:r w:rsidR="00F73054" w:rsidRPr="001E7C4D">
        <w:rPr>
          <w:rFonts w:cs="Kalimati"/>
          <w:sz w:val="25"/>
          <w:szCs w:val="25"/>
        </w:rPr>
        <w:t xml:space="preserve"> </w:t>
      </w:r>
      <w:r w:rsidR="00F73054" w:rsidRPr="001E7C4D">
        <w:rPr>
          <w:rFonts w:cs="Kalimati"/>
          <w:sz w:val="25"/>
          <w:szCs w:val="25"/>
          <w:cs/>
          <w:lang w:bidi="hi-IN"/>
        </w:rPr>
        <w:t>बजेको</w:t>
      </w:r>
      <w:r w:rsidR="00F73054" w:rsidRPr="001E7C4D">
        <w:rPr>
          <w:rFonts w:cs="Kalimati"/>
          <w:sz w:val="25"/>
          <w:szCs w:val="25"/>
        </w:rPr>
        <w:t xml:space="preserve"> </w:t>
      </w:r>
      <w:r w:rsidR="00F73054" w:rsidRPr="001E7C4D">
        <w:rPr>
          <w:rFonts w:cs="Kalimati"/>
          <w:sz w:val="25"/>
          <w:szCs w:val="25"/>
          <w:cs/>
          <w:lang w:bidi="hi-IN"/>
        </w:rPr>
        <w:t>समयमा</w:t>
      </w:r>
      <w:r w:rsidR="00F73054" w:rsidRPr="001E7C4D">
        <w:rPr>
          <w:rFonts w:cs="Kalimati"/>
          <w:sz w:val="25"/>
          <w:szCs w:val="25"/>
        </w:rPr>
        <w:t xml:space="preserve"> </w:t>
      </w:r>
      <w:r w:rsidR="00F73054" w:rsidRPr="001E7C4D">
        <w:rPr>
          <w:rFonts w:cs="Kalimati"/>
          <w:sz w:val="25"/>
          <w:szCs w:val="25"/>
          <w:cs/>
          <w:lang w:bidi="hi-IN"/>
        </w:rPr>
        <w:t>जिल्ला</w:t>
      </w:r>
      <w:r w:rsidR="00F73054" w:rsidRPr="001E7C4D">
        <w:rPr>
          <w:rFonts w:cs="Kalimati"/>
          <w:sz w:val="25"/>
          <w:szCs w:val="25"/>
        </w:rPr>
        <w:t xml:space="preserve"> </w:t>
      </w:r>
      <w:r w:rsidR="00F73054" w:rsidRPr="001E7C4D">
        <w:rPr>
          <w:rFonts w:cs="Kalimati"/>
          <w:sz w:val="25"/>
          <w:szCs w:val="25"/>
          <w:cs/>
          <w:lang w:bidi="hi-IN"/>
        </w:rPr>
        <w:t>काठमाडौँ</w:t>
      </w:r>
      <w:r w:rsidR="00F73054" w:rsidRPr="001E7C4D">
        <w:rPr>
          <w:rFonts w:cs="Kalimati"/>
          <w:sz w:val="25"/>
          <w:szCs w:val="25"/>
        </w:rPr>
        <w:t xml:space="preserve">, </w:t>
      </w:r>
      <w:r w:rsidR="00F73054" w:rsidRPr="001E7C4D">
        <w:rPr>
          <w:rFonts w:cs="Kalimati"/>
          <w:sz w:val="25"/>
          <w:szCs w:val="25"/>
          <w:cs/>
          <w:lang w:bidi="hi-IN"/>
        </w:rPr>
        <w:t>गोकर्णेश्वर</w:t>
      </w:r>
      <w:r w:rsidR="00F73054" w:rsidRPr="001E7C4D">
        <w:rPr>
          <w:rFonts w:cs="Kalimati"/>
          <w:sz w:val="25"/>
          <w:szCs w:val="25"/>
        </w:rPr>
        <w:t xml:space="preserve"> </w:t>
      </w:r>
      <w:r w:rsidR="00F73054" w:rsidRPr="001E7C4D">
        <w:rPr>
          <w:rFonts w:cs="Kalimati"/>
          <w:sz w:val="25"/>
          <w:szCs w:val="25"/>
          <w:cs/>
          <w:lang w:bidi="hi-IN"/>
        </w:rPr>
        <w:t>नगरपालिका</w:t>
      </w:r>
      <w:r w:rsidR="00F73054" w:rsidRPr="001E7C4D">
        <w:rPr>
          <w:rFonts w:cs="Kalimati"/>
          <w:sz w:val="25"/>
          <w:szCs w:val="25"/>
        </w:rPr>
        <w:t xml:space="preserve"> </w:t>
      </w:r>
      <w:r w:rsidR="00F73054" w:rsidRPr="001E7C4D">
        <w:rPr>
          <w:rFonts w:cs="Kalimati"/>
          <w:sz w:val="25"/>
          <w:szCs w:val="25"/>
          <w:cs/>
          <w:lang w:bidi="hi-IN"/>
        </w:rPr>
        <w:t>वडा</w:t>
      </w:r>
      <w:r w:rsidR="00F73054" w:rsidRPr="001E7C4D">
        <w:rPr>
          <w:rFonts w:cs="Kalimati"/>
          <w:sz w:val="25"/>
          <w:szCs w:val="25"/>
        </w:rPr>
        <w:t xml:space="preserve"> </w:t>
      </w:r>
      <w:r w:rsidR="00F73054" w:rsidRPr="001E7C4D">
        <w:rPr>
          <w:rFonts w:cs="Kalimati"/>
          <w:sz w:val="25"/>
          <w:szCs w:val="25"/>
          <w:cs/>
          <w:lang w:bidi="hi-IN"/>
        </w:rPr>
        <w:t>नं</w:t>
      </w:r>
      <w:r w:rsidR="00F73054" w:rsidRPr="001E7C4D">
        <w:rPr>
          <w:rFonts w:cs="Kalimati"/>
          <w:sz w:val="25"/>
          <w:szCs w:val="25"/>
        </w:rPr>
        <w:t xml:space="preserve">. </w:t>
      </w:r>
      <w:r w:rsidR="00F73054" w:rsidRPr="001E7C4D">
        <w:rPr>
          <w:rFonts w:cs="Kalimati"/>
          <w:sz w:val="25"/>
          <w:szCs w:val="25"/>
          <w:cs/>
          <w:lang w:bidi="hi-IN"/>
        </w:rPr>
        <w:t>५</w:t>
      </w:r>
      <w:r w:rsidR="00F73054" w:rsidRPr="001E7C4D">
        <w:rPr>
          <w:rFonts w:cs="Kalimati"/>
          <w:sz w:val="25"/>
          <w:szCs w:val="25"/>
        </w:rPr>
        <w:t xml:space="preserve">, </w:t>
      </w:r>
      <w:r w:rsidR="00F73054" w:rsidRPr="001E7C4D">
        <w:rPr>
          <w:rFonts w:cs="Kalimati"/>
          <w:sz w:val="25"/>
          <w:szCs w:val="25"/>
          <w:cs/>
          <w:lang w:bidi="hi-IN"/>
        </w:rPr>
        <w:t>जोरपाटीस्थित</w:t>
      </w:r>
      <w:r w:rsidR="00F73054" w:rsidRPr="001E7C4D">
        <w:rPr>
          <w:rFonts w:cs="Kalimati"/>
          <w:sz w:val="25"/>
          <w:szCs w:val="25"/>
        </w:rPr>
        <w:t xml:space="preserve"> </w:t>
      </w:r>
      <w:r w:rsidR="00F73054" w:rsidRPr="001E7C4D">
        <w:rPr>
          <w:rFonts w:cs="Kalimati"/>
          <w:sz w:val="25"/>
          <w:szCs w:val="25"/>
          <w:cs/>
          <w:lang w:bidi="hi-IN"/>
        </w:rPr>
        <w:t>बराल</w:t>
      </w:r>
      <w:r w:rsidR="00F73054" w:rsidRPr="001E7C4D">
        <w:rPr>
          <w:rFonts w:cs="Kalimati"/>
          <w:sz w:val="25"/>
          <w:szCs w:val="25"/>
        </w:rPr>
        <w:t xml:space="preserve"> </w:t>
      </w:r>
      <w:r w:rsidR="00F73054" w:rsidRPr="001E7C4D">
        <w:rPr>
          <w:rFonts w:cs="Kalimati"/>
          <w:sz w:val="25"/>
          <w:szCs w:val="25"/>
          <w:cs/>
          <w:lang w:bidi="hi-IN"/>
        </w:rPr>
        <w:t>पेट्रोल</w:t>
      </w:r>
      <w:r w:rsidR="00F73054" w:rsidRPr="001E7C4D">
        <w:rPr>
          <w:rFonts w:cs="Kalimati"/>
          <w:sz w:val="25"/>
          <w:szCs w:val="25"/>
        </w:rPr>
        <w:t xml:space="preserve"> </w:t>
      </w:r>
      <w:r w:rsidR="00F73054" w:rsidRPr="001E7C4D">
        <w:rPr>
          <w:rFonts w:cs="Kalimati"/>
          <w:sz w:val="25"/>
          <w:szCs w:val="25"/>
          <w:cs/>
          <w:lang w:bidi="hi-IN"/>
        </w:rPr>
        <w:t>पम्प</w:t>
      </w:r>
      <w:r w:rsidR="00F73054" w:rsidRPr="001E7C4D">
        <w:rPr>
          <w:rFonts w:cs="Kalimati"/>
          <w:sz w:val="25"/>
          <w:szCs w:val="25"/>
        </w:rPr>
        <w:t xml:space="preserve"> </w:t>
      </w:r>
      <w:r w:rsidR="00F73054" w:rsidRPr="001E7C4D">
        <w:rPr>
          <w:rFonts w:cs="Kalimati"/>
          <w:sz w:val="25"/>
          <w:szCs w:val="25"/>
          <w:cs/>
          <w:lang w:bidi="hi-IN"/>
        </w:rPr>
        <w:t>आसपासमा</w:t>
      </w:r>
      <w:r w:rsidR="00F73054" w:rsidRPr="001E7C4D">
        <w:rPr>
          <w:rFonts w:cs="Kalimati"/>
          <w:sz w:val="25"/>
          <w:szCs w:val="25"/>
        </w:rPr>
        <w:t xml:space="preserve"> </w:t>
      </w:r>
      <w:r w:rsidR="00F73054" w:rsidRPr="001E7C4D">
        <w:rPr>
          <w:rFonts w:cs="Kalimati"/>
          <w:sz w:val="25"/>
          <w:szCs w:val="25"/>
          <w:cs/>
          <w:lang w:bidi="hi-IN"/>
        </w:rPr>
        <w:t>शङ्कास्पद</w:t>
      </w:r>
      <w:r w:rsidR="00F73054" w:rsidRPr="001E7C4D">
        <w:rPr>
          <w:rFonts w:cs="Kalimati"/>
          <w:sz w:val="25"/>
          <w:szCs w:val="25"/>
        </w:rPr>
        <w:t xml:space="preserve"> </w:t>
      </w:r>
      <w:r w:rsidR="00F73054" w:rsidRPr="001E7C4D">
        <w:rPr>
          <w:rFonts w:cs="Kalimati"/>
          <w:sz w:val="25"/>
          <w:szCs w:val="25"/>
          <w:cs/>
          <w:lang w:bidi="hi-IN"/>
        </w:rPr>
        <w:t>अवस्थामा</w:t>
      </w:r>
      <w:r w:rsidR="00F73054" w:rsidRPr="001E7C4D">
        <w:rPr>
          <w:rFonts w:cs="Kalimati"/>
          <w:sz w:val="25"/>
          <w:szCs w:val="25"/>
        </w:rPr>
        <w:t xml:space="preserve"> </w:t>
      </w:r>
      <w:r w:rsidR="00F73054" w:rsidRPr="001E7C4D">
        <w:rPr>
          <w:rFonts w:cs="Kalimati"/>
          <w:sz w:val="25"/>
          <w:szCs w:val="25"/>
          <w:cs/>
          <w:lang w:bidi="hi-IN"/>
        </w:rPr>
        <w:t>हिँडडुल</w:t>
      </w:r>
      <w:r w:rsidR="00F73054" w:rsidRPr="001E7C4D">
        <w:rPr>
          <w:rFonts w:cs="Kalimati"/>
          <w:sz w:val="25"/>
          <w:szCs w:val="25"/>
        </w:rPr>
        <w:t xml:space="preserve"> </w:t>
      </w:r>
      <w:r w:rsidR="00F73054" w:rsidRPr="001E7C4D">
        <w:rPr>
          <w:rFonts w:cs="Kalimati"/>
          <w:sz w:val="25"/>
          <w:szCs w:val="25"/>
          <w:cs/>
          <w:lang w:bidi="hi-IN"/>
        </w:rPr>
        <w:t>गरिरहेका</w:t>
      </w:r>
      <w:r w:rsidR="00F73054" w:rsidRPr="001E7C4D">
        <w:rPr>
          <w:rFonts w:cs="Kalimati"/>
          <w:sz w:val="25"/>
          <w:szCs w:val="25"/>
        </w:rPr>
        <w:t xml:space="preserve"> </w:t>
      </w:r>
      <w:r w:rsidR="00F73054" w:rsidRPr="001E7C4D">
        <w:rPr>
          <w:rFonts w:cs="Kalimati"/>
          <w:sz w:val="25"/>
          <w:szCs w:val="25"/>
          <w:cs/>
          <w:lang w:bidi="hi-IN"/>
        </w:rPr>
        <w:t>सुदीप</w:t>
      </w:r>
      <w:r w:rsidR="00F73054" w:rsidRPr="001E7C4D">
        <w:rPr>
          <w:rFonts w:cs="Kalimati"/>
          <w:sz w:val="25"/>
          <w:szCs w:val="25"/>
        </w:rPr>
        <w:t xml:space="preserve"> </w:t>
      </w:r>
      <w:r w:rsidR="00F73054" w:rsidRPr="001E7C4D">
        <w:rPr>
          <w:rFonts w:cs="Kalimati"/>
          <w:sz w:val="25"/>
          <w:szCs w:val="25"/>
          <w:cs/>
          <w:lang w:bidi="hi-IN"/>
        </w:rPr>
        <w:t>श्रेष्ठलाई</w:t>
      </w:r>
      <w:r w:rsidR="00F73054" w:rsidRPr="001E7C4D">
        <w:rPr>
          <w:rFonts w:cs="Kalimati"/>
          <w:sz w:val="25"/>
          <w:szCs w:val="25"/>
        </w:rPr>
        <w:t xml:space="preserve"> </w:t>
      </w:r>
      <w:r w:rsidR="00F73054" w:rsidRPr="001E7C4D">
        <w:rPr>
          <w:rFonts w:cs="Kalimati"/>
          <w:sz w:val="25"/>
          <w:szCs w:val="25"/>
          <w:cs/>
          <w:lang w:bidi="hi-IN"/>
        </w:rPr>
        <w:t>प्रहरी</w:t>
      </w:r>
      <w:r w:rsidR="00F73054" w:rsidRPr="001E7C4D">
        <w:rPr>
          <w:rFonts w:cs="Kalimati"/>
          <w:sz w:val="25"/>
          <w:szCs w:val="25"/>
        </w:rPr>
        <w:t xml:space="preserve"> </w:t>
      </w:r>
      <w:r w:rsidR="00F73054" w:rsidRPr="001E7C4D">
        <w:rPr>
          <w:rFonts w:cs="Kalimati"/>
          <w:sz w:val="25"/>
          <w:szCs w:val="25"/>
          <w:cs/>
          <w:lang w:bidi="hi-IN"/>
        </w:rPr>
        <w:t>टोलीले</w:t>
      </w:r>
      <w:r w:rsidR="00F73054" w:rsidRPr="001E7C4D">
        <w:rPr>
          <w:rFonts w:cs="Kalimati"/>
          <w:sz w:val="25"/>
          <w:szCs w:val="25"/>
        </w:rPr>
        <w:t xml:space="preserve"> </w:t>
      </w:r>
      <w:r w:rsidR="00F73054" w:rsidRPr="001E7C4D">
        <w:rPr>
          <w:rFonts w:cs="Kalimati"/>
          <w:sz w:val="25"/>
          <w:szCs w:val="25"/>
          <w:cs/>
          <w:lang w:bidi="hi-IN"/>
        </w:rPr>
        <w:t>नियन्त्रणमा</w:t>
      </w:r>
      <w:r w:rsidR="00F73054" w:rsidRPr="001E7C4D">
        <w:rPr>
          <w:rFonts w:cs="Kalimati"/>
          <w:sz w:val="25"/>
          <w:szCs w:val="25"/>
        </w:rPr>
        <w:t xml:space="preserve"> </w:t>
      </w:r>
      <w:r w:rsidR="00F73054" w:rsidRPr="001E7C4D">
        <w:rPr>
          <w:rFonts w:cs="Kalimati"/>
          <w:sz w:val="25"/>
          <w:szCs w:val="25"/>
          <w:cs/>
          <w:lang w:bidi="hi-IN"/>
        </w:rPr>
        <w:t>लिई</w:t>
      </w:r>
      <w:r w:rsidR="00F73054" w:rsidRPr="001E7C4D">
        <w:rPr>
          <w:rFonts w:cs="Kalimati"/>
          <w:sz w:val="25"/>
          <w:szCs w:val="25"/>
        </w:rPr>
        <w:t xml:space="preserve"> </w:t>
      </w:r>
      <w:r w:rsidR="00F73054" w:rsidRPr="001E7C4D">
        <w:rPr>
          <w:rFonts w:cs="Kalimati"/>
          <w:sz w:val="25"/>
          <w:szCs w:val="25"/>
          <w:cs/>
          <w:lang w:bidi="hi-IN"/>
        </w:rPr>
        <w:lastRenderedPageBreak/>
        <w:t>कानूनी</w:t>
      </w:r>
      <w:r w:rsidR="00F73054" w:rsidRPr="001E7C4D">
        <w:rPr>
          <w:rFonts w:cs="Kalimati"/>
          <w:sz w:val="25"/>
          <w:szCs w:val="25"/>
        </w:rPr>
        <w:t xml:space="preserve"> </w:t>
      </w:r>
      <w:r w:rsidR="00F73054" w:rsidRPr="001E7C4D">
        <w:rPr>
          <w:rFonts w:cs="Kalimati"/>
          <w:sz w:val="25"/>
          <w:szCs w:val="25"/>
          <w:cs/>
          <w:lang w:bidi="hi-IN"/>
        </w:rPr>
        <w:t>रीतपूर्वक</w:t>
      </w:r>
      <w:r w:rsidR="00F73054" w:rsidRPr="001E7C4D">
        <w:rPr>
          <w:rFonts w:cs="Kalimati"/>
          <w:sz w:val="25"/>
          <w:szCs w:val="25"/>
        </w:rPr>
        <w:t xml:space="preserve"> </w:t>
      </w:r>
      <w:r w:rsidR="00F73054" w:rsidRPr="001E7C4D">
        <w:rPr>
          <w:rFonts w:cs="Kalimati"/>
          <w:sz w:val="25"/>
          <w:szCs w:val="25"/>
          <w:cs/>
          <w:lang w:bidi="hi-IN"/>
        </w:rPr>
        <w:t>शरीर</w:t>
      </w:r>
      <w:r w:rsidR="00F73054" w:rsidRPr="001E7C4D">
        <w:rPr>
          <w:rFonts w:cs="Kalimati"/>
          <w:sz w:val="25"/>
          <w:szCs w:val="25"/>
        </w:rPr>
        <w:t xml:space="preserve"> </w:t>
      </w:r>
      <w:r w:rsidR="00F73054" w:rsidRPr="001E7C4D">
        <w:rPr>
          <w:rFonts w:cs="Kalimati"/>
          <w:sz w:val="25"/>
          <w:szCs w:val="25"/>
          <w:cs/>
          <w:lang w:bidi="hi-IN"/>
        </w:rPr>
        <w:t>खानतलासी</w:t>
      </w:r>
      <w:r w:rsidR="00F73054" w:rsidRPr="001E7C4D">
        <w:rPr>
          <w:rFonts w:cs="Kalimati"/>
          <w:sz w:val="25"/>
          <w:szCs w:val="25"/>
        </w:rPr>
        <w:t xml:space="preserve"> </w:t>
      </w:r>
      <w:r w:rsidR="00F73054" w:rsidRPr="001E7C4D">
        <w:rPr>
          <w:rFonts w:cs="Kalimati"/>
          <w:sz w:val="25"/>
          <w:szCs w:val="25"/>
          <w:cs/>
          <w:lang w:bidi="hi-IN"/>
        </w:rPr>
        <w:t>गर्दा</w:t>
      </w:r>
      <w:r w:rsidR="00F73054" w:rsidRPr="001E7C4D">
        <w:rPr>
          <w:rFonts w:cs="Kalimati"/>
          <w:sz w:val="25"/>
          <w:szCs w:val="25"/>
        </w:rPr>
        <w:t xml:space="preserve"> </w:t>
      </w:r>
      <w:r w:rsidR="00F73054" w:rsidRPr="001E7C4D">
        <w:rPr>
          <w:rFonts w:cs="Kalimati"/>
          <w:sz w:val="25"/>
          <w:szCs w:val="25"/>
          <w:cs/>
          <w:lang w:bidi="hi-IN"/>
        </w:rPr>
        <w:t>निजले</w:t>
      </w:r>
      <w:r w:rsidR="00F73054" w:rsidRPr="001E7C4D">
        <w:rPr>
          <w:rFonts w:cs="Kalimati"/>
          <w:sz w:val="25"/>
          <w:szCs w:val="25"/>
        </w:rPr>
        <w:t xml:space="preserve"> </w:t>
      </w:r>
      <w:r w:rsidR="00F73054" w:rsidRPr="001E7C4D">
        <w:rPr>
          <w:rFonts w:cs="Kalimati"/>
          <w:sz w:val="25"/>
          <w:szCs w:val="25"/>
          <w:cs/>
          <w:lang w:bidi="hi-IN"/>
        </w:rPr>
        <w:t>लगाएको</w:t>
      </w:r>
      <w:r w:rsidR="00F73054" w:rsidRPr="001E7C4D">
        <w:rPr>
          <w:rFonts w:cs="Kalimati"/>
          <w:sz w:val="25"/>
          <w:szCs w:val="25"/>
        </w:rPr>
        <w:t xml:space="preserve"> </w:t>
      </w:r>
      <w:r w:rsidR="00F73054" w:rsidRPr="001E7C4D">
        <w:rPr>
          <w:rFonts w:cs="Kalimati"/>
          <w:sz w:val="25"/>
          <w:szCs w:val="25"/>
          <w:cs/>
          <w:lang w:bidi="hi-IN"/>
        </w:rPr>
        <w:t>पाइन्टको</w:t>
      </w:r>
      <w:r w:rsidR="00F73054" w:rsidRPr="001E7C4D">
        <w:rPr>
          <w:rFonts w:cs="Kalimati"/>
          <w:sz w:val="25"/>
          <w:szCs w:val="25"/>
        </w:rPr>
        <w:t xml:space="preserve"> </w:t>
      </w:r>
      <w:r w:rsidR="00F73054" w:rsidRPr="001E7C4D">
        <w:rPr>
          <w:rFonts w:cs="Kalimati"/>
          <w:sz w:val="25"/>
          <w:szCs w:val="25"/>
          <w:cs/>
          <w:lang w:bidi="hi-IN"/>
        </w:rPr>
        <w:t>दायाँ</w:t>
      </w:r>
      <w:r w:rsidR="00F73054" w:rsidRPr="001E7C4D">
        <w:rPr>
          <w:rFonts w:cs="Kalimati"/>
          <w:sz w:val="25"/>
          <w:szCs w:val="25"/>
        </w:rPr>
        <w:t xml:space="preserve"> </w:t>
      </w:r>
      <w:r w:rsidR="00F73054" w:rsidRPr="001E7C4D">
        <w:rPr>
          <w:rFonts w:cs="Kalimati"/>
          <w:sz w:val="25"/>
          <w:szCs w:val="25"/>
          <w:cs/>
          <w:lang w:bidi="hi-IN"/>
        </w:rPr>
        <w:t>खल्तीबाट</w:t>
      </w:r>
      <w:r w:rsidR="00F73054" w:rsidRPr="001E7C4D">
        <w:rPr>
          <w:rFonts w:cs="Kalimati"/>
          <w:sz w:val="25"/>
          <w:szCs w:val="25"/>
        </w:rPr>
        <w:t xml:space="preserve"> Tramol-50 </w:t>
      </w:r>
      <w:r w:rsidR="00F73054" w:rsidRPr="001E7C4D">
        <w:rPr>
          <w:rFonts w:cs="Kalimati"/>
          <w:sz w:val="25"/>
          <w:szCs w:val="25"/>
          <w:cs/>
          <w:lang w:bidi="hi-IN"/>
        </w:rPr>
        <w:t>लेखिएको</w:t>
      </w:r>
      <w:r w:rsidR="00F73054" w:rsidRPr="001E7C4D">
        <w:rPr>
          <w:rFonts w:cs="Kalimati"/>
          <w:sz w:val="25"/>
          <w:szCs w:val="25"/>
        </w:rPr>
        <w:t xml:space="preserve"> </w:t>
      </w:r>
      <w:r w:rsidR="00F73054" w:rsidRPr="001E7C4D">
        <w:rPr>
          <w:rFonts w:cs="Kalimati"/>
          <w:sz w:val="25"/>
          <w:szCs w:val="25"/>
          <w:cs/>
          <w:lang w:bidi="hi-IN"/>
        </w:rPr>
        <w:t>चार</w:t>
      </w:r>
      <w:r w:rsidR="00F73054" w:rsidRPr="001E7C4D">
        <w:rPr>
          <w:rFonts w:cs="Kalimati"/>
          <w:sz w:val="25"/>
          <w:szCs w:val="25"/>
        </w:rPr>
        <w:t xml:space="preserve"> </w:t>
      </w:r>
      <w:r w:rsidR="00F73054" w:rsidRPr="001E7C4D">
        <w:rPr>
          <w:rFonts w:cs="Kalimati"/>
          <w:sz w:val="25"/>
          <w:szCs w:val="25"/>
          <w:cs/>
          <w:lang w:bidi="hi-IN"/>
        </w:rPr>
        <w:t>पत्ता</w:t>
      </w:r>
      <w:r w:rsidR="00F73054" w:rsidRPr="001E7C4D">
        <w:rPr>
          <w:rFonts w:cs="Kalimati"/>
          <w:sz w:val="25"/>
          <w:szCs w:val="25"/>
        </w:rPr>
        <w:t xml:space="preserve">, </w:t>
      </w:r>
      <w:r w:rsidR="00F73054" w:rsidRPr="001E7C4D">
        <w:rPr>
          <w:rFonts w:cs="Kalimati"/>
          <w:sz w:val="25"/>
          <w:szCs w:val="25"/>
          <w:cs/>
          <w:lang w:bidi="hi-IN"/>
        </w:rPr>
        <w:t>प्रत्येक</w:t>
      </w:r>
      <w:r w:rsidR="00F73054" w:rsidRPr="001E7C4D">
        <w:rPr>
          <w:rFonts w:cs="Kalimati"/>
          <w:sz w:val="25"/>
          <w:szCs w:val="25"/>
        </w:rPr>
        <w:t xml:space="preserve"> </w:t>
      </w:r>
      <w:r w:rsidR="00F73054" w:rsidRPr="001E7C4D">
        <w:rPr>
          <w:rFonts w:cs="Kalimati"/>
          <w:sz w:val="25"/>
          <w:szCs w:val="25"/>
          <w:cs/>
          <w:lang w:bidi="hi-IN"/>
        </w:rPr>
        <w:t>पत्तामा</w:t>
      </w:r>
      <w:r w:rsidR="00F73054" w:rsidRPr="001E7C4D">
        <w:rPr>
          <w:rFonts w:cs="Kalimati"/>
          <w:sz w:val="25"/>
          <w:szCs w:val="25"/>
        </w:rPr>
        <w:t xml:space="preserve"> </w:t>
      </w:r>
      <w:r w:rsidR="00F73054" w:rsidRPr="001E7C4D">
        <w:rPr>
          <w:rFonts w:cs="Kalimati"/>
          <w:sz w:val="25"/>
          <w:szCs w:val="25"/>
          <w:cs/>
          <w:lang w:bidi="hi-IN"/>
        </w:rPr>
        <w:t>दश</w:t>
      </w:r>
      <w:r w:rsidR="00F73054" w:rsidRPr="001E7C4D">
        <w:rPr>
          <w:rFonts w:cs="Kalimati"/>
          <w:sz w:val="25"/>
          <w:szCs w:val="25"/>
        </w:rPr>
        <w:t xml:space="preserve"> </w:t>
      </w:r>
      <w:r w:rsidR="00F73054" w:rsidRPr="001E7C4D">
        <w:rPr>
          <w:rFonts w:cs="Kalimati"/>
          <w:sz w:val="25"/>
          <w:szCs w:val="25"/>
          <w:cs/>
          <w:lang w:bidi="hi-IN"/>
        </w:rPr>
        <w:t>क्याप्सुलका</w:t>
      </w:r>
      <w:r w:rsidR="00F73054" w:rsidRPr="001E7C4D">
        <w:rPr>
          <w:rFonts w:cs="Kalimati"/>
          <w:sz w:val="25"/>
          <w:szCs w:val="25"/>
        </w:rPr>
        <w:t xml:space="preserve"> </w:t>
      </w:r>
      <w:r w:rsidR="00F73054" w:rsidRPr="001E7C4D">
        <w:rPr>
          <w:rFonts w:cs="Kalimati"/>
          <w:sz w:val="25"/>
          <w:szCs w:val="25"/>
          <w:cs/>
          <w:lang w:bidi="hi-IN"/>
        </w:rPr>
        <w:t>दरले</w:t>
      </w:r>
      <w:r w:rsidR="00F73054" w:rsidRPr="001E7C4D">
        <w:rPr>
          <w:rFonts w:cs="Kalimati"/>
          <w:sz w:val="25"/>
          <w:szCs w:val="25"/>
        </w:rPr>
        <w:t xml:space="preserve"> </w:t>
      </w:r>
      <w:r w:rsidR="00F73054" w:rsidRPr="001E7C4D">
        <w:rPr>
          <w:rFonts w:cs="Kalimati"/>
          <w:sz w:val="25"/>
          <w:szCs w:val="25"/>
          <w:cs/>
          <w:lang w:bidi="hi-IN"/>
        </w:rPr>
        <w:t>जम्मा</w:t>
      </w:r>
      <w:r w:rsidR="00F73054" w:rsidRPr="001E7C4D">
        <w:rPr>
          <w:rFonts w:cs="Kalimati"/>
          <w:sz w:val="25"/>
          <w:szCs w:val="25"/>
        </w:rPr>
        <w:t xml:space="preserve"> </w:t>
      </w:r>
      <w:r w:rsidR="00F73054" w:rsidRPr="001E7C4D">
        <w:rPr>
          <w:rFonts w:cs="Kalimati"/>
          <w:sz w:val="25"/>
          <w:szCs w:val="25"/>
          <w:cs/>
          <w:lang w:bidi="hi-IN"/>
        </w:rPr>
        <w:t>चालीस</w:t>
      </w:r>
      <w:r w:rsidR="00F73054" w:rsidRPr="001E7C4D">
        <w:rPr>
          <w:rFonts w:cs="Kalimati"/>
          <w:sz w:val="25"/>
          <w:szCs w:val="25"/>
        </w:rPr>
        <w:t xml:space="preserve"> </w:t>
      </w:r>
      <w:r w:rsidR="00F73054" w:rsidRPr="001E7C4D">
        <w:rPr>
          <w:rFonts w:cs="Kalimati"/>
          <w:sz w:val="25"/>
          <w:szCs w:val="25"/>
          <w:cs/>
          <w:lang w:bidi="hi-IN"/>
        </w:rPr>
        <w:t>क्याप्सुल</w:t>
      </w:r>
      <w:r w:rsidR="00F73054" w:rsidRPr="001E7C4D">
        <w:rPr>
          <w:rFonts w:cs="Kalimati"/>
          <w:sz w:val="25"/>
          <w:szCs w:val="25"/>
        </w:rPr>
        <w:t xml:space="preserve"> </w:t>
      </w:r>
      <w:r w:rsidR="00F73054" w:rsidRPr="001E7C4D">
        <w:rPr>
          <w:rFonts w:cs="Kalimati"/>
          <w:sz w:val="25"/>
          <w:szCs w:val="25"/>
          <w:cs/>
          <w:lang w:bidi="hi-IN"/>
        </w:rPr>
        <w:t>फेला</w:t>
      </w:r>
      <w:r w:rsidR="00F73054" w:rsidRPr="001E7C4D">
        <w:rPr>
          <w:rFonts w:cs="Kalimati"/>
          <w:sz w:val="25"/>
          <w:szCs w:val="25"/>
        </w:rPr>
        <w:t xml:space="preserve"> </w:t>
      </w:r>
      <w:r w:rsidR="00F73054" w:rsidRPr="001E7C4D">
        <w:rPr>
          <w:rFonts w:cs="Kalimati"/>
          <w:sz w:val="25"/>
          <w:szCs w:val="25"/>
          <w:cs/>
          <w:lang w:bidi="hi-IN"/>
        </w:rPr>
        <w:t>पारी</w:t>
      </w:r>
      <w:r w:rsidR="00F73054" w:rsidRPr="001E7C4D">
        <w:rPr>
          <w:rFonts w:cs="Kalimati"/>
          <w:sz w:val="25"/>
          <w:szCs w:val="25"/>
        </w:rPr>
        <w:t xml:space="preserve"> </w:t>
      </w:r>
      <w:r w:rsidR="00F73054" w:rsidRPr="001E7C4D">
        <w:rPr>
          <w:rFonts w:cs="Kalimati"/>
          <w:sz w:val="25"/>
          <w:szCs w:val="25"/>
          <w:cs/>
          <w:lang w:bidi="hi-IN"/>
        </w:rPr>
        <w:t>बरामद</w:t>
      </w:r>
      <w:r w:rsidR="00F73054" w:rsidRPr="001E7C4D">
        <w:rPr>
          <w:rFonts w:cs="Kalimati"/>
          <w:sz w:val="25"/>
          <w:szCs w:val="25"/>
        </w:rPr>
        <w:t xml:space="preserve"> </w:t>
      </w:r>
      <w:r w:rsidR="00F73054" w:rsidRPr="001E7C4D">
        <w:rPr>
          <w:rFonts w:cs="Kalimati"/>
          <w:sz w:val="25"/>
          <w:szCs w:val="25"/>
          <w:cs/>
          <w:lang w:bidi="hi-IN"/>
        </w:rPr>
        <w:t>गरी</w:t>
      </w:r>
      <w:r w:rsidR="00F73054" w:rsidRPr="001E7C4D">
        <w:rPr>
          <w:rFonts w:cs="Kalimati"/>
          <w:sz w:val="25"/>
          <w:szCs w:val="25"/>
        </w:rPr>
        <w:t xml:space="preserve"> </w:t>
      </w:r>
      <w:r w:rsidR="00F73054" w:rsidRPr="001E7C4D">
        <w:rPr>
          <w:rFonts w:cs="Kalimati"/>
          <w:sz w:val="25"/>
          <w:szCs w:val="25"/>
          <w:cs/>
          <w:lang w:bidi="hi-IN"/>
        </w:rPr>
        <w:t>निजलाई</w:t>
      </w:r>
      <w:r w:rsidR="00F73054" w:rsidRPr="001E7C4D">
        <w:rPr>
          <w:rFonts w:cs="Kalimati"/>
          <w:sz w:val="25"/>
          <w:szCs w:val="25"/>
        </w:rPr>
        <w:t xml:space="preserve"> </w:t>
      </w:r>
      <w:r w:rsidR="00F73054" w:rsidRPr="001E7C4D">
        <w:rPr>
          <w:rFonts w:cs="Kalimati"/>
          <w:sz w:val="25"/>
          <w:szCs w:val="25"/>
          <w:cs/>
          <w:lang w:bidi="hi-IN"/>
        </w:rPr>
        <w:t>पक्राउ</w:t>
      </w:r>
      <w:r w:rsidR="00F73054" w:rsidRPr="001E7C4D">
        <w:rPr>
          <w:rFonts w:cs="Kalimati"/>
          <w:sz w:val="25"/>
          <w:szCs w:val="25"/>
        </w:rPr>
        <w:t xml:space="preserve"> </w:t>
      </w:r>
      <w:r w:rsidR="00F73054" w:rsidRPr="001E7C4D">
        <w:rPr>
          <w:rFonts w:cs="Kalimati"/>
          <w:sz w:val="25"/>
          <w:szCs w:val="25"/>
          <w:cs/>
          <w:lang w:bidi="hi-IN"/>
        </w:rPr>
        <w:t>गरी</w:t>
      </w:r>
      <w:r w:rsidR="00F73054" w:rsidRPr="001E7C4D">
        <w:rPr>
          <w:rFonts w:cs="Kalimati"/>
          <w:sz w:val="25"/>
          <w:szCs w:val="25"/>
        </w:rPr>
        <w:t xml:space="preserve"> </w:t>
      </w:r>
      <w:r w:rsidR="00F73054" w:rsidRPr="001E7C4D">
        <w:rPr>
          <w:rFonts w:cs="Kalimati"/>
          <w:sz w:val="25"/>
          <w:szCs w:val="25"/>
          <w:cs/>
          <w:lang w:bidi="hi-IN"/>
        </w:rPr>
        <w:t>दाखिला</w:t>
      </w:r>
      <w:r w:rsidR="00F73054" w:rsidRPr="001E7C4D">
        <w:rPr>
          <w:rFonts w:cs="Kalimati"/>
          <w:sz w:val="25"/>
          <w:szCs w:val="25"/>
        </w:rPr>
        <w:t xml:space="preserve"> </w:t>
      </w:r>
      <w:r w:rsidR="00F73054" w:rsidRPr="001E7C4D">
        <w:rPr>
          <w:rFonts w:cs="Kalimati"/>
          <w:sz w:val="25"/>
          <w:szCs w:val="25"/>
          <w:cs/>
          <w:lang w:bidi="hi-IN"/>
        </w:rPr>
        <w:t>गरेको</w:t>
      </w:r>
      <w:r w:rsidR="00F73054" w:rsidRPr="001E7C4D">
        <w:rPr>
          <w:rFonts w:cs="Kalimati"/>
          <w:sz w:val="25"/>
          <w:szCs w:val="25"/>
        </w:rPr>
        <w:t xml:space="preserve"> </w:t>
      </w:r>
      <w:r w:rsidR="00F73054" w:rsidRPr="001E7C4D">
        <w:rPr>
          <w:rFonts w:cs="Kalimati"/>
          <w:sz w:val="25"/>
          <w:szCs w:val="25"/>
          <w:cs/>
          <w:lang w:bidi="hi-IN"/>
        </w:rPr>
        <w:t>भन्ने</w:t>
      </w:r>
      <w:r w:rsidR="00F73054" w:rsidRPr="001E7C4D">
        <w:rPr>
          <w:rFonts w:cs="Kalimati"/>
          <w:sz w:val="25"/>
          <w:szCs w:val="25"/>
        </w:rPr>
        <w:t xml:space="preserve"> </w:t>
      </w:r>
      <w:r w:rsidR="00F73054" w:rsidRPr="001E7C4D">
        <w:rPr>
          <w:rFonts w:cs="Kalimati"/>
          <w:sz w:val="25"/>
          <w:szCs w:val="25"/>
          <w:cs/>
          <w:lang w:bidi="hi-IN"/>
        </w:rPr>
        <w:t>प्रहरी</w:t>
      </w:r>
      <w:r w:rsidR="00F73054" w:rsidRPr="001E7C4D">
        <w:rPr>
          <w:rFonts w:cs="Kalimati"/>
          <w:sz w:val="25"/>
          <w:szCs w:val="25"/>
        </w:rPr>
        <w:t xml:space="preserve"> </w:t>
      </w:r>
      <w:r w:rsidR="00F73054" w:rsidRPr="001E7C4D">
        <w:rPr>
          <w:rFonts w:cs="Kalimati"/>
          <w:sz w:val="25"/>
          <w:szCs w:val="25"/>
          <w:cs/>
          <w:lang w:bidi="hi-IN"/>
        </w:rPr>
        <w:t>प्रतिवेदन।</w:t>
      </w:r>
    </w:p>
    <w:p w:rsidR="00836AE9" w:rsidRDefault="00F73054" w:rsidP="00836AE9">
      <w:pPr>
        <w:pStyle w:val="ListBullet"/>
        <w:rPr>
          <w:rFonts w:cs="Kalimati"/>
          <w:sz w:val="25"/>
          <w:szCs w:val="25"/>
        </w:rPr>
      </w:pPr>
      <w:r w:rsidRPr="00836AE9">
        <w:rPr>
          <w:rFonts w:cs="Kalimati"/>
          <w:b/>
          <w:bCs/>
          <w:sz w:val="25"/>
          <w:szCs w:val="25"/>
          <w:u w:val="single"/>
          <w:cs/>
          <w:lang w:bidi="hi-IN"/>
        </w:rPr>
        <w:t>खानतलासी</w:t>
      </w:r>
      <w:r w:rsidRPr="00836AE9">
        <w:rPr>
          <w:rFonts w:cs="Kalimati"/>
          <w:b/>
          <w:bCs/>
          <w:sz w:val="25"/>
          <w:szCs w:val="25"/>
          <w:u w:val="single"/>
        </w:rPr>
        <w:t xml:space="preserve"> </w:t>
      </w:r>
      <w:r w:rsidRPr="00836AE9">
        <w:rPr>
          <w:rFonts w:cs="Kalimati"/>
          <w:b/>
          <w:bCs/>
          <w:sz w:val="25"/>
          <w:szCs w:val="25"/>
          <w:u w:val="single"/>
          <w:cs/>
          <w:lang w:bidi="hi-IN"/>
        </w:rPr>
        <w:t>तथा</w:t>
      </w:r>
      <w:r w:rsidRPr="00836AE9">
        <w:rPr>
          <w:rFonts w:cs="Kalimati"/>
          <w:b/>
          <w:bCs/>
          <w:sz w:val="25"/>
          <w:szCs w:val="25"/>
          <w:u w:val="single"/>
        </w:rPr>
        <w:t xml:space="preserve"> </w:t>
      </w:r>
      <w:r w:rsidRPr="00836AE9">
        <w:rPr>
          <w:rFonts w:cs="Kalimati"/>
          <w:b/>
          <w:bCs/>
          <w:sz w:val="25"/>
          <w:szCs w:val="25"/>
          <w:u w:val="single"/>
          <w:cs/>
          <w:lang w:bidi="hi-IN"/>
        </w:rPr>
        <w:t>बरामदी</w:t>
      </w:r>
      <w:r w:rsidRPr="00836AE9">
        <w:rPr>
          <w:rFonts w:cs="Kalimati"/>
          <w:b/>
          <w:bCs/>
          <w:sz w:val="25"/>
          <w:szCs w:val="25"/>
          <w:u w:val="single"/>
        </w:rPr>
        <w:t xml:space="preserve"> </w:t>
      </w:r>
      <w:r w:rsidRPr="00836AE9">
        <w:rPr>
          <w:rFonts w:cs="Kalimati"/>
          <w:b/>
          <w:bCs/>
          <w:sz w:val="25"/>
          <w:szCs w:val="25"/>
          <w:u w:val="single"/>
          <w:cs/>
          <w:lang w:bidi="hi-IN"/>
        </w:rPr>
        <w:t>मुचुल्का</w:t>
      </w:r>
      <w:r w:rsidR="00071E17" w:rsidRPr="00836AE9">
        <w:rPr>
          <w:rFonts w:cs="Kalimati" w:hint="cs"/>
          <w:b/>
          <w:bCs/>
          <w:sz w:val="25"/>
          <w:szCs w:val="25"/>
          <w:cs/>
          <w:lang w:bidi="ne-NP"/>
        </w:rPr>
        <w:t>-</w:t>
      </w:r>
      <w:r w:rsidR="00071E17" w:rsidRPr="00836AE9">
        <w:rPr>
          <w:rFonts w:cs="Kalimati" w:hint="cs"/>
          <w:sz w:val="25"/>
          <w:szCs w:val="25"/>
          <w:cs/>
          <w:lang w:bidi="ne-NP"/>
        </w:rPr>
        <w:t xml:space="preserve"> </w:t>
      </w:r>
      <w:r w:rsidR="00836AE9" w:rsidRPr="00836AE9">
        <w:rPr>
          <w:rFonts w:cs="Kalimati"/>
          <w:sz w:val="25"/>
          <w:szCs w:val="25"/>
          <w:cs/>
          <w:lang w:bidi="hi-IN"/>
        </w:rPr>
        <w:t xml:space="preserve">मिति २०८३।०१।१३ गते रातीको अन्दाजी २०:३० बजेको समयमा हाल पक्राउ परी नामथर वतन खुली आएका प्रतिवादी सुदिप श्रेष्ठलाई शंकास्पद अवस्थामा फेला पारी प्रहरी टोलीले फेला पारी निजलाई कानुनपुर्वक आवश्यक सोधपुछ तथा निजको शरिर तलासी लिँदा निजले लगाएको पाईन्टको दाँया पट्टीको खल्तीमा कानुनद्धारा प्रतिबन्धित लागुऔषध जस्तो देखिने </w:t>
      </w:r>
      <w:proofErr w:type="spellStart"/>
      <w:r w:rsidR="00836AE9" w:rsidRPr="00836AE9">
        <w:rPr>
          <w:rFonts w:cs="Kalimati"/>
          <w:sz w:val="25"/>
          <w:szCs w:val="25"/>
        </w:rPr>
        <w:t>Tramol</w:t>
      </w:r>
      <w:proofErr w:type="spellEnd"/>
      <w:r w:rsidR="00836AE9" w:rsidRPr="00836AE9">
        <w:rPr>
          <w:rFonts w:cs="Kalimati"/>
          <w:sz w:val="25"/>
          <w:szCs w:val="25"/>
        </w:rPr>
        <w:t>-</w:t>
      </w:r>
      <w:r w:rsidR="00836AE9" w:rsidRPr="00836AE9">
        <w:rPr>
          <w:rFonts w:cs="Kalimati"/>
          <w:sz w:val="25"/>
          <w:szCs w:val="25"/>
          <w:cs/>
          <w:lang w:bidi="hi-IN"/>
        </w:rPr>
        <w:t>50 लेखिएको ४ पत्तामा १० क्याप्सुलका दरले जम्मा ४० क्याप्सुल बरामद गरिएको भन्ने बेहोराको खानतलासी तथा बरामदी मुचुल्का।</w:t>
      </w:r>
    </w:p>
    <w:p w:rsidR="00F119B9" w:rsidRPr="00836AE9" w:rsidRDefault="00F73054" w:rsidP="00836AE9">
      <w:pPr>
        <w:pStyle w:val="ListBullet"/>
        <w:rPr>
          <w:rFonts w:cs="Kalimati"/>
          <w:sz w:val="25"/>
          <w:szCs w:val="25"/>
        </w:rPr>
      </w:pPr>
      <w:r w:rsidRPr="00836AE9">
        <w:rPr>
          <w:rFonts w:cs="Kalimati"/>
          <w:b/>
          <w:bCs/>
          <w:sz w:val="25"/>
          <w:szCs w:val="25"/>
          <w:u w:val="single"/>
          <w:cs/>
          <w:lang w:bidi="hi-IN"/>
        </w:rPr>
        <w:t>प्रतिवादी</w:t>
      </w:r>
      <w:r w:rsidRPr="00836AE9">
        <w:rPr>
          <w:rFonts w:cs="Kalimati"/>
          <w:b/>
          <w:bCs/>
          <w:sz w:val="25"/>
          <w:szCs w:val="25"/>
          <w:u w:val="single"/>
        </w:rPr>
        <w:t xml:space="preserve"> </w:t>
      </w:r>
      <w:r w:rsidRPr="00836AE9">
        <w:rPr>
          <w:rFonts w:cs="Kalimati"/>
          <w:b/>
          <w:bCs/>
          <w:sz w:val="25"/>
          <w:szCs w:val="25"/>
          <w:u w:val="single"/>
          <w:cs/>
          <w:lang w:bidi="hi-IN"/>
        </w:rPr>
        <w:t>सुदीप</w:t>
      </w:r>
      <w:r w:rsidRPr="00836AE9">
        <w:rPr>
          <w:rFonts w:cs="Kalimati"/>
          <w:b/>
          <w:bCs/>
          <w:sz w:val="25"/>
          <w:szCs w:val="25"/>
          <w:u w:val="single"/>
        </w:rPr>
        <w:t xml:space="preserve"> </w:t>
      </w:r>
      <w:r w:rsidRPr="00836AE9">
        <w:rPr>
          <w:rFonts w:cs="Kalimati"/>
          <w:b/>
          <w:bCs/>
          <w:sz w:val="25"/>
          <w:szCs w:val="25"/>
          <w:u w:val="single"/>
          <w:cs/>
          <w:lang w:bidi="hi-IN"/>
        </w:rPr>
        <w:t>श्रेष्ठ</w:t>
      </w:r>
      <w:r w:rsidR="00071E17" w:rsidRPr="00836AE9">
        <w:rPr>
          <w:rFonts w:cs="Kalimati" w:hint="cs"/>
          <w:b/>
          <w:bCs/>
          <w:sz w:val="25"/>
          <w:szCs w:val="25"/>
          <w:u w:val="single"/>
          <w:cs/>
          <w:lang w:bidi="ne-NP"/>
        </w:rPr>
        <w:t xml:space="preserve">को मौकाको </w:t>
      </w:r>
      <w:r w:rsidRPr="00836AE9">
        <w:rPr>
          <w:rFonts w:cs="Kalimati"/>
          <w:b/>
          <w:bCs/>
          <w:sz w:val="25"/>
          <w:szCs w:val="25"/>
          <w:u w:val="single"/>
          <w:cs/>
          <w:lang w:bidi="hi-IN"/>
        </w:rPr>
        <w:t>बयान</w:t>
      </w:r>
      <w:r w:rsidR="00071E17" w:rsidRPr="00836AE9">
        <w:rPr>
          <w:rFonts w:cs="Kalimati" w:hint="cs"/>
          <w:sz w:val="25"/>
          <w:szCs w:val="25"/>
          <w:cs/>
          <w:lang w:bidi="ne-NP"/>
        </w:rPr>
        <w:t>-</w:t>
      </w:r>
      <w:r w:rsidRPr="00836AE9">
        <w:rPr>
          <w:rFonts w:cs="Kalimati"/>
          <w:sz w:val="25"/>
          <w:szCs w:val="25"/>
          <w:lang w:bidi="hi-IN"/>
        </w:rPr>
        <w:t xml:space="preserve"> </w:t>
      </w:r>
      <w:r w:rsidRPr="00836AE9">
        <w:rPr>
          <w:rFonts w:cs="Kalimati"/>
          <w:sz w:val="25"/>
          <w:szCs w:val="25"/>
          <w:cs/>
          <w:lang w:bidi="hi-IN"/>
        </w:rPr>
        <w:t>आफू</w:t>
      </w:r>
      <w:r w:rsidRPr="00836AE9">
        <w:rPr>
          <w:rFonts w:cs="Kalimati"/>
          <w:sz w:val="25"/>
          <w:szCs w:val="25"/>
        </w:rPr>
        <w:t xml:space="preserve"> </w:t>
      </w:r>
      <w:r w:rsidRPr="00836AE9">
        <w:rPr>
          <w:rFonts w:cs="Kalimati"/>
          <w:sz w:val="25"/>
          <w:szCs w:val="25"/>
          <w:cs/>
          <w:lang w:bidi="hi-IN"/>
        </w:rPr>
        <w:t>सानैदेखि</w:t>
      </w:r>
      <w:r w:rsidRPr="00836AE9">
        <w:rPr>
          <w:rFonts w:cs="Kalimati"/>
          <w:sz w:val="25"/>
          <w:szCs w:val="25"/>
        </w:rPr>
        <w:t xml:space="preserve"> </w:t>
      </w:r>
      <w:r w:rsidRPr="00836AE9">
        <w:rPr>
          <w:rFonts w:cs="Kalimati"/>
          <w:sz w:val="25"/>
          <w:szCs w:val="25"/>
          <w:cs/>
          <w:lang w:bidi="hi-IN"/>
        </w:rPr>
        <w:t>काठमाडौँ</w:t>
      </w:r>
      <w:r w:rsidRPr="00836AE9">
        <w:rPr>
          <w:rFonts w:cs="Kalimati"/>
          <w:sz w:val="25"/>
          <w:szCs w:val="25"/>
        </w:rPr>
        <w:t xml:space="preserve"> </w:t>
      </w:r>
      <w:r w:rsidRPr="00836AE9">
        <w:rPr>
          <w:rFonts w:cs="Kalimati"/>
          <w:sz w:val="25"/>
          <w:szCs w:val="25"/>
          <w:cs/>
          <w:lang w:bidi="hi-IN"/>
        </w:rPr>
        <w:t>उपत्यकामा</w:t>
      </w:r>
      <w:r w:rsidRPr="00836AE9">
        <w:rPr>
          <w:rFonts w:cs="Kalimati"/>
          <w:sz w:val="25"/>
          <w:szCs w:val="25"/>
        </w:rPr>
        <w:t xml:space="preserve"> </w:t>
      </w:r>
      <w:r w:rsidRPr="00836AE9">
        <w:rPr>
          <w:rFonts w:cs="Kalimati"/>
          <w:sz w:val="25"/>
          <w:szCs w:val="25"/>
          <w:cs/>
          <w:lang w:bidi="hi-IN"/>
        </w:rPr>
        <w:t>परिवारसँग</w:t>
      </w:r>
      <w:r w:rsidRPr="00836AE9">
        <w:rPr>
          <w:rFonts w:cs="Kalimati"/>
          <w:sz w:val="25"/>
          <w:szCs w:val="25"/>
        </w:rPr>
        <w:t xml:space="preserve"> </w:t>
      </w:r>
      <w:r w:rsidRPr="00836AE9">
        <w:rPr>
          <w:rFonts w:cs="Kalimati"/>
          <w:sz w:val="25"/>
          <w:szCs w:val="25"/>
          <w:cs/>
          <w:lang w:bidi="hi-IN"/>
        </w:rPr>
        <w:t>बस्दै</w:t>
      </w:r>
      <w:r w:rsidRPr="00836AE9">
        <w:rPr>
          <w:rFonts w:cs="Kalimati"/>
          <w:sz w:val="25"/>
          <w:szCs w:val="25"/>
        </w:rPr>
        <w:t xml:space="preserve"> </w:t>
      </w:r>
      <w:r w:rsidRPr="00836AE9">
        <w:rPr>
          <w:rFonts w:cs="Kalimati"/>
          <w:sz w:val="25"/>
          <w:szCs w:val="25"/>
          <w:cs/>
          <w:lang w:bidi="hi-IN"/>
        </w:rPr>
        <w:t>आएको</w:t>
      </w:r>
      <w:r w:rsidRPr="00836AE9">
        <w:rPr>
          <w:rFonts w:cs="Kalimati"/>
          <w:sz w:val="25"/>
          <w:szCs w:val="25"/>
        </w:rPr>
        <w:t xml:space="preserve">, </w:t>
      </w:r>
      <w:r w:rsidRPr="00836AE9">
        <w:rPr>
          <w:rFonts w:cs="Kalimati"/>
          <w:sz w:val="25"/>
          <w:szCs w:val="25"/>
          <w:cs/>
          <w:lang w:bidi="hi-IN"/>
        </w:rPr>
        <w:t>वेटरको</w:t>
      </w:r>
      <w:r w:rsidRPr="00836AE9">
        <w:rPr>
          <w:rFonts w:cs="Kalimati"/>
          <w:sz w:val="25"/>
          <w:szCs w:val="25"/>
        </w:rPr>
        <w:t xml:space="preserve"> </w:t>
      </w:r>
      <w:r w:rsidRPr="00836AE9">
        <w:rPr>
          <w:rFonts w:cs="Kalimati"/>
          <w:sz w:val="25"/>
          <w:szCs w:val="25"/>
          <w:cs/>
          <w:lang w:bidi="hi-IN"/>
        </w:rPr>
        <w:t>काम</w:t>
      </w:r>
      <w:r w:rsidRPr="00836AE9">
        <w:rPr>
          <w:rFonts w:cs="Kalimati"/>
          <w:sz w:val="25"/>
          <w:szCs w:val="25"/>
        </w:rPr>
        <w:t xml:space="preserve"> </w:t>
      </w:r>
      <w:r w:rsidRPr="00836AE9">
        <w:rPr>
          <w:rFonts w:cs="Kalimati"/>
          <w:sz w:val="25"/>
          <w:szCs w:val="25"/>
          <w:cs/>
          <w:lang w:bidi="hi-IN"/>
        </w:rPr>
        <w:t>गरी</w:t>
      </w:r>
      <w:r w:rsidRPr="00836AE9">
        <w:rPr>
          <w:rFonts w:cs="Kalimati"/>
          <w:sz w:val="25"/>
          <w:szCs w:val="25"/>
        </w:rPr>
        <w:t xml:space="preserve"> </w:t>
      </w:r>
      <w:r w:rsidRPr="00836AE9">
        <w:rPr>
          <w:rFonts w:cs="Kalimati"/>
          <w:sz w:val="25"/>
          <w:szCs w:val="25"/>
          <w:cs/>
          <w:lang w:bidi="hi-IN"/>
        </w:rPr>
        <w:t>जीविका</w:t>
      </w:r>
      <w:r w:rsidRPr="00836AE9">
        <w:rPr>
          <w:rFonts w:cs="Kalimati"/>
          <w:sz w:val="25"/>
          <w:szCs w:val="25"/>
        </w:rPr>
        <w:t xml:space="preserve"> </w:t>
      </w:r>
      <w:r w:rsidRPr="00836AE9">
        <w:rPr>
          <w:rFonts w:cs="Kalimati"/>
          <w:sz w:val="25"/>
          <w:szCs w:val="25"/>
          <w:cs/>
          <w:lang w:bidi="hi-IN"/>
        </w:rPr>
        <w:t>चलाउने</w:t>
      </w:r>
      <w:r w:rsidRPr="00836AE9">
        <w:rPr>
          <w:rFonts w:cs="Kalimati"/>
          <w:sz w:val="25"/>
          <w:szCs w:val="25"/>
        </w:rPr>
        <w:t xml:space="preserve"> </w:t>
      </w:r>
      <w:r w:rsidRPr="00836AE9">
        <w:rPr>
          <w:rFonts w:cs="Kalimati"/>
          <w:sz w:val="25"/>
          <w:szCs w:val="25"/>
          <w:cs/>
          <w:lang w:bidi="hi-IN"/>
        </w:rPr>
        <w:t>गरेको</w:t>
      </w:r>
      <w:r w:rsidRPr="00836AE9">
        <w:rPr>
          <w:rFonts w:cs="Kalimati"/>
          <w:sz w:val="25"/>
          <w:szCs w:val="25"/>
        </w:rPr>
        <w:t xml:space="preserve">, </w:t>
      </w:r>
      <w:r w:rsidRPr="00836AE9">
        <w:rPr>
          <w:rFonts w:cs="Kalimati"/>
          <w:sz w:val="25"/>
          <w:szCs w:val="25"/>
          <w:cs/>
          <w:lang w:bidi="hi-IN"/>
        </w:rPr>
        <w:t>करिब</w:t>
      </w:r>
      <w:r w:rsidRPr="00836AE9">
        <w:rPr>
          <w:rFonts w:cs="Kalimati"/>
          <w:sz w:val="25"/>
          <w:szCs w:val="25"/>
        </w:rPr>
        <w:t xml:space="preserve"> </w:t>
      </w:r>
      <w:r w:rsidRPr="00836AE9">
        <w:rPr>
          <w:rFonts w:cs="Kalimati"/>
          <w:sz w:val="25"/>
          <w:szCs w:val="25"/>
          <w:cs/>
          <w:lang w:bidi="hi-IN"/>
        </w:rPr>
        <w:t>दुई</w:t>
      </w:r>
      <w:r w:rsidRPr="00836AE9">
        <w:rPr>
          <w:rFonts w:cs="Kalimati"/>
          <w:sz w:val="25"/>
          <w:szCs w:val="25"/>
        </w:rPr>
        <w:t>–</w:t>
      </w:r>
      <w:r w:rsidRPr="00836AE9">
        <w:rPr>
          <w:rFonts w:cs="Kalimati"/>
          <w:sz w:val="25"/>
          <w:szCs w:val="25"/>
          <w:cs/>
          <w:lang w:bidi="hi-IN"/>
        </w:rPr>
        <w:t>तीन</w:t>
      </w:r>
      <w:r w:rsidRPr="00836AE9">
        <w:rPr>
          <w:rFonts w:cs="Kalimati"/>
          <w:sz w:val="25"/>
          <w:szCs w:val="25"/>
        </w:rPr>
        <w:t xml:space="preserve"> </w:t>
      </w:r>
      <w:r w:rsidRPr="00836AE9">
        <w:rPr>
          <w:rFonts w:cs="Kalimati"/>
          <w:sz w:val="25"/>
          <w:szCs w:val="25"/>
          <w:cs/>
          <w:lang w:bidi="hi-IN"/>
        </w:rPr>
        <w:t>वर्षदेखि</w:t>
      </w:r>
      <w:r w:rsidRPr="00836AE9">
        <w:rPr>
          <w:rFonts w:cs="Kalimati"/>
          <w:sz w:val="25"/>
          <w:szCs w:val="25"/>
        </w:rPr>
        <w:t xml:space="preserve"> </w:t>
      </w:r>
      <w:r w:rsidRPr="00836AE9">
        <w:rPr>
          <w:rFonts w:cs="Kalimati"/>
          <w:sz w:val="25"/>
          <w:szCs w:val="25"/>
          <w:cs/>
          <w:lang w:bidi="hi-IN"/>
        </w:rPr>
        <w:t>ट्रामाडोल</w:t>
      </w:r>
      <w:r w:rsidRPr="00836AE9">
        <w:rPr>
          <w:rFonts w:cs="Kalimati"/>
          <w:sz w:val="25"/>
          <w:szCs w:val="25"/>
        </w:rPr>
        <w:t xml:space="preserve"> </w:t>
      </w:r>
      <w:r w:rsidRPr="00836AE9">
        <w:rPr>
          <w:rFonts w:cs="Kalimati"/>
          <w:sz w:val="25"/>
          <w:szCs w:val="25"/>
          <w:cs/>
          <w:lang w:bidi="hi-IN"/>
        </w:rPr>
        <w:t>सेवन</w:t>
      </w:r>
      <w:r w:rsidRPr="00836AE9">
        <w:rPr>
          <w:rFonts w:cs="Kalimati"/>
          <w:sz w:val="25"/>
          <w:szCs w:val="25"/>
        </w:rPr>
        <w:t xml:space="preserve"> </w:t>
      </w:r>
      <w:r w:rsidRPr="00836AE9">
        <w:rPr>
          <w:rFonts w:cs="Kalimati"/>
          <w:sz w:val="25"/>
          <w:szCs w:val="25"/>
          <w:cs/>
          <w:lang w:bidi="hi-IN"/>
        </w:rPr>
        <w:t>गर्ने</w:t>
      </w:r>
      <w:r w:rsidRPr="00836AE9">
        <w:rPr>
          <w:rFonts w:cs="Kalimati"/>
          <w:sz w:val="25"/>
          <w:szCs w:val="25"/>
        </w:rPr>
        <w:t xml:space="preserve"> </w:t>
      </w:r>
      <w:r w:rsidRPr="00836AE9">
        <w:rPr>
          <w:rFonts w:cs="Kalimati"/>
          <w:sz w:val="25"/>
          <w:szCs w:val="25"/>
          <w:cs/>
          <w:lang w:bidi="hi-IN"/>
        </w:rPr>
        <w:t>गरेको</w:t>
      </w:r>
      <w:r w:rsidRPr="00836AE9">
        <w:rPr>
          <w:rFonts w:cs="Kalimati"/>
          <w:sz w:val="25"/>
          <w:szCs w:val="25"/>
        </w:rPr>
        <w:t xml:space="preserve">, </w:t>
      </w:r>
      <w:r w:rsidRPr="00836AE9">
        <w:rPr>
          <w:rFonts w:cs="Kalimati"/>
          <w:sz w:val="25"/>
          <w:szCs w:val="25"/>
          <w:cs/>
          <w:lang w:bidi="hi-IN"/>
        </w:rPr>
        <w:t>पहिले</w:t>
      </w:r>
      <w:r w:rsidRPr="00836AE9">
        <w:rPr>
          <w:rFonts w:cs="Kalimati"/>
          <w:sz w:val="25"/>
          <w:szCs w:val="25"/>
        </w:rPr>
        <w:t xml:space="preserve"> </w:t>
      </w:r>
      <w:r w:rsidRPr="00836AE9">
        <w:rPr>
          <w:rFonts w:cs="Kalimati"/>
          <w:sz w:val="25"/>
          <w:szCs w:val="25"/>
          <w:cs/>
          <w:lang w:bidi="hi-IN"/>
        </w:rPr>
        <w:t>चिनजानका</w:t>
      </w:r>
      <w:r w:rsidRPr="00836AE9">
        <w:rPr>
          <w:rFonts w:cs="Kalimati"/>
          <w:sz w:val="25"/>
          <w:szCs w:val="25"/>
        </w:rPr>
        <w:t xml:space="preserve"> </w:t>
      </w:r>
      <w:r w:rsidRPr="00836AE9">
        <w:rPr>
          <w:rFonts w:cs="Kalimati"/>
          <w:sz w:val="25"/>
          <w:szCs w:val="25"/>
          <w:cs/>
          <w:lang w:bidi="hi-IN"/>
        </w:rPr>
        <w:t>साथीहरूबाट</w:t>
      </w:r>
      <w:r w:rsidRPr="00836AE9">
        <w:rPr>
          <w:rFonts w:cs="Kalimati"/>
          <w:sz w:val="25"/>
          <w:szCs w:val="25"/>
        </w:rPr>
        <w:t xml:space="preserve"> </w:t>
      </w:r>
      <w:r w:rsidRPr="00836AE9">
        <w:rPr>
          <w:rFonts w:cs="Kalimati"/>
          <w:sz w:val="25"/>
          <w:szCs w:val="25"/>
          <w:cs/>
          <w:lang w:bidi="hi-IN"/>
        </w:rPr>
        <w:t>सिकेको</w:t>
      </w:r>
      <w:r w:rsidRPr="00836AE9">
        <w:rPr>
          <w:rFonts w:cs="Kalimati"/>
          <w:sz w:val="25"/>
          <w:szCs w:val="25"/>
        </w:rPr>
        <w:t xml:space="preserve"> </w:t>
      </w:r>
      <w:r w:rsidRPr="00836AE9">
        <w:rPr>
          <w:rFonts w:cs="Kalimati"/>
          <w:sz w:val="25"/>
          <w:szCs w:val="25"/>
          <w:cs/>
          <w:lang w:bidi="hi-IN"/>
        </w:rPr>
        <w:t>र</w:t>
      </w:r>
      <w:r w:rsidRPr="00836AE9">
        <w:rPr>
          <w:rFonts w:cs="Kalimati"/>
          <w:sz w:val="25"/>
          <w:szCs w:val="25"/>
        </w:rPr>
        <w:t xml:space="preserve"> </w:t>
      </w:r>
      <w:r w:rsidRPr="00836AE9">
        <w:rPr>
          <w:rFonts w:cs="Kalimati"/>
          <w:sz w:val="25"/>
          <w:szCs w:val="25"/>
          <w:cs/>
          <w:lang w:bidi="hi-IN"/>
        </w:rPr>
        <w:t>पछिल्लो</w:t>
      </w:r>
      <w:r w:rsidRPr="00836AE9">
        <w:rPr>
          <w:rFonts w:cs="Kalimati"/>
          <w:sz w:val="25"/>
          <w:szCs w:val="25"/>
        </w:rPr>
        <w:t xml:space="preserve"> </w:t>
      </w:r>
      <w:r w:rsidRPr="00836AE9">
        <w:rPr>
          <w:rFonts w:cs="Kalimati"/>
          <w:sz w:val="25"/>
          <w:szCs w:val="25"/>
          <w:cs/>
          <w:lang w:bidi="hi-IN"/>
        </w:rPr>
        <w:t>करिब</w:t>
      </w:r>
      <w:r w:rsidRPr="00836AE9">
        <w:rPr>
          <w:rFonts w:cs="Kalimati"/>
          <w:sz w:val="25"/>
          <w:szCs w:val="25"/>
        </w:rPr>
        <w:t xml:space="preserve"> </w:t>
      </w:r>
      <w:r w:rsidRPr="00836AE9">
        <w:rPr>
          <w:rFonts w:cs="Kalimati"/>
          <w:sz w:val="25"/>
          <w:szCs w:val="25"/>
          <w:cs/>
          <w:lang w:bidi="hi-IN"/>
        </w:rPr>
        <w:t>एक</w:t>
      </w:r>
      <w:r w:rsidRPr="00836AE9">
        <w:rPr>
          <w:rFonts w:cs="Kalimati"/>
          <w:sz w:val="25"/>
          <w:szCs w:val="25"/>
        </w:rPr>
        <w:t xml:space="preserve"> </w:t>
      </w:r>
      <w:r w:rsidRPr="00836AE9">
        <w:rPr>
          <w:rFonts w:cs="Kalimati"/>
          <w:sz w:val="25"/>
          <w:szCs w:val="25"/>
          <w:cs/>
          <w:lang w:bidi="hi-IN"/>
        </w:rPr>
        <w:t>वर्षदेखि</w:t>
      </w:r>
      <w:r w:rsidRPr="00836AE9">
        <w:rPr>
          <w:rFonts w:cs="Kalimati"/>
          <w:sz w:val="25"/>
          <w:szCs w:val="25"/>
        </w:rPr>
        <w:t xml:space="preserve"> </w:t>
      </w:r>
      <w:r w:rsidRPr="00836AE9">
        <w:rPr>
          <w:rFonts w:cs="Kalimati"/>
          <w:sz w:val="25"/>
          <w:szCs w:val="25"/>
          <w:cs/>
          <w:lang w:bidi="hi-IN"/>
        </w:rPr>
        <w:t>आफैँ</w:t>
      </w:r>
      <w:r w:rsidRPr="00836AE9">
        <w:rPr>
          <w:rFonts w:cs="Kalimati"/>
          <w:sz w:val="25"/>
          <w:szCs w:val="25"/>
        </w:rPr>
        <w:t xml:space="preserve"> </w:t>
      </w:r>
      <w:r w:rsidRPr="00836AE9">
        <w:rPr>
          <w:rFonts w:cs="Kalimati"/>
          <w:sz w:val="25"/>
          <w:szCs w:val="25"/>
          <w:cs/>
          <w:lang w:bidi="hi-IN"/>
        </w:rPr>
        <w:t>खरिद</w:t>
      </w:r>
      <w:r w:rsidRPr="00836AE9">
        <w:rPr>
          <w:rFonts w:cs="Kalimati"/>
          <w:sz w:val="25"/>
          <w:szCs w:val="25"/>
        </w:rPr>
        <w:t xml:space="preserve"> </w:t>
      </w:r>
      <w:r w:rsidRPr="00836AE9">
        <w:rPr>
          <w:rFonts w:cs="Kalimati"/>
          <w:sz w:val="25"/>
          <w:szCs w:val="25"/>
          <w:cs/>
          <w:lang w:bidi="hi-IN"/>
        </w:rPr>
        <w:t>गरी</w:t>
      </w:r>
      <w:r w:rsidRPr="00836AE9">
        <w:rPr>
          <w:rFonts w:cs="Kalimati"/>
          <w:sz w:val="25"/>
          <w:szCs w:val="25"/>
        </w:rPr>
        <w:t xml:space="preserve"> </w:t>
      </w:r>
      <w:r w:rsidRPr="00836AE9">
        <w:rPr>
          <w:rFonts w:cs="Kalimati"/>
          <w:sz w:val="25"/>
          <w:szCs w:val="25"/>
          <w:cs/>
          <w:lang w:bidi="hi-IN"/>
        </w:rPr>
        <w:t>सेवन</w:t>
      </w:r>
      <w:r w:rsidRPr="00836AE9">
        <w:rPr>
          <w:rFonts w:cs="Kalimati"/>
          <w:sz w:val="25"/>
          <w:szCs w:val="25"/>
        </w:rPr>
        <w:t xml:space="preserve"> </w:t>
      </w:r>
      <w:r w:rsidRPr="00836AE9">
        <w:rPr>
          <w:rFonts w:cs="Kalimati"/>
          <w:sz w:val="25"/>
          <w:szCs w:val="25"/>
          <w:cs/>
          <w:lang w:bidi="hi-IN"/>
        </w:rPr>
        <w:t>गर्ने</w:t>
      </w:r>
      <w:r w:rsidRPr="00836AE9">
        <w:rPr>
          <w:rFonts w:cs="Kalimati"/>
          <w:sz w:val="25"/>
          <w:szCs w:val="25"/>
        </w:rPr>
        <w:t xml:space="preserve"> </w:t>
      </w:r>
      <w:r w:rsidRPr="00836AE9">
        <w:rPr>
          <w:rFonts w:cs="Kalimati"/>
          <w:sz w:val="25"/>
          <w:szCs w:val="25"/>
          <w:cs/>
          <w:lang w:bidi="hi-IN"/>
        </w:rPr>
        <w:t>गरेको</w:t>
      </w:r>
      <w:r w:rsidRPr="00836AE9">
        <w:rPr>
          <w:rFonts w:cs="Kalimati"/>
          <w:sz w:val="25"/>
          <w:szCs w:val="25"/>
        </w:rPr>
        <w:t xml:space="preserve">, </w:t>
      </w:r>
      <w:r w:rsidRPr="00836AE9">
        <w:rPr>
          <w:rFonts w:cs="Kalimati"/>
          <w:sz w:val="25"/>
          <w:szCs w:val="25"/>
          <w:cs/>
          <w:lang w:bidi="hi-IN"/>
        </w:rPr>
        <w:t>घटनाको</w:t>
      </w:r>
      <w:r w:rsidRPr="00836AE9">
        <w:rPr>
          <w:rFonts w:cs="Kalimati"/>
          <w:sz w:val="25"/>
          <w:szCs w:val="25"/>
        </w:rPr>
        <w:t xml:space="preserve"> </w:t>
      </w:r>
      <w:r w:rsidRPr="00836AE9">
        <w:rPr>
          <w:rFonts w:cs="Kalimati"/>
          <w:sz w:val="25"/>
          <w:szCs w:val="25"/>
          <w:cs/>
          <w:lang w:bidi="hi-IN"/>
        </w:rPr>
        <w:t>दिन</w:t>
      </w:r>
      <w:r w:rsidRPr="00836AE9">
        <w:rPr>
          <w:rFonts w:cs="Kalimati"/>
          <w:sz w:val="25"/>
          <w:szCs w:val="25"/>
        </w:rPr>
        <w:t xml:space="preserve"> </w:t>
      </w:r>
      <w:r w:rsidRPr="00836AE9">
        <w:rPr>
          <w:rFonts w:cs="Kalimati"/>
          <w:sz w:val="25"/>
          <w:szCs w:val="25"/>
          <w:cs/>
          <w:lang w:bidi="hi-IN"/>
        </w:rPr>
        <w:t>जोरपाटी</w:t>
      </w:r>
      <w:r w:rsidRPr="00836AE9">
        <w:rPr>
          <w:rFonts w:cs="Kalimati"/>
          <w:sz w:val="25"/>
          <w:szCs w:val="25"/>
        </w:rPr>
        <w:t xml:space="preserve"> </w:t>
      </w:r>
      <w:r w:rsidRPr="00836AE9">
        <w:rPr>
          <w:rFonts w:cs="Kalimati"/>
          <w:sz w:val="25"/>
          <w:szCs w:val="25"/>
          <w:cs/>
          <w:lang w:bidi="hi-IN"/>
        </w:rPr>
        <w:t>क्षेत्रबाट</w:t>
      </w:r>
      <w:r w:rsidRPr="00836AE9">
        <w:rPr>
          <w:rFonts w:cs="Kalimati"/>
          <w:sz w:val="25"/>
          <w:szCs w:val="25"/>
        </w:rPr>
        <w:t xml:space="preserve"> </w:t>
      </w:r>
      <w:r w:rsidRPr="00836AE9">
        <w:rPr>
          <w:rFonts w:cs="Kalimati"/>
          <w:sz w:val="25"/>
          <w:szCs w:val="25"/>
          <w:cs/>
          <w:lang w:bidi="hi-IN"/>
        </w:rPr>
        <w:t>उक्त</w:t>
      </w:r>
      <w:r w:rsidRPr="00836AE9">
        <w:rPr>
          <w:rFonts w:cs="Kalimati"/>
          <w:sz w:val="25"/>
          <w:szCs w:val="25"/>
        </w:rPr>
        <w:t xml:space="preserve"> </w:t>
      </w:r>
      <w:r w:rsidRPr="00836AE9">
        <w:rPr>
          <w:rFonts w:cs="Kalimati"/>
          <w:sz w:val="25"/>
          <w:szCs w:val="25"/>
          <w:cs/>
          <w:lang w:bidi="hi-IN"/>
        </w:rPr>
        <w:t>चालीस</w:t>
      </w:r>
      <w:r w:rsidRPr="00836AE9">
        <w:rPr>
          <w:rFonts w:cs="Kalimati"/>
          <w:sz w:val="25"/>
          <w:szCs w:val="25"/>
        </w:rPr>
        <w:t xml:space="preserve"> </w:t>
      </w:r>
      <w:r w:rsidRPr="00836AE9">
        <w:rPr>
          <w:rFonts w:cs="Kalimati"/>
          <w:sz w:val="25"/>
          <w:szCs w:val="25"/>
          <w:cs/>
          <w:lang w:bidi="hi-IN"/>
        </w:rPr>
        <w:t>क्याप्सुल</w:t>
      </w:r>
      <w:r w:rsidRPr="00836AE9">
        <w:rPr>
          <w:rFonts w:cs="Kalimati"/>
          <w:sz w:val="25"/>
          <w:szCs w:val="25"/>
        </w:rPr>
        <w:t xml:space="preserve"> </w:t>
      </w:r>
      <w:r w:rsidRPr="00836AE9">
        <w:rPr>
          <w:rFonts w:cs="Kalimati"/>
          <w:sz w:val="25"/>
          <w:szCs w:val="25"/>
          <w:cs/>
          <w:lang w:bidi="hi-IN"/>
        </w:rPr>
        <w:t>खरिद</w:t>
      </w:r>
      <w:r w:rsidRPr="00836AE9">
        <w:rPr>
          <w:rFonts w:cs="Kalimati"/>
          <w:sz w:val="25"/>
          <w:szCs w:val="25"/>
        </w:rPr>
        <w:t xml:space="preserve"> </w:t>
      </w:r>
      <w:r w:rsidRPr="00836AE9">
        <w:rPr>
          <w:rFonts w:cs="Kalimati"/>
          <w:sz w:val="25"/>
          <w:szCs w:val="25"/>
          <w:cs/>
          <w:lang w:bidi="hi-IN"/>
        </w:rPr>
        <w:t>गरी</w:t>
      </w:r>
      <w:r w:rsidRPr="00836AE9">
        <w:rPr>
          <w:rFonts w:cs="Kalimati"/>
          <w:sz w:val="25"/>
          <w:szCs w:val="25"/>
        </w:rPr>
        <w:t xml:space="preserve"> </w:t>
      </w:r>
      <w:r w:rsidRPr="00836AE9">
        <w:rPr>
          <w:rFonts w:cs="Kalimati"/>
          <w:sz w:val="25"/>
          <w:szCs w:val="25"/>
          <w:cs/>
          <w:lang w:bidi="hi-IN"/>
        </w:rPr>
        <w:t>कोठातर्फ</w:t>
      </w:r>
      <w:r w:rsidRPr="00836AE9">
        <w:rPr>
          <w:rFonts w:cs="Kalimati"/>
          <w:sz w:val="25"/>
          <w:szCs w:val="25"/>
        </w:rPr>
        <w:t xml:space="preserve"> </w:t>
      </w:r>
      <w:r w:rsidRPr="00836AE9">
        <w:rPr>
          <w:rFonts w:cs="Kalimati"/>
          <w:sz w:val="25"/>
          <w:szCs w:val="25"/>
          <w:cs/>
          <w:lang w:bidi="hi-IN"/>
        </w:rPr>
        <w:t>लैजाँदै</w:t>
      </w:r>
      <w:r w:rsidRPr="00836AE9">
        <w:rPr>
          <w:rFonts w:cs="Kalimati"/>
          <w:sz w:val="25"/>
          <w:szCs w:val="25"/>
        </w:rPr>
        <w:t xml:space="preserve"> </w:t>
      </w:r>
      <w:r w:rsidRPr="00836AE9">
        <w:rPr>
          <w:rFonts w:cs="Kalimati"/>
          <w:sz w:val="25"/>
          <w:szCs w:val="25"/>
          <w:cs/>
          <w:lang w:bidi="hi-IN"/>
        </w:rPr>
        <w:t>गर्दा</w:t>
      </w:r>
      <w:r w:rsidRPr="00836AE9">
        <w:rPr>
          <w:rFonts w:cs="Kalimati"/>
          <w:sz w:val="25"/>
          <w:szCs w:val="25"/>
        </w:rPr>
        <w:t xml:space="preserve"> </w:t>
      </w:r>
      <w:r w:rsidRPr="00836AE9">
        <w:rPr>
          <w:rFonts w:cs="Kalimati"/>
          <w:sz w:val="25"/>
          <w:szCs w:val="25"/>
          <w:cs/>
          <w:lang w:bidi="hi-IN"/>
        </w:rPr>
        <w:t>प्रहरीले</w:t>
      </w:r>
      <w:r w:rsidRPr="00836AE9">
        <w:rPr>
          <w:rFonts w:cs="Kalimati"/>
          <w:sz w:val="25"/>
          <w:szCs w:val="25"/>
        </w:rPr>
        <w:t xml:space="preserve"> </w:t>
      </w:r>
      <w:r w:rsidRPr="00836AE9">
        <w:rPr>
          <w:rFonts w:cs="Kalimati"/>
          <w:sz w:val="25"/>
          <w:szCs w:val="25"/>
          <w:cs/>
          <w:lang w:bidi="hi-IN"/>
        </w:rPr>
        <w:t>बरामद</w:t>
      </w:r>
      <w:r w:rsidRPr="00836AE9">
        <w:rPr>
          <w:rFonts w:cs="Kalimati"/>
          <w:sz w:val="25"/>
          <w:szCs w:val="25"/>
        </w:rPr>
        <w:t xml:space="preserve"> </w:t>
      </w:r>
      <w:r w:rsidRPr="00836AE9">
        <w:rPr>
          <w:rFonts w:cs="Kalimati"/>
          <w:sz w:val="25"/>
          <w:szCs w:val="25"/>
          <w:cs/>
          <w:lang w:bidi="hi-IN"/>
        </w:rPr>
        <w:t>गरेको</w:t>
      </w:r>
      <w:r w:rsidRPr="00836AE9">
        <w:rPr>
          <w:rFonts w:cs="Kalimati"/>
          <w:sz w:val="25"/>
          <w:szCs w:val="25"/>
        </w:rPr>
        <w:t xml:space="preserve"> </w:t>
      </w:r>
      <w:r w:rsidR="00071E17" w:rsidRPr="00836AE9">
        <w:rPr>
          <w:rFonts w:cs="Kalimati" w:hint="cs"/>
          <w:sz w:val="25"/>
          <w:szCs w:val="25"/>
          <w:cs/>
          <w:lang w:bidi="ne-NP"/>
        </w:rPr>
        <w:t xml:space="preserve">भन्ने बेहोराको </w:t>
      </w:r>
      <w:r w:rsidR="00071E17" w:rsidRPr="00836AE9">
        <w:rPr>
          <w:rFonts w:cs="Kalimati"/>
          <w:sz w:val="25"/>
          <w:szCs w:val="25"/>
          <w:cs/>
          <w:lang w:bidi="hi-IN"/>
        </w:rPr>
        <w:t>प्रतिवादी</w:t>
      </w:r>
      <w:r w:rsidR="00071E17" w:rsidRPr="00836AE9">
        <w:rPr>
          <w:rFonts w:cs="Kalimati"/>
          <w:sz w:val="25"/>
          <w:szCs w:val="25"/>
        </w:rPr>
        <w:t xml:space="preserve"> </w:t>
      </w:r>
      <w:r w:rsidR="00071E17" w:rsidRPr="00836AE9">
        <w:rPr>
          <w:rFonts w:cs="Kalimati"/>
          <w:sz w:val="25"/>
          <w:szCs w:val="25"/>
          <w:cs/>
          <w:lang w:bidi="hi-IN"/>
        </w:rPr>
        <w:t>सुदीप</w:t>
      </w:r>
      <w:r w:rsidR="00071E17" w:rsidRPr="00836AE9">
        <w:rPr>
          <w:rFonts w:cs="Kalimati"/>
          <w:sz w:val="25"/>
          <w:szCs w:val="25"/>
        </w:rPr>
        <w:t xml:space="preserve"> </w:t>
      </w:r>
      <w:r w:rsidR="00071E17" w:rsidRPr="00836AE9">
        <w:rPr>
          <w:rFonts w:cs="Kalimati"/>
          <w:sz w:val="25"/>
          <w:szCs w:val="25"/>
          <w:cs/>
          <w:lang w:bidi="hi-IN"/>
        </w:rPr>
        <w:t>श्रेष्ठले</w:t>
      </w:r>
      <w:r w:rsidR="00071E17" w:rsidRPr="00836AE9">
        <w:rPr>
          <w:rFonts w:cs="Kalimati"/>
          <w:sz w:val="25"/>
          <w:szCs w:val="25"/>
        </w:rPr>
        <w:t xml:space="preserve"> </w:t>
      </w:r>
      <w:r w:rsidR="00071E17" w:rsidRPr="00836AE9">
        <w:rPr>
          <w:rFonts w:cs="Kalimati"/>
          <w:sz w:val="25"/>
          <w:szCs w:val="25"/>
          <w:cs/>
          <w:lang w:bidi="hi-IN"/>
        </w:rPr>
        <w:t>अनुसन्धान</w:t>
      </w:r>
      <w:r w:rsidR="00071E17" w:rsidRPr="00836AE9">
        <w:rPr>
          <w:rFonts w:cs="Kalimati"/>
          <w:sz w:val="25"/>
          <w:szCs w:val="25"/>
        </w:rPr>
        <w:t xml:space="preserve"> </w:t>
      </w:r>
      <w:r w:rsidR="00071E17" w:rsidRPr="00836AE9">
        <w:rPr>
          <w:rFonts w:cs="Kalimati"/>
          <w:sz w:val="25"/>
          <w:szCs w:val="25"/>
          <w:cs/>
          <w:lang w:bidi="hi-IN"/>
        </w:rPr>
        <w:t>अधिकारीसमक्ष</w:t>
      </w:r>
      <w:r w:rsidR="00071E17" w:rsidRPr="00836AE9">
        <w:rPr>
          <w:rFonts w:cs="Kalimati"/>
          <w:sz w:val="25"/>
          <w:szCs w:val="25"/>
        </w:rPr>
        <w:t xml:space="preserve"> </w:t>
      </w:r>
      <w:r w:rsidR="00071E17" w:rsidRPr="00836AE9">
        <w:rPr>
          <w:rFonts w:cs="Kalimati"/>
          <w:sz w:val="25"/>
          <w:szCs w:val="25"/>
          <w:cs/>
          <w:lang w:bidi="hi-IN"/>
        </w:rPr>
        <w:t>बयान</w:t>
      </w:r>
      <w:r w:rsidRPr="00836AE9">
        <w:rPr>
          <w:rFonts w:cs="Kalimati"/>
          <w:sz w:val="25"/>
          <w:szCs w:val="25"/>
          <w:cs/>
          <w:lang w:bidi="hi-IN"/>
        </w:rPr>
        <w:t>।</w:t>
      </w:r>
    </w:p>
    <w:p w:rsidR="00F119B9" w:rsidRPr="001E7C4D" w:rsidRDefault="008B0195">
      <w:pPr>
        <w:numPr>
          <w:ilvl w:val="0"/>
          <w:numId w:val="1"/>
        </w:numPr>
        <w:spacing w:after="80"/>
        <w:rPr>
          <w:rFonts w:cs="Kalimati"/>
          <w:sz w:val="25"/>
          <w:szCs w:val="25"/>
        </w:rPr>
      </w:pPr>
      <w:r w:rsidRPr="001E7C4D">
        <w:rPr>
          <w:rFonts w:cs="Kalimati" w:hint="cs"/>
          <w:b/>
          <w:bCs/>
          <w:sz w:val="25"/>
          <w:szCs w:val="25"/>
          <w:u w:val="single"/>
          <w:cs/>
          <w:lang w:bidi="ne-NP"/>
        </w:rPr>
        <w:t>परीक्षण प्रतिवेदन</w:t>
      </w:r>
      <w:r w:rsidRPr="001E7C4D">
        <w:rPr>
          <w:rFonts w:cs="Kalimati" w:hint="cs"/>
          <w:sz w:val="25"/>
          <w:szCs w:val="25"/>
          <w:cs/>
          <w:lang w:bidi="ne-NP"/>
        </w:rPr>
        <w:t xml:space="preserve">- </w:t>
      </w:r>
      <w:r w:rsidR="00F73054" w:rsidRPr="001E7C4D">
        <w:rPr>
          <w:rFonts w:cs="Kalimati"/>
          <w:sz w:val="25"/>
          <w:szCs w:val="25"/>
        </w:rPr>
        <w:t xml:space="preserve">“Psychotropic substance Tramadol was detected in sample T1” </w:t>
      </w:r>
      <w:r w:rsidR="00F73054" w:rsidRPr="001E7C4D">
        <w:rPr>
          <w:rFonts w:cs="Kalimati"/>
          <w:sz w:val="25"/>
          <w:szCs w:val="25"/>
          <w:cs/>
          <w:lang w:bidi="hi-IN"/>
        </w:rPr>
        <w:t>भन्ने</w:t>
      </w:r>
      <w:r w:rsidR="00F73054" w:rsidRPr="001E7C4D">
        <w:rPr>
          <w:rFonts w:cs="Kalimati"/>
          <w:sz w:val="25"/>
          <w:szCs w:val="25"/>
        </w:rPr>
        <w:t xml:space="preserve"> </w:t>
      </w:r>
      <w:r w:rsidRPr="001E7C4D">
        <w:rPr>
          <w:rFonts w:cs="Kalimati"/>
          <w:sz w:val="25"/>
          <w:szCs w:val="25"/>
          <w:cs/>
          <w:lang w:bidi="hi-IN"/>
        </w:rPr>
        <w:t>राष्ट्रिय</w:t>
      </w:r>
      <w:r w:rsidRPr="001E7C4D">
        <w:rPr>
          <w:rFonts w:cs="Kalimati"/>
          <w:sz w:val="25"/>
          <w:szCs w:val="25"/>
        </w:rPr>
        <w:t xml:space="preserve"> </w:t>
      </w:r>
      <w:r w:rsidRPr="001E7C4D">
        <w:rPr>
          <w:rFonts w:cs="Kalimati"/>
          <w:sz w:val="25"/>
          <w:szCs w:val="25"/>
          <w:cs/>
          <w:lang w:bidi="hi-IN"/>
        </w:rPr>
        <w:t>विधिविज्ञान</w:t>
      </w:r>
      <w:r w:rsidRPr="001E7C4D">
        <w:rPr>
          <w:rFonts w:cs="Kalimati"/>
          <w:sz w:val="25"/>
          <w:szCs w:val="25"/>
        </w:rPr>
        <w:t xml:space="preserve"> </w:t>
      </w:r>
      <w:r w:rsidRPr="001E7C4D">
        <w:rPr>
          <w:rFonts w:cs="Kalimati"/>
          <w:sz w:val="25"/>
          <w:szCs w:val="25"/>
          <w:cs/>
          <w:lang w:bidi="hi-IN"/>
        </w:rPr>
        <w:t>प्रयोगशाला</w:t>
      </w:r>
      <w:r w:rsidRPr="001E7C4D">
        <w:rPr>
          <w:rFonts w:cs="Kalimati" w:hint="cs"/>
          <w:sz w:val="25"/>
          <w:szCs w:val="25"/>
          <w:cs/>
          <w:lang w:bidi="ne-NP"/>
        </w:rPr>
        <w:t xml:space="preserve"> </w:t>
      </w:r>
      <w:r w:rsidR="00F73054" w:rsidRPr="001E7C4D">
        <w:rPr>
          <w:rFonts w:cs="Kalimati"/>
          <w:sz w:val="25"/>
          <w:szCs w:val="25"/>
          <w:cs/>
          <w:lang w:bidi="hi-IN"/>
        </w:rPr>
        <w:t>परीक्षण</w:t>
      </w:r>
      <w:r w:rsidR="00F73054" w:rsidRPr="001E7C4D">
        <w:rPr>
          <w:rFonts w:cs="Kalimati"/>
          <w:sz w:val="25"/>
          <w:szCs w:val="25"/>
        </w:rPr>
        <w:t xml:space="preserve"> </w:t>
      </w:r>
      <w:r w:rsidR="00F73054" w:rsidRPr="001E7C4D">
        <w:rPr>
          <w:rFonts w:cs="Kalimati"/>
          <w:sz w:val="25"/>
          <w:szCs w:val="25"/>
          <w:cs/>
          <w:lang w:bidi="hi-IN"/>
        </w:rPr>
        <w:t>प्रतिवेदन</w:t>
      </w:r>
      <w:r w:rsidR="00F73054" w:rsidRPr="001E7C4D">
        <w:rPr>
          <w:rFonts w:cs="Kalimati"/>
          <w:sz w:val="25"/>
          <w:szCs w:val="25"/>
        </w:rPr>
        <w:t xml:space="preserve"> </w:t>
      </w:r>
      <w:r w:rsidR="00F73054" w:rsidRPr="001E7C4D">
        <w:rPr>
          <w:rFonts w:cs="Kalimati"/>
          <w:sz w:val="25"/>
          <w:szCs w:val="25"/>
          <w:cs/>
          <w:lang w:bidi="hi-IN"/>
        </w:rPr>
        <w:t>।</w:t>
      </w:r>
    </w:p>
    <w:p w:rsidR="000237EB" w:rsidRPr="001E7C4D" w:rsidRDefault="000237EB">
      <w:pPr>
        <w:numPr>
          <w:ilvl w:val="0"/>
          <w:numId w:val="1"/>
        </w:numPr>
        <w:spacing w:after="80"/>
        <w:rPr>
          <w:rFonts w:cs="Kalimati"/>
          <w:sz w:val="25"/>
          <w:szCs w:val="25"/>
        </w:rPr>
      </w:pPr>
      <w:r w:rsidRPr="001E7C4D">
        <w:rPr>
          <w:rFonts w:cs="Kalimati"/>
          <w:b/>
          <w:bCs/>
          <w:sz w:val="25"/>
          <w:szCs w:val="25"/>
          <w:u w:val="single"/>
          <w:cs/>
          <w:lang w:bidi="hi-IN"/>
        </w:rPr>
        <w:t>प्रतिवादी</w:t>
      </w:r>
      <w:r w:rsidRPr="001E7C4D">
        <w:rPr>
          <w:rFonts w:cs="Kalimati"/>
          <w:b/>
          <w:bCs/>
          <w:sz w:val="25"/>
          <w:szCs w:val="25"/>
          <w:u w:val="single"/>
        </w:rPr>
        <w:t xml:space="preserve"> </w:t>
      </w:r>
      <w:r w:rsidRPr="001E7C4D">
        <w:rPr>
          <w:rFonts w:cs="Kalimati"/>
          <w:b/>
          <w:bCs/>
          <w:sz w:val="25"/>
          <w:szCs w:val="25"/>
          <w:u w:val="single"/>
          <w:cs/>
          <w:lang w:bidi="hi-IN"/>
        </w:rPr>
        <w:t>सुदीप</w:t>
      </w:r>
      <w:r w:rsidRPr="001E7C4D">
        <w:rPr>
          <w:rFonts w:cs="Kalimati"/>
          <w:b/>
          <w:bCs/>
          <w:sz w:val="25"/>
          <w:szCs w:val="25"/>
          <w:u w:val="single"/>
        </w:rPr>
        <w:t xml:space="preserve"> </w:t>
      </w:r>
      <w:r w:rsidRPr="001E7C4D">
        <w:rPr>
          <w:rFonts w:cs="Kalimati"/>
          <w:b/>
          <w:bCs/>
          <w:sz w:val="25"/>
          <w:szCs w:val="25"/>
          <w:u w:val="single"/>
          <w:cs/>
          <w:lang w:bidi="hi-IN"/>
        </w:rPr>
        <w:t>श्रेष्ठ</w:t>
      </w:r>
      <w:r w:rsidRPr="001E7C4D">
        <w:rPr>
          <w:rFonts w:cs="Kalimati" w:hint="cs"/>
          <w:b/>
          <w:bCs/>
          <w:sz w:val="25"/>
          <w:szCs w:val="25"/>
          <w:u w:val="single"/>
          <w:cs/>
          <w:lang w:bidi="ne-NP"/>
        </w:rPr>
        <w:t xml:space="preserve">ले अदालतमा गरेको </w:t>
      </w:r>
      <w:r w:rsidRPr="001E7C4D">
        <w:rPr>
          <w:rFonts w:cs="Kalimati"/>
          <w:b/>
          <w:bCs/>
          <w:sz w:val="25"/>
          <w:szCs w:val="25"/>
          <w:u w:val="single"/>
          <w:cs/>
          <w:lang w:bidi="hi-IN"/>
        </w:rPr>
        <w:t>बयान</w:t>
      </w:r>
      <w:r w:rsidRPr="001E7C4D">
        <w:rPr>
          <w:rFonts w:cs="Kalimati" w:hint="cs"/>
          <w:b/>
          <w:bCs/>
          <w:sz w:val="25"/>
          <w:szCs w:val="25"/>
          <w:cs/>
          <w:lang w:bidi="ne-NP"/>
        </w:rPr>
        <w:t>-</w:t>
      </w:r>
      <w:r w:rsidR="00143D7E" w:rsidRPr="001E7C4D">
        <w:rPr>
          <w:rFonts w:cs="Arial Unicode MS"/>
          <w:sz w:val="25"/>
          <w:szCs w:val="25"/>
          <w:rtl/>
          <w:cs/>
        </w:rPr>
        <w:t xml:space="preserve"> </w:t>
      </w:r>
      <w:r w:rsidR="00143D7E" w:rsidRPr="001E7C4D">
        <w:rPr>
          <w:rFonts w:cs="Kalimati"/>
          <w:sz w:val="25"/>
          <w:szCs w:val="25"/>
          <w:cs/>
          <w:lang w:bidi="hi-IN"/>
        </w:rPr>
        <w:t>मैले लागुऔषध सेवन गर्ने कसूर गरेकै हो र मेरो साथबाट बरामद भएको ४० क्याप्सुल ट्रामाडोल मेरै सेवनका लागि किनेर ल्याएको हुँ। मेरो तर्फबाट साक्षी प्रमाण कोही पनि छैनन्। लागुऔषध सेवन गर्नु मेरो गल्ती भयो</w:t>
      </w:r>
      <w:r w:rsidR="00143D7E" w:rsidRPr="001E7C4D">
        <w:rPr>
          <w:rFonts w:cs="Kalimati"/>
          <w:sz w:val="25"/>
          <w:szCs w:val="25"/>
          <w:lang w:bidi="hi-IN"/>
        </w:rPr>
        <w:t xml:space="preserve">, </w:t>
      </w:r>
      <w:r w:rsidR="00143D7E" w:rsidRPr="001E7C4D">
        <w:rPr>
          <w:rFonts w:cs="Kalimati"/>
          <w:sz w:val="25"/>
          <w:szCs w:val="25"/>
          <w:cs/>
          <w:lang w:bidi="hi-IN"/>
        </w:rPr>
        <w:t>म अदालत समक्ष</w:t>
      </w:r>
      <w:r w:rsidR="00143D7E" w:rsidRPr="001E7C4D">
        <w:rPr>
          <w:rFonts w:cs="Kalimati"/>
          <w:sz w:val="25"/>
          <w:szCs w:val="25"/>
          <w:lang w:bidi="hi-IN"/>
        </w:rPr>
        <w:t xml:space="preserve"> </w:t>
      </w:r>
      <w:r w:rsidR="00143D7E" w:rsidRPr="001E7C4D">
        <w:rPr>
          <w:rFonts w:cs="Kalimati"/>
          <w:sz w:val="25"/>
          <w:szCs w:val="25"/>
          <w:cs/>
          <w:lang w:bidi="hi-IN"/>
        </w:rPr>
        <w:t>एक पटकका लागि माफी पाउँ भनी प्रार्थना गर्दछु</w:t>
      </w:r>
      <w:r w:rsidR="00143D7E" w:rsidRPr="001E7C4D">
        <w:rPr>
          <w:rFonts w:cs="Kalimati"/>
          <w:sz w:val="25"/>
          <w:szCs w:val="25"/>
          <w:lang w:bidi="hi-IN"/>
        </w:rPr>
        <w:t xml:space="preserve"> </w:t>
      </w:r>
      <w:r w:rsidR="00143D7E" w:rsidRPr="001E7C4D">
        <w:rPr>
          <w:rFonts w:cs="Kalimati"/>
          <w:sz w:val="25"/>
          <w:szCs w:val="25"/>
          <w:cs/>
          <w:lang w:bidi="hi-IN"/>
        </w:rPr>
        <w:t>र मेरो पारिवारिक अवस्था विचार गरी मलाई</w:t>
      </w:r>
      <w:r w:rsidR="00143D7E" w:rsidRPr="001E7C4D">
        <w:rPr>
          <w:rFonts w:cs="Kalimati"/>
          <w:sz w:val="25"/>
          <w:szCs w:val="25"/>
          <w:lang w:bidi="hi-IN"/>
        </w:rPr>
        <w:t xml:space="preserve"> </w:t>
      </w:r>
      <w:r w:rsidR="00143D7E" w:rsidRPr="001E7C4D">
        <w:rPr>
          <w:rFonts w:cs="Kalimati"/>
          <w:sz w:val="25"/>
          <w:szCs w:val="25"/>
          <w:cs/>
          <w:lang w:bidi="hi-IN"/>
        </w:rPr>
        <w:t>न्यूनतम सजाय होस्</w:t>
      </w:r>
      <w:r w:rsidR="00143D7E" w:rsidRPr="001E7C4D">
        <w:rPr>
          <w:rFonts w:cs="Kalimati"/>
          <w:sz w:val="25"/>
          <w:szCs w:val="25"/>
          <w:lang w:bidi="hi-IN"/>
        </w:rPr>
        <w:t xml:space="preserve"> </w:t>
      </w:r>
      <w:r w:rsidR="00143D7E" w:rsidRPr="001E7C4D">
        <w:rPr>
          <w:rFonts w:cs="Kalimati"/>
          <w:sz w:val="25"/>
          <w:szCs w:val="25"/>
          <w:cs/>
          <w:lang w:bidi="hi-IN"/>
        </w:rPr>
        <w:t>भनी अनुरोध गर्दछु। अब उप्रान्त मबाट यस्तो गल्ती हुने छैन</w:t>
      </w:r>
      <w:r w:rsidR="00143D7E" w:rsidRPr="001E7C4D">
        <w:rPr>
          <w:rFonts w:cs="Kalimati" w:hint="cs"/>
          <w:sz w:val="25"/>
          <w:szCs w:val="25"/>
          <w:cs/>
          <w:lang w:bidi="hi-IN"/>
        </w:rPr>
        <w:t xml:space="preserve"> भन्ने बेहोराको प्रतिवादी सुदीप श्रेष्ठले यस अदालतमा गरेको बयान।</w:t>
      </w:r>
    </w:p>
    <w:p w:rsidR="00071E17" w:rsidRPr="001E7C4D" w:rsidRDefault="00071E17" w:rsidP="00071E17">
      <w:pPr>
        <w:spacing w:after="80"/>
        <w:ind w:left="540"/>
        <w:jc w:val="center"/>
        <w:rPr>
          <w:rFonts w:cs="Kalimati"/>
          <w:b/>
          <w:bCs/>
          <w:sz w:val="25"/>
          <w:szCs w:val="25"/>
          <w:u w:val="single"/>
          <w:lang w:bidi="ne-NP"/>
        </w:rPr>
      </w:pPr>
      <w:r w:rsidRPr="001E7C4D">
        <w:rPr>
          <w:rFonts w:cs="Kalimati" w:hint="cs"/>
          <w:b/>
          <w:bCs/>
          <w:sz w:val="25"/>
          <w:szCs w:val="25"/>
          <w:u w:val="single"/>
          <w:cs/>
          <w:lang w:bidi="ne-NP"/>
        </w:rPr>
        <w:t>यस अदालतको ठहर</w:t>
      </w:r>
    </w:p>
    <w:p w:rsidR="008B0195" w:rsidRPr="001E7C4D" w:rsidRDefault="008B0195">
      <w:pPr>
        <w:numPr>
          <w:ilvl w:val="0"/>
          <w:numId w:val="1"/>
        </w:numPr>
        <w:spacing w:after="80"/>
        <w:rPr>
          <w:rFonts w:cs="Kalimati"/>
          <w:sz w:val="25"/>
          <w:szCs w:val="25"/>
        </w:rPr>
      </w:pPr>
      <w:r w:rsidRPr="001E7C4D">
        <w:rPr>
          <w:rFonts w:cs="Kalimati" w:hint="cs"/>
          <w:sz w:val="25"/>
          <w:szCs w:val="25"/>
          <w:cs/>
          <w:lang w:bidi="ne-NP"/>
        </w:rPr>
        <w:t>नियमबमोजिम पेशी सूचिमा चढी बयान र थुनछेक</w:t>
      </w:r>
      <w:r w:rsidR="000237EB" w:rsidRPr="001E7C4D">
        <w:rPr>
          <w:rFonts w:cs="Kalimati" w:hint="cs"/>
          <w:sz w:val="25"/>
          <w:szCs w:val="25"/>
          <w:cs/>
          <w:lang w:bidi="ne-NP"/>
        </w:rPr>
        <w:t xml:space="preserve"> प्रयोजनार्थ</w:t>
      </w:r>
      <w:r w:rsidRPr="001E7C4D">
        <w:rPr>
          <w:rFonts w:cs="Kalimati" w:hint="cs"/>
          <w:sz w:val="25"/>
          <w:szCs w:val="25"/>
          <w:cs/>
          <w:lang w:bidi="ne-NP"/>
        </w:rPr>
        <w:t xml:space="preserve"> यस इजलास समक्ष पेस भएको प्रस्तुत मुद्दामा </w:t>
      </w:r>
      <w:r w:rsidR="000237EB" w:rsidRPr="001E7C4D">
        <w:rPr>
          <w:rFonts w:cs="Kalimati" w:hint="cs"/>
          <w:sz w:val="25"/>
          <w:szCs w:val="25"/>
          <w:cs/>
          <w:lang w:bidi="ne-NP"/>
        </w:rPr>
        <w:t xml:space="preserve">प्रतिवादीले साक्षी समेत नराखेको र प्रतिवादी उपरको अभियोग </w:t>
      </w:r>
      <w:r w:rsidR="000237EB" w:rsidRPr="001E7C4D">
        <w:rPr>
          <w:rFonts w:cs="Kalimati" w:hint="cs"/>
          <w:sz w:val="25"/>
          <w:szCs w:val="25"/>
          <w:cs/>
          <w:lang w:bidi="ne-NP"/>
        </w:rPr>
        <w:lastRenderedPageBreak/>
        <w:t>दावीका सम्बन्धमा थप प्रमाण बुझ्न पर्ने अवस्था समेत नरहेकोले मुलुकी फौजदारी कार्यविधि संहिता, २०७४ को दफा १२३ बमोजिम आजै निर्णय गर्न मिल्ने देखियो।</w:t>
      </w:r>
    </w:p>
    <w:p w:rsidR="000237EB" w:rsidRPr="001E7C4D" w:rsidRDefault="000237EB">
      <w:pPr>
        <w:numPr>
          <w:ilvl w:val="0"/>
          <w:numId w:val="1"/>
        </w:numPr>
        <w:spacing w:after="80"/>
        <w:rPr>
          <w:rFonts w:cs="Kalimati"/>
          <w:sz w:val="25"/>
          <w:szCs w:val="25"/>
        </w:rPr>
      </w:pPr>
      <w:r w:rsidRPr="001E7C4D">
        <w:rPr>
          <w:rFonts w:cs="Kalimati" w:hint="cs"/>
          <w:sz w:val="25"/>
          <w:szCs w:val="25"/>
          <w:cs/>
          <w:lang w:bidi="ne-NP"/>
        </w:rPr>
        <w:t xml:space="preserve">अब </w:t>
      </w:r>
      <w:r w:rsidRPr="001E7C4D">
        <w:rPr>
          <w:rFonts w:cs="Kalimati"/>
          <w:sz w:val="25"/>
          <w:szCs w:val="25"/>
          <w:cs/>
          <w:lang w:bidi="ne-NP"/>
        </w:rPr>
        <w:t>प्रतिवादी</w:t>
      </w:r>
      <w:r w:rsidRPr="001E7C4D">
        <w:rPr>
          <w:rFonts w:cs="Kalimati"/>
          <w:sz w:val="25"/>
          <w:szCs w:val="25"/>
          <w:lang w:bidi="ne-NP"/>
        </w:rPr>
        <w:t xml:space="preserve"> </w:t>
      </w:r>
      <w:r w:rsidRPr="001E7C4D">
        <w:rPr>
          <w:rFonts w:cs="Kalimati"/>
          <w:sz w:val="25"/>
          <w:szCs w:val="25"/>
          <w:cs/>
          <w:lang w:bidi="ne-NP"/>
        </w:rPr>
        <w:t>सुदीप</w:t>
      </w:r>
      <w:r w:rsidRPr="001E7C4D">
        <w:rPr>
          <w:rFonts w:cs="Kalimati"/>
          <w:sz w:val="25"/>
          <w:szCs w:val="25"/>
          <w:lang w:bidi="ne-NP"/>
        </w:rPr>
        <w:t xml:space="preserve"> </w:t>
      </w:r>
      <w:r w:rsidRPr="001E7C4D">
        <w:rPr>
          <w:rFonts w:cs="Kalimati"/>
          <w:sz w:val="25"/>
          <w:szCs w:val="25"/>
          <w:cs/>
          <w:lang w:bidi="ne-NP"/>
        </w:rPr>
        <w:t>श्रेष्ठले</w:t>
      </w:r>
      <w:r w:rsidRPr="001E7C4D">
        <w:rPr>
          <w:rFonts w:cs="Kalimati"/>
          <w:sz w:val="25"/>
          <w:szCs w:val="25"/>
          <w:lang w:bidi="ne-NP"/>
        </w:rPr>
        <w:t xml:space="preserve"> </w:t>
      </w:r>
      <w:r w:rsidRPr="001E7C4D">
        <w:rPr>
          <w:rFonts w:cs="Kalimati"/>
          <w:sz w:val="25"/>
          <w:szCs w:val="25"/>
          <w:cs/>
          <w:lang w:bidi="ne-NP"/>
        </w:rPr>
        <w:t>अभियोग</w:t>
      </w:r>
      <w:r w:rsidRPr="001E7C4D">
        <w:rPr>
          <w:rFonts w:cs="Kalimati"/>
          <w:sz w:val="25"/>
          <w:szCs w:val="25"/>
          <w:lang w:bidi="ne-NP"/>
        </w:rPr>
        <w:t xml:space="preserve"> </w:t>
      </w:r>
      <w:r w:rsidRPr="001E7C4D">
        <w:rPr>
          <w:rFonts w:cs="Kalimati"/>
          <w:sz w:val="25"/>
          <w:szCs w:val="25"/>
          <w:cs/>
          <w:lang w:bidi="ne-NP"/>
        </w:rPr>
        <w:t>मागदाबीबमोजिम</w:t>
      </w:r>
      <w:r w:rsidRPr="001E7C4D">
        <w:rPr>
          <w:rFonts w:cs="Kalimati"/>
          <w:sz w:val="25"/>
          <w:szCs w:val="25"/>
          <w:lang w:bidi="ne-NP"/>
        </w:rPr>
        <w:t xml:space="preserve"> </w:t>
      </w:r>
      <w:r w:rsidRPr="001E7C4D">
        <w:rPr>
          <w:rFonts w:cs="Kalimati"/>
          <w:sz w:val="25"/>
          <w:szCs w:val="25"/>
          <w:cs/>
          <w:lang w:bidi="ne-NP"/>
        </w:rPr>
        <w:t>लागू</w:t>
      </w:r>
      <w:r w:rsidRPr="001E7C4D">
        <w:rPr>
          <w:rFonts w:cs="Kalimati"/>
          <w:sz w:val="25"/>
          <w:szCs w:val="25"/>
          <w:lang w:bidi="ne-NP"/>
        </w:rPr>
        <w:t xml:space="preserve"> </w:t>
      </w:r>
      <w:r w:rsidRPr="001E7C4D">
        <w:rPr>
          <w:rFonts w:cs="Kalimati"/>
          <w:sz w:val="25"/>
          <w:szCs w:val="25"/>
          <w:cs/>
          <w:lang w:bidi="ne-NP"/>
        </w:rPr>
        <w:t>औषध</w:t>
      </w:r>
      <w:r w:rsidRPr="001E7C4D">
        <w:rPr>
          <w:rFonts w:cs="Kalimati" w:hint="cs"/>
          <w:sz w:val="25"/>
          <w:szCs w:val="25"/>
          <w:cs/>
          <w:lang w:bidi="ne-NP"/>
        </w:rPr>
        <w:t xml:space="preserve"> ट्रामाडोल</w:t>
      </w:r>
      <w:r w:rsidRPr="001E7C4D">
        <w:rPr>
          <w:rFonts w:cs="Kalimati"/>
          <w:sz w:val="25"/>
          <w:szCs w:val="25"/>
          <w:lang w:bidi="ne-NP"/>
        </w:rPr>
        <w:t xml:space="preserve"> </w:t>
      </w:r>
      <w:r w:rsidRPr="001E7C4D">
        <w:rPr>
          <w:rFonts w:cs="Kalimati"/>
          <w:sz w:val="25"/>
          <w:szCs w:val="25"/>
          <w:cs/>
          <w:lang w:bidi="ne-NP"/>
        </w:rPr>
        <w:t>सेवनको</w:t>
      </w:r>
      <w:r w:rsidRPr="001E7C4D">
        <w:rPr>
          <w:rFonts w:cs="Kalimati"/>
          <w:sz w:val="25"/>
          <w:szCs w:val="25"/>
          <w:lang w:bidi="ne-NP"/>
        </w:rPr>
        <w:t xml:space="preserve"> </w:t>
      </w:r>
      <w:r w:rsidRPr="001E7C4D">
        <w:rPr>
          <w:rFonts w:cs="Kalimati"/>
          <w:sz w:val="25"/>
          <w:szCs w:val="25"/>
          <w:cs/>
          <w:lang w:bidi="ne-NP"/>
        </w:rPr>
        <w:t>कसूर</w:t>
      </w:r>
      <w:r w:rsidRPr="001E7C4D">
        <w:rPr>
          <w:rFonts w:cs="Kalimati"/>
          <w:sz w:val="25"/>
          <w:szCs w:val="25"/>
          <w:lang w:bidi="ne-NP"/>
        </w:rPr>
        <w:t xml:space="preserve"> </w:t>
      </w:r>
      <w:r w:rsidRPr="001E7C4D">
        <w:rPr>
          <w:rFonts w:cs="Kalimati"/>
          <w:sz w:val="25"/>
          <w:szCs w:val="25"/>
          <w:cs/>
          <w:lang w:bidi="ne-NP"/>
        </w:rPr>
        <w:t>गरेको</w:t>
      </w:r>
      <w:r w:rsidRPr="001E7C4D">
        <w:rPr>
          <w:rFonts w:cs="Kalimati"/>
          <w:sz w:val="25"/>
          <w:szCs w:val="25"/>
          <w:lang w:bidi="ne-NP"/>
        </w:rPr>
        <w:t xml:space="preserve"> </w:t>
      </w:r>
      <w:r w:rsidRPr="001E7C4D">
        <w:rPr>
          <w:rFonts w:cs="Kalimati" w:hint="cs"/>
          <w:sz w:val="25"/>
          <w:szCs w:val="25"/>
          <w:cs/>
          <w:lang w:bidi="ne-NP"/>
        </w:rPr>
        <w:t>हो वा होइन</w:t>
      </w:r>
      <w:r w:rsidRPr="001E7C4D">
        <w:rPr>
          <w:rFonts w:cs="Kalimati"/>
          <w:sz w:val="25"/>
          <w:szCs w:val="25"/>
          <w:lang w:bidi="ne-NP"/>
        </w:rPr>
        <w:t>?</w:t>
      </w:r>
      <w:r w:rsidRPr="001E7C4D">
        <w:rPr>
          <w:rFonts w:cs="Kalimati" w:hint="cs"/>
          <w:sz w:val="25"/>
          <w:szCs w:val="25"/>
          <w:cs/>
          <w:lang w:bidi="ne-NP"/>
        </w:rPr>
        <w:t xml:space="preserve"> प्रतिवादीको </w:t>
      </w:r>
      <w:r w:rsidRPr="001E7C4D">
        <w:rPr>
          <w:rFonts w:cs="Kalimati"/>
          <w:sz w:val="25"/>
          <w:szCs w:val="25"/>
          <w:cs/>
          <w:lang w:bidi="ne-NP"/>
        </w:rPr>
        <w:t>कसूर</w:t>
      </w:r>
      <w:r w:rsidRPr="001E7C4D">
        <w:rPr>
          <w:rFonts w:cs="Kalimati"/>
          <w:sz w:val="25"/>
          <w:szCs w:val="25"/>
          <w:lang w:bidi="ne-NP"/>
        </w:rPr>
        <w:t xml:space="preserve"> </w:t>
      </w:r>
      <w:r w:rsidRPr="001E7C4D">
        <w:rPr>
          <w:rFonts w:cs="Kalimati"/>
          <w:sz w:val="25"/>
          <w:szCs w:val="25"/>
          <w:cs/>
          <w:lang w:bidi="ne-NP"/>
        </w:rPr>
        <w:t>प्रमाणित</w:t>
      </w:r>
      <w:r w:rsidRPr="001E7C4D">
        <w:rPr>
          <w:rFonts w:cs="Kalimati"/>
          <w:sz w:val="25"/>
          <w:szCs w:val="25"/>
          <w:lang w:bidi="ne-NP"/>
        </w:rPr>
        <w:t xml:space="preserve"> </w:t>
      </w:r>
      <w:r w:rsidRPr="001E7C4D">
        <w:rPr>
          <w:rFonts w:cs="Kalimati"/>
          <w:sz w:val="25"/>
          <w:szCs w:val="25"/>
          <w:cs/>
          <w:lang w:bidi="ne-NP"/>
        </w:rPr>
        <w:t>भए</w:t>
      </w:r>
      <w:r w:rsidRPr="001E7C4D">
        <w:rPr>
          <w:rFonts w:cs="Kalimati"/>
          <w:sz w:val="25"/>
          <w:szCs w:val="25"/>
          <w:lang w:bidi="ne-NP"/>
        </w:rPr>
        <w:t xml:space="preserve"> </w:t>
      </w:r>
      <w:r w:rsidRPr="001E7C4D">
        <w:rPr>
          <w:rFonts w:cs="Kalimati"/>
          <w:sz w:val="25"/>
          <w:szCs w:val="25"/>
          <w:cs/>
          <w:lang w:bidi="ne-NP"/>
        </w:rPr>
        <w:t>निजलाई</w:t>
      </w:r>
      <w:r w:rsidRPr="001E7C4D">
        <w:rPr>
          <w:rFonts w:cs="Kalimati"/>
          <w:sz w:val="25"/>
          <w:szCs w:val="25"/>
          <w:lang w:bidi="ne-NP"/>
        </w:rPr>
        <w:t xml:space="preserve"> </w:t>
      </w:r>
      <w:r w:rsidRPr="001E7C4D">
        <w:rPr>
          <w:rFonts w:cs="Kalimati"/>
          <w:sz w:val="25"/>
          <w:szCs w:val="25"/>
          <w:cs/>
          <w:lang w:bidi="ne-NP"/>
        </w:rPr>
        <w:t>के</w:t>
      </w:r>
      <w:r w:rsidRPr="001E7C4D">
        <w:rPr>
          <w:rFonts w:cs="Kalimati"/>
          <w:sz w:val="25"/>
          <w:szCs w:val="25"/>
          <w:lang w:bidi="ne-NP"/>
        </w:rPr>
        <w:t xml:space="preserve"> </w:t>
      </w:r>
      <w:r w:rsidRPr="001E7C4D">
        <w:rPr>
          <w:rFonts w:cs="Kalimati"/>
          <w:sz w:val="25"/>
          <w:szCs w:val="25"/>
          <w:cs/>
          <w:lang w:bidi="ne-NP"/>
        </w:rPr>
        <w:t>कस्तो</w:t>
      </w:r>
      <w:r w:rsidRPr="001E7C4D">
        <w:rPr>
          <w:rFonts w:cs="Kalimati"/>
          <w:sz w:val="25"/>
          <w:szCs w:val="25"/>
          <w:lang w:bidi="ne-NP"/>
        </w:rPr>
        <w:t xml:space="preserve"> </w:t>
      </w:r>
      <w:r w:rsidRPr="001E7C4D">
        <w:rPr>
          <w:rFonts w:cs="Kalimati"/>
          <w:sz w:val="25"/>
          <w:szCs w:val="25"/>
          <w:cs/>
          <w:lang w:bidi="ne-NP"/>
        </w:rPr>
        <w:t>सजाय</w:t>
      </w:r>
      <w:r w:rsidRPr="001E7C4D">
        <w:rPr>
          <w:rFonts w:cs="Kalimati" w:hint="cs"/>
          <w:sz w:val="25"/>
          <w:szCs w:val="25"/>
          <w:cs/>
          <w:lang w:bidi="ne-NP"/>
        </w:rPr>
        <w:t xml:space="preserve"> हुनपर्ने हो? वादी नेपाल सरकारको अभियोगदावी पुग्न सक्ने हो वा होइन? भन्ने सम्बन्धमा निर्णय दिनुपर्ने देखिन आयो। </w:t>
      </w:r>
    </w:p>
    <w:p w:rsidR="00F119B9" w:rsidRPr="001E7C4D" w:rsidRDefault="000237EB">
      <w:pPr>
        <w:numPr>
          <w:ilvl w:val="0"/>
          <w:numId w:val="1"/>
        </w:numPr>
        <w:spacing w:after="80"/>
        <w:rPr>
          <w:rFonts w:cs="Kalimati"/>
          <w:sz w:val="25"/>
          <w:szCs w:val="25"/>
        </w:rPr>
      </w:pPr>
      <w:r w:rsidRPr="001E7C4D">
        <w:rPr>
          <w:rFonts w:cs="Kalimati" w:hint="cs"/>
          <w:sz w:val="25"/>
          <w:szCs w:val="25"/>
          <w:cs/>
          <w:lang w:bidi="ne-NP"/>
        </w:rPr>
        <w:t xml:space="preserve">निर्णयतर्फ विचार गर्दा, </w:t>
      </w:r>
      <w:r w:rsidR="00F73054" w:rsidRPr="001E7C4D">
        <w:rPr>
          <w:rFonts w:cs="Kalimati"/>
          <w:sz w:val="25"/>
          <w:szCs w:val="25"/>
          <w:cs/>
          <w:lang w:bidi="hi-IN"/>
        </w:rPr>
        <w:t>प्रतिवादी</w:t>
      </w:r>
      <w:r w:rsidR="00F73054" w:rsidRPr="001E7C4D">
        <w:rPr>
          <w:rFonts w:cs="Kalimati"/>
          <w:sz w:val="25"/>
          <w:szCs w:val="25"/>
        </w:rPr>
        <w:t xml:space="preserve"> </w:t>
      </w:r>
      <w:r w:rsidR="00F73054" w:rsidRPr="001E7C4D">
        <w:rPr>
          <w:rFonts w:cs="Kalimati"/>
          <w:sz w:val="25"/>
          <w:szCs w:val="25"/>
          <w:cs/>
          <w:lang w:bidi="hi-IN"/>
        </w:rPr>
        <w:t>सुदीप</w:t>
      </w:r>
      <w:r w:rsidR="00F73054" w:rsidRPr="001E7C4D">
        <w:rPr>
          <w:rFonts w:cs="Kalimati"/>
          <w:sz w:val="25"/>
          <w:szCs w:val="25"/>
        </w:rPr>
        <w:t xml:space="preserve"> </w:t>
      </w:r>
      <w:r w:rsidR="00F73054" w:rsidRPr="001E7C4D">
        <w:rPr>
          <w:rFonts w:cs="Kalimati"/>
          <w:sz w:val="25"/>
          <w:szCs w:val="25"/>
          <w:cs/>
          <w:lang w:bidi="hi-IN"/>
        </w:rPr>
        <w:t>श्रेष्ठले</w:t>
      </w:r>
      <w:r w:rsidR="00F73054" w:rsidRPr="001E7C4D">
        <w:rPr>
          <w:rFonts w:cs="Kalimati"/>
          <w:sz w:val="25"/>
          <w:szCs w:val="25"/>
        </w:rPr>
        <w:t xml:space="preserve"> </w:t>
      </w:r>
      <w:r w:rsidR="00F73054" w:rsidRPr="001E7C4D">
        <w:rPr>
          <w:rFonts w:cs="Kalimati"/>
          <w:sz w:val="25"/>
          <w:szCs w:val="25"/>
          <w:cs/>
          <w:lang w:bidi="hi-IN"/>
        </w:rPr>
        <w:t>लागू</w:t>
      </w:r>
      <w:r w:rsidR="00F73054" w:rsidRPr="001E7C4D">
        <w:rPr>
          <w:rFonts w:cs="Kalimati"/>
          <w:sz w:val="25"/>
          <w:szCs w:val="25"/>
        </w:rPr>
        <w:t xml:space="preserve"> </w:t>
      </w:r>
      <w:r w:rsidR="00F73054" w:rsidRPr="001E7C4D">
        <w:rPr>
          <w:rFonts w:cs="Kalimati"/>
          <w:sz w:val="25"/>
          <w:szCs w:val="25"/>
          <w:cs/>
          <w:lang w:bidi="hi-IN"/>
        </w:rPr>
        <w:t>औषध</w:t>
      </w:r>
      <w:r w:rsidR="00F73054" w:rsidRPr="001E7C4D">
        <w:rPr>
          <w:rFonts w:cs="Kalimati"/>
          <w:sz w:val="25"/>
          <w:szCs w:val="25"/>
        </w:rPr>
        <w:t xml:space="preserve"> </w:t>
      </w:r>
      <w:r w:rsidR="00F73054" w:rsidRPr="001E7C4D">
        <w:rPr>
          <w:rFonts w:cs="Kalimati"/>
          <w:sz w:val="25"/>
          <w:szCs w:val="25"/>
          <w:cs/>
          <w:lang w:bidi="hi-IN"/>
        </w:rPr>
        <w:t>ट्रामाडोल</w:t>
      </w:r>
      <w:r w:rsidR="00F73054" w:rsidRPr="001E7C4D">
        <w:rPr>
          <w:rFonts w:cs="Kalimati"/>
          <w:sz w:val="25"/>
          <w:szCs w:val="25"/>
        </w:rPr>
        <w:t xml:space="preserve"> </w:t>
      </w:r>
      <w:r w:rsidR="00F73054" w:rsidRPr="001E7C4D">
        <w:rPr>
          <w:rFonts w:cs="Kalimati"/>
          <w:sz w:val="25"/>
          <w:szCs w:val="25"/>
          <w:cs/>
          <w:lang w:bidi="hi-IN"/>
        </w:rPr>
        <w:t>सेवन</w:t>
      </w:r>
      <w:r w:rsidR="00F73054" w:rsidRPr="001E7C4D">
        <w:rPr>
          <w:rFonts w:cs="Kalimati"/>
          <w:sz w:val="25"/>
          <w:szCs w:val="25"/>
        </w:rPr>
        <w:t xml:space="preserve"> </w:t>
      </w:r>
      <w:r w:rsidR="00F73054" w:rsidRPr="001E7C4D">
        <w:rPr>
          <w:rFonts w:cs="Kalimati"/>
          <w:sz w:val="25"/>
          <w:szCs w:val="25"/>
          <w:cs/>
          <w:lang w:bidi="hi-IN"/>
        </w:rPr>
        <w:t>गरी</w:t>
      </w:r>
      <w:r w:rsidR="00F73054" w:rsidRPr="001E7C4D">
        <w:rPr>
          <w:rFonts w:cs="Kalimati"/>
          <w:sz w:val="25"/>
          <w:szCs w:val="25"/>
        </w:rPr>
        <w:t xml:space="preserve"> </w:t>
      </w:r>
      <w:r w:rsidR="00F73054" w:rsidRPr="001E7C4D">
        <w:rPr>
          <w:rFonts w:cs="Kalimati"/>
          <w:sz w:val="25"/>
          <w:szCs w:val="25"/>
          <w:cs/>
          <w:lang w:bidi="hi-IN"/>
        </w:rPr>
        <w:t>लागू</w:t>
      </w:r>
      <w:r w:rsidR="00F73054" w:rsidRPr="001E7C4D">
        <w:rPr>
          <w:rFonts w:cs="Kalimati"/>
          <w:sz w:val="25"/>
          <w:szCs w:val="25"/>
        </w:rPr>
        <w:t xml:space="preserve"> </w:t>
      </w:r>
      <w:r w:rsidR="00F73054" w:rsidRPr="001E7C4D">
        <w:rPr>
          <w:rFonts w:cs="Kalimati"/>
          <w:sz w:val="25"/>
          <w:szCs w:val="25"/>
          <w:cs/>
          <w:lang w:bidi="hi-IN"/>
        </w:rPr>
        <w:t>औषध</w:t>
      </w:r>
      <w:r w:rsidR="00F73054" w:rsidRPr="001E7C4D">
        <w:rPr>
          <w:rFonts w:cs="Kalimati"/>
          <w:sz w:val="25"/>
          <w:szCs w:val="25"/>
        </w:rPr>
        <w:t xml:space="preserve"> (</w:t>
      </w:r>
      <w:r w:rsidR="00F73054" w:rsidRPr="001E7C4D">
        <w:rPr>
          <w:rFonts w:cs="Kalimati"/>
          <w:sz w:val="25"/>
          <w:szCs w:val="25"/>
          <w:cs/>
          <w:lang w:bidi="hi-IN"/>
        </w:rPr>
        <w:t>नियन्त्रण</w:t>
      </w:r>
      <w:r w:rsidR="00F73054" w:rsidRPr="001E7C4D">
        <w:rPr>
          <w:rFonts w:cs="Kalimati"/>
          <w:sz w:val="25"/>
          <w:szCs w:val="25"/>
        </w:rPr>
        <w:t xml:space="preserve">) </w:t>
      </w:r>
      <w:r w:rsidR="00F73054" w:rsidRPr="001E7C4D">
        <w:rPr>
          <w:rFonts w:cs="Kalimati"/>
          <w:sz w:val="25"/>
          <w:szCs w:val="25"/>
          <w:cs/>
          <w:lang w:bidi="hi-IN"/>
        </w:rPr>
        <w:t>ऐन</w:t>
      </w:r>
      <w:r w:rsidR="00F73054" w:rsidRPr="001E7C4D">
        <w:rPr>
          <w:rFonts w:cs="Kalimati"/>
          <w:sz w:val="25"/>
          <w:szCs w:val="25"/>
        </w:rPr>
        <w:t xml:space="preserve">, </w:t>
      </w:r>
      <w:r w:rsidR="00F73054" w:rsidRPr="001E7C4D">
        <w:rPr>
          <w:rFonts w:cs="Kalimati"/>
          <w:sz w:val="25"/>
          <w:szCs w:val="25"/>
          <w:cs/>
          <w:lang w:bidi="hi-IN"/>
        </w:rPr>
        <w:t>२०३३</w:t>
      </w:r>
      <w:r w:rsidR="00F73054" w:rsidRPr="001E7C4D">
        <w:rPr>
          <w:rFonts w:cs="Kalimati"/>
          <w:sz w:val="25"/>
          <w:szCs w:val="25"/>
        </w:rPr>
        <w:t xml:space="preserve"> </w:t>
      </w:r>
      <w:r w:rsidR="00F73054" w:rsidRPr="001E7C4D">
        <w:rPr>
          <w:rFonts w:cs="Kalimati"/>
          <w:sz w:val="25"/>
          <w:szCs w:val="25"/>
          <w:cs/>
          <w:lang w:bidi="hi-IN"/>
        </w:rPr>
        <w:t>को</w:t>
      </w:r>
      <w:r w:rsidR="00F73054" w:rsidRPr="001E7C4D">
        <w:rPr>
          <w:rFonts w:cs="Kalimati"/>
          <w:sz w:val="25"/>
          <w:szCs w:val="25"/>
        </w:rPr>
        <w:t xml:space="preserve"> </w:t>
      </w:r>
      <w:r w:rsidR="00F73054" w:rsidRPr="001E7C4D">
        <w:rPr>
          <w:rFonts w:cs="Kalimati"/>
          <w:sz w:val="25"/>
          <w:szCs w:val="25"/>
          <w:cs/>
          <w:lang w:bidi="hi-IN"/>
        </w:rPr>
        <w:t>दफा</w:t>
      </w:r>
      <w:r w:rsidR="00F73054" w:rsidRPr="001E7C4D">
        <w:rPr>
          <w:rFonts w:cs="Kalimati"/>
          <w:sz w:val="25"/>
          <w:szCs w:val="25"/>
        </w:rPr>
        <w:t xml:space="preserve"> </w:t>
      </w:r>
      <w:r w:rsidR="00F73054" w:rsidRPr="001E7C4D">
        <w:rPr>
          <w:rFonts w:cs="Kalimati"/>
          <w:sz w:val="25"/>
          <w:szCs w:val="25"/>
          <w:cs/>
          <w:lang w:bidi="hi-IN"/>
        </w:rPr>
        <w:t>४</w:t>
      </w:r>
      <w:r w:rsidR="00F73054" w:rsidRPr="001E7C4D">
        <w:rPr>
          <w:rFonts w:cs="Kalimati"/>
          <w:sz w:val="25"/>
          <w:szCs w:val="25"/>
        </w:rPr>
        <w:t xml:space="preserve"> </w:t>
      </w:r>
      <w:r w:rsidR="00F73054" w:rsidRPr="001E7C4D">
        <w:rPr>
          <w:rFonts w:cs="Kalimati"/>
          <w:sz w:val="25"/>
          <w:szCs w:val="25"/>
          <w:cs/>
          <w:lang w:bidi="hi-IN"/>
        </w:rPr>
        <w:t>को</w:t>
      </w:r>
      <w:r w:rsidR="00F73054" w:rsidRPr="001E7C4D">
        <w:rPr>
          <w:rFonts w:cs="Kalimati"/>
          <w:sz w:val="25"/>
          <w:szCs w:val="25"/>
        </w:rPr>
        <w:t xml:space="preserve"> </w:t>
      </w:r>
      <w:r w:rsidR="00F73054" w:rsidRPr="001E7C4D">
        <w:rPr>
          <w:rFonts w:cs="Kalimati"/>
          <w:sz w:val="25"/>
          <w:szCs w:val="25"/>
          <w:cs/>
          <w:lang w:bidi="hi-IN"/>
        </w:rPr>
        <w:t>देहाय</w:t>
      </w:r>
      <w:r w:rsidR="00F73054" w:rsidRPr="001E7C4D">
        <w:rPr>
          <w:rFonts w:cs="Kalimati"/>
          <w:sz w:val="25"/>
          <w:szCs w:val="25"/>
        </w:rPr>
        <w:t xml:space="preserve"> (</w:t>
      </w:r>
      <w:r w:rsidR="00F73054" w:rsidRPr="001E7C4D">
        <w:rPr>
          <w:rFonts w:cs="Kalimati"/>
          <w:sz w:val="25"/>
          <w:szCs w:val="25"/>
          <w:cs/>
          <w:lang w:bidi="hi-IN"/>
        </w:rPr>
        <w:t>छ</w:t>
      </w:r>
      <w:r w:rsidR="00F73054" w:rsidRPr="001E7C4D">
        <w:rPr>
          <w:rFonts w:cs="Kalimati"/>
          <w:sz w:val="25"/>
          <w:szCs w:val="25"/>
        </w:rPr>
        <w:t xml:space="preserve">) </w:t>
      </w:r>
      <w:r w:rsidR="00F73054" w:rsidRPr="001E7C4D">
        <w:rPr>
          <w:rFonts w:cs="Kalimati"/>
          <w:sz w:val="25"/>
          <w:szCs w:val="25"/>
          <w:cs/>
          <w:lang w:bidi="hi-IN"/>
        </w:rPr>
        <w:t>बमोजिमको</w:t>
      </w:r>
      <w:r w:rsidR="00F73054" w:rsidRPr="001E7C4D">
        <w:rPr>
          <w:rFonts w:cs="Kalimati"/>
          <w:sz w:val="25"/>
          <w:szCs w:val="25"/>
        </w:rPr>
        <w:t xml:space="preserve"> </w:t>
      </w:r>
      <w:r w:rsidR="00F73054" w:rsidRPr="001E7C4D">
        <w:rPr>
          <w:rFonts w:cs="Kalimati"/>
          <w:sz w:val="25"/>
          <w:szCs w:val="25"/>
          <w:cs/>
          <w:lang w:bidi="hi-IN"/>
        </w:rPr>
        <w:t>कसूर</w:t>
      </w:r>
      <w:r w:rsidR="00F73054" w:rsidRPr="001E7C4D">
        <w:rPr>
          <w:rFonts w:cs="Kalimati"/>
          <w:sz w:val="25"/>
          <w:szCs w:val="25"/>
        </w:rPr>
        <w:t xml:space="preserve"> </w:t>
      </w:r>
      <w:r w:rsidR="00F73054" w:rsidRPr="001E7C4D">
        <w:rPr>
          <w:rFonts w:cs="Kalimati"/>
          <w:sz w:val="25"/>
          <w:szCs w:val="25"/>
          <w:cs/>
          <w:lang w:bidi="hi-IN"/>
        </w:rPr>
        <w:t>गरेको</w:t>
      </w:r>
      <w:r w:rsidR="00F73054" w:rsidRPr="001E7C4D">
        <w:rPr>
          <w:rFonts w:cs="Kalimati"/>
          <w:sz w:val="25"/>
          <w:szCs w:val="25"/>
        </w:rPr>
        <w:t xml:space="preserve"> </w:t>
      </w:r>
      <w:r w:rsidR="00F73054" w:rsidRPr="001E7C4D">
        <w:rPr>
          <w:rFonts w:cs="Kalimati"/>
          <w:sz w:val="25"/>
          <w:szCs w:val="25"/>
          <w:cs/>
          <w:lang w:bidi="hi-IN"/>
        </w:rPr>
        <w:t>भन्दै</w:t>
      </w:r>
      <w:r w:rsidR="00F73054" w:rsidRPr="001E7C4D">
        <w:rPr>
          <w:rFonts w:cs="Kalimati"/>
          <w:sz w:val="25"/>
          <w:szCs w:val="25"/>
        </w:rPr>
        <w:t xml:space="preserve"> </w:t>
      </w:r>
      <w:r w:rsidR="00F73054" w:rsidRPr="001E7C4D">
        <w:rPr>
          <w:rFonts w:cs="Kalimati"/>
          <w:sz w:val="25"/>
          <w:szCs w:val="25"/>
          <w:cs/>
          <w:lang w:bidi="hi-IN"/>
        </w:rPr>
        <w:t>निजलाई</w:t>
      </w:r>
      <w:r w:rsidR="00F73054" w:rsidRPr="001E7C4D">
        <w:rPr>
          <w:rFonts w:cs="Kalimati"/>
          <w:sz w:val="25"/>
          <w:szCs w:val="25"/>
        </w:rPr>
        <w:t xml:space="preserve"> </w:t>
      </w:r>
      <w:r w:rsidR="00F73054" w:rsidRPr="001E7C4D">
        <w:rPr>
          <w:rFonts w:cs="Kalimati"/>
          <w:sz w:val="25"/>
          <w:szCs w:val="25"/>
          <w:cs/>
          <w:lang w:bidi="hi-IN"/>
        </w:rPr>
        <w:t>सोही</w:t>
      </w:r>
      <w:r w:rsidR="00F73054" w:rsidRPr="001E7C4D">
        <w:rPr>
          <w:rFonts w:cs="Kalimati"/>
          <w:sz w:val="25"/>
          <w:szCs w:val="25"/>
        </w:rPr>
        <w:t xml:space="preserve"> </w:t>
      </w:r>
      <w:r w:rsidR="00F73054" w:rsidRPr="001E7C4D">
        <w:rPr>
          <w:rFonts w:cs="Kalimati"/>
          <w:sz w:val="25"/>
          <w:szCs w:val="25"/>
          <w:cs/>
          <w:lang w:bidi="hi-IN"/>
        </w:rPr>
        <w:t>ऐनको</w:t>
      </w:r>
      <w:r w:rsidR="00F73054" w:rsidRPr="001E7C4D">
        <w:rPr>
          <w:rFonts w:cs="Kalimati"/>
          <w:sz w:val="25"/>
          <w:szCs w:val="25"/>
        </w:rPr>
        <w:t xml:space="preserve"> </w:t>
      </w:r>
      <w:r w:rsidR="00F73054" w:rsidRPr="001E7C4D">
        <w:rPr>
          <w:rFonts w:cs="Kalimati"/>
          <w:sz w:val="25"/>
          <w:szCs w:val="25"/>
          <w:cs/>
          <w:lang w:bidi="hi-IN"/>
        </w:rPr>
        <w:t>दफा</w:t>
      </w:r>
      <w:r w:rsidR="00F73054" w:rsidRPr="001E7C4D">
        <w:rPr>
          <w:rFonts w:cs="Kalimati"/>
          <w:sz w:val="25"/>
          <w:szCs w:val="25"/>
        </w:rPr>
        <w:t xml:space="preserve"> </w:t>
      </w:r>
      <w:r w:rsidR="00F73054" w:rsidRPr="001E7C4D">
        <w:rPr>
          <w:rFonts w:cs="Kalimati"/>
          <w:sz w:val="25"/>
          <w:szCs w:val="25"/>
          <w:cs/>
          <w:lang w:bidi="hi-IN"/>
        </w:rPr>
        <w:t>१४</w:t>
      </w:r>
      <w:r w:rsidR="00F73054" w:rsidRPr="001E7C4D">
        <w:rPr>
          <w:rFonts w:cs="Kalimati"/>
          <w:sz w:val="25"/>
          <w:szCs w:val="25"/>
        </w:rPr>
        <w:t xml:space="preserve"> </w:t>
      </w:r>
      <w:r w:rsidR="00F73054" w:rsidRPr="001E7C4D">
        <w:rPr>
          <w:rFonts w:cs="Kalimati"/>
          <w:sz w:val="25"/>
          <w:szCs w:val="25"/>
          <w:cs/>
          <w:lang w:bidi="hi-IN"/>
        </w:rPr>
        <w:t>को</w:t>
      </w:r>
      <w:r w:rsidR="00F73054" w:rsidRPr="001E7C4D">
        <w:rPr>
          <w:rFonts w:cs="Kalimati"/>
          <w:sz w:val="25"/>
          <w:szCs w:val="25"/>
        </w:rPr>
        <w:t xml:space="preserve"> </w:t>
      </w:r>
      <w:r w:rsidR="00F73054" w:rsidRPr="001E7C4D">
        <w:rPr>
          <w:rFonts w:cs="Kalimati"/>
          <w:sz w:val="25"/>
          <w:szCs w:val="25"/>
          <w:cs/>
          <w:lang w:bidi="hi-IN"/>
        </w:rPr>
        <w:t>उपदफा</w:t>
      </w:r>
      <w:r w:rsidR="00F73054" w:rsidRPr="001E7C4D">
        <w:rPr>
          <w:rFonts w:cs="Kalimati"/>
          <w:sz w:val="25"/>
          <w:szCs w:val="25"/>
        </w:rPr>
        <w:t xml:space="preserve"> (</w:t>
      </w:r>
      <w:r w:rsidR="00F73054" w:rsidRPr="001E7C4D">
        <w:rPr>
          <w:rFonts w:cs="Kalimati"/>
          <w:sz w:val="25"/>
          <w:szCs w:val="25"/>
          <w:cs/>
          <w:lang w:bidi="hi-IN"/>
        </w:rPr>
        <w:t>१</w:t>
      </w:r>
      <w:r w:rsidR="00F73054" w:rsidRPr="001E7C4D">
        <w:rPr>
          <w:rFonts w:cs="Kalimati"/>
          <w:sz w:val="25"/>
          <w:szCs w:val="25"/>
        </w:rPr>
        <w:t xml:space="preserve">) </w:t>
      </w:r>
      <w:r w:rsidR="00F73054" w:rsidRPr="001E7C4D">
        <w:rPr>
          <w:rFonts w:cs="Kalimati"/>
          <w:sz w:val="25"/>
          <w:szCs w:val="25"/>
          <w:cs/>
          <w:lang w:bidi="hi-IN"/>
        </w:rPr>
        <w:t>को</w:t>
      </w:r>
      <w:r w:rsidR="00F73054" w:rsidRPr="001E7C4D">
        <w:rPr>
          <w:rFonts w:cs="Kalimati"/>
          <w:sz w:val="25"/>
          <w:szCs w:val="25"/>
        </w:rPr>
        <w:t xml:space="preserve"> </w:t>
      </w:r>
      <w:r w:rsidR="00F73054" w:rsidRPr="001E7C4D">
        <w:rPr>
          <w:rFonts w:cs="Kalimati"/>
          <w:sz w:val="25"/>
          <w:szCs w:val="25"/>
          <w:cs/>
          <w:lang w:bidi="hi-IN"/>
        </w:rPr>
        <w:t>देहाय</w:t>
      </w:r>
      <w:r w:rsidR="00F73054" w:rsidRPr="001E7C4D">
        <w:rPr>
          <w:rFonts w:cs="Kalimati"/>
          <w:sz w:val="25"/>
          <w:szCs w:val="25"/>
        </w:rPr>
        <w:t xml:space="preserve"> (</w:t>
      </w:r>
      <w:r w:rsidR="00F73054" w:rsidRPr="001E7C4D">
        <w:rPr>
          <w:rFonts w:cs="Kalimati"/>
          <w:sz w:val="25"/>
          <w:szCs w:val="25"/>
          <w:cs/>
          <w:lang w:bidi="hi-IN"/>
        </w:rPr>
        <w:t>ज</w:t>
      </w:r>
      <w:r w:rsidR="00F73054" w:rsidRPr="001E7C4D">
        <w:rPr>
          <w:rFonts w:cs="Kalimati"/>
          <w:sz w:val="25"/>
          <w:szCs w:val="25"/>
        </w:rPr>
        <w:t xml:space="preserve">) </w:t>
      </w:r>
      <w:r w:rsidR="00F73054" w:rsidRPr="001E7C4D">
        <w:rPr>
          <w:rFonts w:cs="Kalimati"/>
          <w:sz w:val="25"/>
          <w:szCs w:val="25"/>
          <w:cs/>
          <w:lang w:bidi="hi-IN"/>
        </w:rPr>
        <w:t>बमोजिम</w:t>
      </w:r>
      <w:r w:rsidR="00F73054" w:rsidRPr="001E7C4D">
        <w:rPr>
          <w:rFonts w:cs="Kalimati"/>
          <w:sz w:val="25"/>
          <w:szCs w:val="25"/>
        </w:rPr>
        <w:t xml:space="preserve"> </w:t>
      </w:r>
      <w:r w:rsidR="00F73054" w:rsidRPr="001E7C4D">
        <w:rPr>
          <w:rFonts w:cs="Kalimati"/>
          <w:sz w:val="25"/>
          <w:szCs w:val="25"/>
          <w:cs/>
          <w:lang w:bidi="hi-IN"/>
        </w:rPr>
        <w:t>सजाय</w:t>
      </w:r>
      <w:r w:rsidR="00F73054" w:rsidRPr="001E7C4D">
        <w:rPr>
          <w:rFonts w:cs="Kalimati"/>
          <w:sz w:val="25"/>
          <w:szCs w:val="25"/>
        </w:rPr>
        <w:t xml:space="preserve"> </w:t>
      </w:r>
      <w:r w:rsidRPr="001E7C4D">
        <w:rPr>
          <w:rFonts w:cs="Kalimati" w:hint="cs"/>
          <w:sz w:val="25"/>
          <w:szCs w:val="25"/>
          <w:cs/>
          <w:lang w:bidi="ne-NP"/>
        </w:rPr>
        <w:t>गरी पाउँ</w:t>
      </w:r>
      <w:r w:rsidR="00F73054" w:rsidRPr="001E7C4D">
        <w:rPr>
          <w:rFonts w:cs="Kalimati"/>
          <w:sz w:val="25"/>
          <w:szCs w:val="25"/>
        </w:rPr>
        <w:t xml:space="preserve"> </w:t>
      </w:r>
      <w:r w:rsidR="00F73054" w:rsidRPr="001E7C4D">
        <w:rPr>
          <w:rFonts w:cs="Kalimati"/>
          <w:sz w:val="25"/>
          <w:szCs w:val="25"/>
          <w:cs/>
          <w:lang w:bidi="hi-IN"/>
        </w:rPr>
        <w:t>भन्ने</w:t>
      </w:r>
      <w:r w:rsidR="00F73054" w:rsidRPr="001E7C4D">
        <w:rPr>
          <w:rFonts w:cs="Kalimati"/>
          <w:sz w:val="25"/>
          <w:szCs w:val="25"/>
        </w:rPr>
        <w:t xml:space="preserve"> </w:t>
      </w:r>
      <w:r w:rsidR="00F73054" w:rsidRPr="001E7C4D">
        <w:rPr>
          <w:rFonts w:cs="Kalimati"/>
          <w:sz w:val="25"/>
          <w:szCs w:val="25"/>
          <w:cs/>
          <w:lang w:bidi="hi-IN"/>
        </w:rPr>
        <w:t>अभियोग</w:t>
      </w:r>
      <w:r w:rsidR="00F73054" w:rsidRPr="001E7C4D">
        <w:rPr>
          <w:rFonts w:cs="Kalimati"/>
          <w:sz w:val="25"/>
          <w:szCs w:val="25"/>
        </w:rPr>
        <w:t xml:space="preserve"> </w:t>
      </w:r>
      <w:r w:rsidR="00F73054" w:rsidRPr="001E7C4D">
        <w:rPr>
          <w:rFonts w:cs="Kalimati"/>
          <w:sz w:val="25"/>
          <w:szCs w:val="25"/>
          <w:cs/>
          <w:lang w:bidi="hi-IN"/>
        </w:rPr>
        <w:t>मागदाबी</w:t>
      </w:r>
      <w:r w:rsidR="00F73054" w:rsidRPr="001E7C4D">
        <w:rPr>
          <w:rFonts w:cs="Kalimati"/>
          <w:sz w:val="25"/>
          <w:szCs w:val="25"/>
        </w:rPr>
        <w:t xml:space="preserve"> </w:t>
      </w:r>
      <w:r w:rsidRPr="001E7C4D">
        <w:rPr>
          <w:rFonts w:cs="Kalimati" w:hint="cs"/>
          <w:sz w:val="25"/>
          <w:szCs w:val="25"/>
          <w:cs/>
          <w:lang w:bidi="ne-NP"/>
        </w:rPr>
        <w:t>रहेको</w:t>
      </w:r>
      <w:r w:rsidR="00F73054" w:rsidRPr="001E7C4D">
        <w:rPr>
          <w:rFonts w:cs="Kalimati"/>
          <w:sz w:val="25"/>
          <w:szCs w:val="25"/>
        </w:rPr>
        <w:t xml:space="preserve"> </w:t>
      </w:r>
      <w:r w:rsidR="00F73054" w:rsidRPr="001E7C4D">
        <w:rPr>
          <w:rFonts w:cs="Kalimati"/>
          <w:sz w:val="25"/>
          <w:szCs w:val="25"/>
          <w:cs/>
          <w:lang w:bidi="hi-IN"/>
        </w:rPr>
        <w:t>देखिन्छ।</w:t>
      </w:r>
      <w:r w:rsidR="00F73054" w:rsidRPr="001E7C4D">
        <w:rPr>
          <w:rFonts w:cs="Kalimati"/>
          <w:sz w:val="25"/>
          <w:szCs w:val="25"/>
        </w:rPr>
        <w:t xml:space="preserve"> </w:t>
      </w:r>
      <w:r w:rsidR="00F73054" w:rsidRPr="001E7C4D">
        <w:rPr>
          <w:rFonts w:cs="Kalimati"/>
          <w:sz w:val="25"/>
          <w:szCs w:val="25"/>
          <w:cs/>
          <w:lang w:bidi="hi-IN"/>
        </w:rPr>
        <w:t>अनुसन्धानमा</w:t>
      </w:r>
      <w:r w:rsidR="00F73054" w:rsidRPr="001E7C4D">
        <w:rPr>
          <w:rFonts w:cs="Kalimati"/>
          <w:sz w:val="25"/>
          <w:szCs w:val="25"/>
        </w:rPr>
        <w:t xml:space="preserve"> </w:t>
      </w:r>
      <w:r w:rsidR="00F73054" w:rsidRPr="001E7C4D">
        <w:rPr>
          <w:rFonts w:cs="Kalimati"/>
          <w:sz w:val="25"/>
          <w:szCs w:val="25"/>
          <w:cs/>
          <w:lang w:bidi="hi-IN"/>
        </w:rPr>
        <w:t>उल्लेखित</w:t>
      </w:r>
      <w:r w:rsidR="00F73054" w:rsidRPr="001E7C4D">
        <w:rPr>
          <w:rFonts w:cs="Kalimati"/>
          <w:sz w:val="25"/>
          <w:szCs w:val="25"/>
        </w:rPr>
        <w:t xml:space="preserve"> ‘</w:t>
      </w:r>
      <w:r w:rsidR="00F73054" w:rsidRPr="001E7C4D">
        <w:rPr>
          <w:rFonts w:cs="Kalimati"/>
          <w:sz w:val="25"/>
          <w:szCs w:val="25"/>
          <w:cs/>
          <w:lang w:bidi="hi-IN"/>
        </w:rPr>
        <w:t>जोन</w:t>
      </w:r>
      <w:r w:rsidR="00F73054" w:rsidRPr="001E7C4D">
        <w:rPr>
          <w:rFonts w:cs="Kalimati"/>
          <w:sz w:val="25"/>
          <w:szCs w:val="25"/>
        </w:rPr>
        <w:t xml:space="preserve"> </w:t>
      </w:r>
      <w:r w:rsidR="00F73054" w:rsidRPr="001E7C4D">
        <w:rPr>
          <w:rFonts w:cs="Kalimati"/>
          <w:sz w:val="25"/>
          <w:szCs w:val="25"/>
          <w:cs/>
          <w:lang w:bidi="hi-IN"/>
        </w:rPr>
        <w:t>तामाङ</w:t>
      </w:r>
      <w:r w:rsidR="00F73054" w:rsidRPr="001E7C4D">
        <w:rPr>
          <w:rFonts w:cs="Kalimati"/>
          <w:sz w:val="25"/>
          <w:szCs w:val="25"/>
        </w:rPr>
        <w:t xml:space="preserve">’ </w:t>
      </w:r>
      <w:r w:rsidR="00F73054" w:rsidRPr="001E7C4D">
        <w:rPr>
          <w:rFonts w:cs="Kalimati"/>
          <w:sz w:val="25"/>
          <w:szCs w:val="25"/>
          <w:cs/>
          <w:lang w:bidi="hi-IN"/>
        </w:rPr>
        <w:t>नाम</w:t>
      </w:r>
      <w:r w:rsidR="00F73054" w:rsidRPr="001E7C4D">
        <w:rPr>
          <w:rFonts w:cs="Kalimati"/>
          <w:sz w:val="25"/>
          <w:szCs w:val="25"/>
        </w:rPr>
        <w:t xml:space="preserve"> </w:t>
      </w:r>
      <w:r w:rsidR="00F73054" w:rsidRPr="001E7C4D">
        <w:rPr>
          <w:rFonts w:cs="Kalimati"/>
          <w:sz w:val="25"/>
          <w:szCs w:val="25"/>
          <w:cs/>
          <w:lang w:bidi="hi-IN"/>
        </w:rPr>
        <w:t>गरेको</w:t>
      </w:r>
      <w:r w:rsidR="00F73054" w:rsidRPr="001E7C4D">
        <w:rPr>
          <w:rFonts w:cs="Kalimati"/>
          <w:sz w:val="25"/>
          <w:szCs w:val="25"/>
        </w:rPr>
        <w:t xml:space="preserve"> </w:t>
      </w:r>
      <w:r w:rsidR="00F73054" w:rsidRPr="001E7C4D">
        <w:rPr>
          <w:rFonts w:cs="Kalimati"/>
          <w:sz w:val="25"/>
          <w:szCs w:val="25"/>
          <w:cs/>
          <w:lang w:bidi="hi-IN"/>
        </w:rPr>
        <w:t>व्यक्तिका</w:t>
      </w:r>
      <w:r w:rsidR="00F73054" w:rsidRPr="001E7C4D">
        <w:rPr>
          <w:rFonts w:cs="Kalimati"/>
          <w:sz w:val="25"/>
          <w:szCs w:val="25"/>
        </w:rPr>
        <w:t xml:space="preserve"> </w:t>
      </w:r>
      <w:r w:rsidR="00F73054" w:rsidRPr="001E7C4D">
        <w:rPr>
          <w:rFonts w:cs="Kalimati"/>
          <w:sz w:val="25"/>
          <w:szCs w:val="25"/>
          <w:cs/>
          <w:lang w:bidi="hi-IN"/>
        </w:rPr>
        <w:t>सम्बन्धमा</w:t>
      </w:r>
      <w:r w:rsidR="00F73054" w:rsidRPr="001E7C4D">
        <w:rPr>
          <w:rFonts w:cs="Kalimati"/>
          <w:sz w:val="25"/>
          <w:szCs w:val="25"/>
        </w:rPr>
        <w:t xml:space="preserve"> </w:t>
      </w:r>
      <w:r w:rsidR="00F73054" w:rsidRPr="001E7C4D">
        <w:rPr>
          <w:rFonts w:cs="Kalimati"/>
          <w:sz w:val="25"/>
          <w:szCs w:val="25"/>
          <w:cs/>
          <w:lang w:bidi="hi-IN"/>
        </w:rPr>
        <w:t>फेला</w:t>
      </w:r>
      <w:r w:rsidR="00F73054" w:rsidRPr="001E7C4D">
        <w:rPr>
          <w:rFonts w:cs="Kalimati"/>
          <w:sz w:val="25"/>
          <w:szCs w:val="25"/>
        </w:rPr>
        <w:t xml:space="preserve"> </w:t>
      </w:r>
      <w:r w:rsidR="00F73054" w:rsidRPr="001E7C4D">
        <w:rPr>
          <w:rFonts w:cs="Kalimati"/>
          <w:sz w:val="25"/>
          <w:szCs w:val="25"/>
          <w:cs/>
          <w:lang w:bidi="hi-IN"/>
        </w:rPr>
        <w:t>परेका</w:t>
      </w:r>
      <w:r w:rsidR="00F73054" w:rsidRPr="001E7C4D">
        <w:rPr>
          <w:rFonts w:cs="Kalimati"/>
          <w:sz w:val="25"/>
          <w:szCs w:val="25"/>
        </w:rPr>
        <w:t xml:space="preserve"> </w:t>
      </w:r>
      <w:r w:rsidR="00F73054" w:rsidRPr="001E7C4D">
        <w:rPr>
          <w:rFonts w:cs="Kalimati"/>
          <w:sz w:val="25"/>
          <w:szCs w:val="25"/>
          <w:cs/>
          <w:lang w:bidi="hi-IN"/>
        </w:rPr>
        <w:t>बखत</w:t>
      </w:r>
      <w:r w:rsidR="00F73054" w:rsidRPr="001E7C4D">
        <w:rPr>
          <w:rFonts w:cs="Kalimati"/>
          <w:sz w:val="25"/>
          <w:szCs w:val="25"/>
        </w:rPr>
        <w:t xml:space="preserve"> </w:t>
      </w:r>
      <w:r w:rsidR="00F73054" w:rsidRPr="001E7C4D">
        <w:rPr>
          <w:rFonts w:cs="Kalimati"/>
          <w:sz w:val="25"/>
          <w:szCs w:val="25"/>
          <w:cs/>
          <w:lang w:bidi="hi-IN"/>
        </w:rPr>
        <w:t>मुलुकी</w:t>
      </w:r>
      <w:r w:rsidR="00F73054" w:rsidRPr="001E7C4D">
        <w:rPr>
          <w:rFonts w:cs="Kalimati"/>
          <w:sz w:val="25"/>
          <w:szCs w:val="25"/>
        </w:rPr>
        <w:t xml:space="preserve"> </w:t>
      </w:r>
      <w:r w:rsidR="00F73054" w:rsidRPr="001E7C4D">
        <w:rPr>
          <w:rFonts w:cs="Kalimati"/>
          <w:sz w:val="25"/>
          <w:szCs w:val="25"/>
          <w:cs/>
          <w:lang w:bidi="hi-IN"/>
        </w:rPr>
        <w:t>फौजदारी</w:t>
      </w:r>
      <w:r w:rsidR="00F73054" w:rsidRPr="001E7C4D">
        <w:rPr>
          <w:rFonts w:cs="Kalimati"/>
          <w:sz w:val="25"/>
          <w:szCs w:val="25"/>
        </w:rPr>
        <w:t xml:space="preserve"> </w:t>
      </w:r>
      <w:r w:rsidR="00F73054" w:rsidRPr="001E7C4D">
        <w:rPr>
          <w:rFonts w:cs="Kalimati"/>
          <w:sz w:val="25"/>
          <w:szCs w:val="25"/>
          <w:cs/>
          <w:lang w:bidi="hi-IN"/>
        </w:rPr>
        <w:t>कार्यविधि</w:t>
      </w:r>
      <w:r w:rsidR="00F73054" w:rsidRPr="001E7C4D">
        <w:rPr>
          <w:rFonts w:cs="Kalimati"/>
          <w:sz w:val="25"/>
          <w:szCs w:val="25"/>
        </w:rPr>
        <w:t xml:space="preserve"> </w:t>
      </w:r>
      <w:r w:rsidR="00F73054" w:rsidRPr="001E7C4D">
        <w:rPr>
          <w:rFonts w:cs="Kalimati"/>
          <w:sz w:val="25"/>
          <w:szCs w:val="25"/>
          <w:cs/>
          <w:lang w:bidi="hi-IN"/>
        </w:rPr>
        <w:t>संहिता</w:t>
      </w:r>
      <w:r w:rsidR="00F73054" w:rsidRPr="001E7C4D">
        <w:rPr>
          <w:rFonts w:cs="Kalimati"/>
          <w:sz w:val="25"/>
          <w:szCs w:val="25"/>
        </w:rPr>
        <w:t xml:space="preserve">, </w:t>
      </w:r>
      <w:r w:rsidR="00F73054" w:rsidRPr="001E7C4D">
        <w:rPr>
          <w:rFonts w:cs="Kalimati"/>
          <w:sz w:val="25"/>
          <w:szCs w:val="25"/>
          <w:cs/>
          <w:lang w:bidi="hi-IN"/>
        </w:rPr>
        <w:t>२०७४</w:t>
      </w:r>
      <w:r w:rsidR="00F73054" w:rsidRPr="001E7C4D">
        <w:rPr>
          <w:rFonts w:cs="Kalimati"/>
          <w:sz w:val="25"/>
          <w:szCs w:val="25"/>
        </w:rPr>
        <w:t xml:space="preserve"> </w:t>
      </w:r>
      <w:r w:rsidR="00F73054" w:rsidRPr="001E7C4D">
        <w:rPr>
          <w:rFonts w:cs="Kalimati"/>
          <w:sz w:val="25"/>
          <w:szCs w:val="25"/>
          <w:cs/>
          <w:lang w:bidi="hi-IN"/>
        </w:rPr>
        <w:t>को</w:t>
      </w:r>
      <w:r w:rsidR="00F73054" w:rsidRPr="001E7C4D">
        <w:rPr>
          <w:rFonts w:cs="Kalimati"/>
          <w:sz w:val="25"/>
          <w:szCs w:val="25"/>
        </w:rPr>
        <w:t xml:space="preserve"> </w:t>
      </w:r>
      <w:r w:rsidR="00F73054" w:rsidRPr="001E7C4D">
        <w:rPr>
          <w:rFonts w:cs="Kalimati"/>
          <w:sz w:val="25"/>
          <w:szCs w:val="25"/>
          <w:cs/>
          <w:lang w:bidi="hi-IN"/>
        </w:rPr>
        <w:t>दफा</w:t>
      </w:r>
      <w:r w:rsidR="00F73054" w:rsidRPr="001E7C4D">
        <w:rPr>
          <w:rFonts w:cs="Kalimati"/>
          <w:sz w:val="25"/>
          <w:szCs w:val="25"/>
        </w:rPr>
        <w:t xml:space="preserve"> </w:t>
      </w:r>
      <w:r w:rsidR="00F73054" w:rsidRPr="001E7C4D">
        <w:rPr>
          <w:rFonts w:cs="Kalimati"/>
          <w:sz w:val="25"/>
          <w:szCs w:val="25"/>
          <w:cs/>
          <w:lang w:bidi="hi-IN"/>
        </w:rPr>
        <w:t>३५</w:t>
      </w:r>
      <w:r w:rsidR="00F73054" w:rsidRPr="001E7C4D">
        <w:rPr>
          <w:rFonts w:cs="Kalimati"/>
          <w:sz w:val="25"/>
          <w:szCs w:val="25"/>
        </w:rPr>
        <w:t xml:space="preserve"> </w:t>
      </w:r>
      <w:r w:rsidR="00F73054" w:rsidRPr="001E7C4D">
        <w:rPr>
          <w:rFonts w:cs="Kalimati"/>
          <w:sz w:val="25"/>
          <w:szCs w:val="25"/>
          <w:cs/>
          <w:lang w:bidi="hi-IN"/>
        </w:rPr>
        <w:t>बमोजिम</w:t>
      </w:r>
      <w:r w:rsidR="00F73054" w:rsidRPr="001E7C4D">
        <w:rPr>
          <w:rFonts w:cs="Kalimati"/>
          <w:sz w:val="25"/>
          <w:szCs w:val="25"/>
        </w:rPr>
        <w:t xml:space="preserve"> </w:t>
      </w:r>
      <w:r w:rsidR="00F73054" w:rsidRPr="001E7C4D">
        <w:rPr>
          <w:rFonts w:cs="Kalimati"/>
          <w:sz w:val="25"/>
          <w:szCs w:val="25"/>
          <w:cs/>
          <w:lang w:bidi="hi-IN"/>
        </w:rPr>
        <w:t>छुट्टै</w:t>
      </w:r>
      <w:r w:rsidR="00F73054" w:rsidRPr="001E7C4D">
        <w:rPr>
          <w:rFonts w:cs="Kalimati"/>
          <w:sz w:val="25"/>
          <w:szCs w:val="25"/>
        </w:rPr>
        <w:t xml:space="preserve"> </w:t>
      </w:r>
      <w:r w:rsidR="00F73054" w:rsidRPr="001E7C4D">
        <w:rPr>
          <w:rFonts w:cs="Kalimati"/>
          <w:sz w:val="25"/>
          <w:szCs w:val="25"/>
          <w:cs/>
          <w:lang w:bidi="hi-IN"/>
        </w:rPr>
        <w:t>कारबाही</w:t>
      </w:r>
      <w:r w:rsidR="00F73054" w:rsidRPr="001E7C4D">
        <w:rPr>
          <w:rFonts w:cs="Kalimati"/>
          <w:sz w:val="25"/>
          <w:szCs w:val="25"/>
        </w:rPr>
        <w:t xml:space="preserve"> </w:t>
      </w:r>
      <w:r w:rsidR="00F73054" w:rsidRPr="001E7C4D">
        <w:rPr>
          <w:rFonts w:cs="Kalimati"/>
          <w:sz w:val="25"/>
          <w:szCs w:val="25"/>
          <w:cs/>
          <w:lang w:bidi="hi-IN"/>
        </w:rPr>
        <w:t>गर्ने</w:t>
      </w:r>
      <w:r w:rsidR="00F73054" w:rsidRPr="001E7C4D">
        <w:rPr>
          <w:rFonts w:cs="Kalimati"/>
          <w:sz w:val="25"/>
          <w:szCs w:val="25"/>
        </w:rPr>
        <w:t xml:space="preserve"> </w:t>
      </w:r>
      <w:r w:rsidR="00F73054" w:rsidRPr="001E7C4D">
        <w:rPr>
          <w:rFonts w:cs="Kalimati"/>
          <w:sz w:val="25"/>
          <w:szCs w:val="25"/>
          <w:cs/>
          <w:lang w:bidi="hi-IN"/>
        </w:rPr>
        <w:t>भनी</w:t>
      </w:r>
      <w:r w:rsidR="00F73054" w:rsidRPr="001E7C4D">
        <w:rPr>
          <w:rFonts w:cs="Kalimati"/>
          <w:sz w:val="25"/>
          <w:szCs w:val="25"/>
        </w:rPr>
        <w:t xml:space="preserve"> </w:t>
      </w:r>
      <w:r w:rsidR="00F73054" w:rsidRPr="001E7C4D">
        <w:rPr>
          <w:rFonts w:cs="Kalimati"/>
          <w:sz w:val="25"/>
          <w:szCs w:val="25"/>
          <w:cs/>
          <w:lang w:bidi="hi-IN"/>
        </w:rPr>
        <w:t>अभियोगपत्रमा</w:t>
      </w:r>
      <w:r w:rsidR="00F73054" w:rsidRPr="001E7C4D">
        <w:rPr>
          <w:rFonts w:cs="Kalimati"/>
          <w:sz w:val="25"/>
          <w:szCs w:val="25"/>
        </w:rPr>
        <w:t xml:space="preserve"> </w:t>
      </w:r>
      <w:r w:rsidR="00F73054" w:rsidRPr="001E7C4D">
        <w:rPr>
          <w:rFonts w:cs="Kalimati"/>
          <w:sz w:val="25"/>
          <w:szCs w:val="25"/>
          <w:cs/>
          <w:lang w:bidi="hi-IN"/>
        </w:rPr>
        <w:t>उल्लेख</w:t>
      </w:r>
      <w:r w:rsidR="00F73054" w:rsidRPr="001E7C4D">
        <w:rPr>
          <w:rFonts w:cs="Kalimati"/>
          <w:sz w:val="25"/>
          <w:szCs w:val="25"/>
        </w:rPr>
        <w:t xml:space="preserve"> </w:t>
      </w:r>
      <w:r w:rsidR="00F73054" w:rsidRPr="001E7C4D">
        <w:rPr>
          <w:rFonts w:cs="Kalimati"/>
          <w:sz w:val="25"/>
          <w:szCs w:val="25"/>
          <w:cs/>
          <w:lang w:bidi="hi-IN"/>
        </w:rPr>
        <w:t>भए</w:t>
      </w:r>
      <w:r w:rsidR="00F73054" w:rsidRPr="001E7C4D">
        <w:rPr>
          <w:rFonts w:cs="Kalimati"/>
          <w:sz w:val="25"/>
          <w:szCs w:val="25"/>
        </w:rPr>
        <w:t xml:space="preserve"> </w:t>
      </w:r>
      <w:r w:rsidR="00F73054" w:rsidRPr="001E7C4D">
        <w:rPr>
          <w:rFonts w:cs="Kalimati"/>
          <w:sz w:val="25"/>
          <w:szCs w:val="25"/>
          <w:cs/>
          <w:lang w:bidi="hi-IN"/>
        </w:rPr>
        <w:t>पनि</w:t>
      </w:r>
      <w:r w:rsidR="00F73054" w:rsidRPr="001E7C4D">
        <w:rPr>
          <w:rFonts w:cs="Kalimati"/>
          <w:sz w:val="25"/>
          <w:szCs w:val="25"/>
        </w:rPr>
        <w:t xml:space="preserve"> </w:t>
      </w:r>
      <w:r w:rsidR="00F73054" w:rsidRPr="001E7C4D">
        <w:rPr>
          <w:rFonts w:cs="Kalimati"/>
          <w:sz w:val="25"/>
          <w:szCs w:val="25"/>
          <w:cs/>
          <w:lang w:bidi="hi-IN"/>
        </w:rPr>
        <w:t>निज</w:t>
      </w:r>
      <w:r w:rsidR="00F73054" w:rsidRPr="001E7C4D">
        <w:rPr>
          <w:rFonts w:cs="Kalimati"/>
          <w:sz w:val="25"/>
          <w:szCs w:val="25"/>
        </w:rPr>
        <w:t xml:space="preserve"> </w:t>
      </w:r>
      <w:r w:rsidR="00F73054" w:rsidRPr="001E7C4D">
        <w:rPr>
          <w:rFonts w:cs="Kalimati"/>
          <w:sz w:val="25"/>
          <w:szCs w:val="25"/>
          <w:cs/>
          <w:lang w:bidi="hi-IN"/>
        </w:rPr>
        <w:t>प्रस्तुत</w:t>
      </w:r>
      <w:r w:rsidR="00F73054" w:rsidRPr="001E7C4D">
        <w:rPr>
          <w:rFonts w:cs="Kalimati"/>
          <w:sz w:val="25"/>
          <w:szCs w:val="25"/>
        </w:rPr>
        <w:t xml:space="preserve"> </w:t>
      </w:r>
      <w:r w:rsidR="00F73054" w:rsidRPr="001E7C4D">
        <w:rPr>
          <w:rFonts w:cs="Kalimati"/>
          <w:sz w:val="25"/>
          <w:szCs w:val="25"/>
          <w:cs/>
          <w:lang w:bidi="hi-IN"/>
        </w:rPr>
        <w:t>मुद्दाको</w:t>
      </w:r>
      <w:r w:rsidR="00F73054" w:rsidRPr="001E7C4D">
        <w:rPr>
          <w:rFonts w:cs="Kalimati"/>
          <w:sz w:val="25"/>
          <w:szCs w:val="25"/>
        </w:rPr>
        <w:t xml:space="preserve"> </w:t>
      </w:r>
      <w:r w:rsidR="00071E17" w:rsidRPr="001E7C4D">
        <w:rPr>
          <w:rFonts w:cs="Kalimati" w:hint="cs"/>
          <w:sz w:val="25"/>
          <w:szCs w:val="25"/>
          <w:cs/>
          <w:lang w:bidi="ne-NP"/>
        </w:rPr>
        <w:t>प्रतिवादी</w:t>
      </w:r>
      <w:r w:rsidR="00F73054" w:rsidRPr="001E7C4D">
        <w:rPr>
          <w:rFonts w:cs="Kalimati"/>
          <w:sz w:val="25"/>
          <w:szCs w:val="25"/>
        </w:rPr>
        <w:t xml:space="preserve"> </w:t>
      </w:r>
      <w:r w:rsidR="00F73054" w:rsidRPr="001E7C4D">
        <w:rPr>
          <w:rFonts w:cs="Kalimati"/>
          <w:sz w:val="25"/>
          <w:szCs w:val="25"/>
          <w:cs/>
          <w:lang w:bidi="hi-IN"/>
        </w:rPr>
        <w:t>बनाइएको</w:t>
      </w:r>
      <w:r w:rsidR="00F73054" w:rsidRPr="001E7C4D">
        <w:rPr>
          <w:rFonts w:cs="Kalimati"/>
          <w:sz w:val="25"/>
          <w:szCs w:val="25"/>
        </w:rPr>
        <w:t xml:space="preserve"> </w:t>
      </w:r>
      <w:r w:rsidR="00F73054" w:rsidRPr="001E7C4D">
        <w:rPr>
          <w:rFonts w:cs="Kalimati"/>
          <w:sz w:val="25"/>
          <w:szCs w:val="25"/>
          <w:cs/>
          <w:lang w:bidi="hi-IN"/>
        </w:rPr>
        <w:t>देखिँदैन।</w:t>
      </w:r>
    </w:p>
    <w:p w:rsidR="00F119B9" w:rsidRPr="001E7C4D" w:rsidRDefault="00F73054">
      <w:pPr>
        <w:numPr>
          <w:ilvl w:val="0"/>
          <w:numId w:val="1"/>
        </w:numPr>
        <w:spacing w:after="80"/>
        <w:rPr>
          <w:rFonts w:cs="Kalimati"/>
          <w:sz w:val="25"/>
          <w:szCs w:val="25"/>
        </w:rPr>
      </w:pPr>
      <w:r w:rsidRPr="001E7C4D">
        <w:rPr>
          <w:rFonts w:cs="Kalimati"/>
          <w:sz w:val="25"/>
          <w:szCs w:val="25"/>
          <w:cs/>
          <w:lang w:bidi="hi-IN"/>
        </w:rPr>
        <w:t>प्रतिवादी</w:t>
      </w:r>
      <w:r w:rsidRPr="001E7C4D">
        <w:rPr>
          <w:rFonts w:cs="Kalimati"/>
          <w:sz w:val="25"/>
          <w:szCs w:val="25"/>
        </w:rPr>
        <w:t xml:space="preserve"> </w:t>
      </w:r>
      <w:r w:rsidRPr="001E7C4D">
        <w:rPr>
          <w:rFonts w:cs="Kalimati"/>
          <w:sz w:val="25"/>
          <w:szCs w:val="25"/>
          <w:cs/>
          <w:lang w:bidi="hi-IN"/>
        </w:rPr>
        <w:t>सुदीप</w:t>
      </w:r>
      <w:r w:rsidRPr="001E7C4D">
        <w:rPr>
          <w:rFonts w:cs="Kalimati"/>
          <w:sz w:val="25"/>
          <w:szCs w:val="25"/>
        </w:rPr>
        <w:t xml:space="preserve"> </w:t>
      </w:r>
      <w:r w:rsidRPr="001E7C4D">
        <w:rPr>
          <w:rFonts w:cs="Kalimati"/>
          <w:sz w:val="25"/>
          <w:szCs w:val="25"/>
          <w:cs/>
          <w:lang w:bidi="hi-IN"/>
        </w:rPr>
        <w:t>श्रेष्ठले</w:t>
      </w:r>
      <w:r w:rsidRPr="001E7C4D">
        <w:rPr>
          <w:rFonts w:cs="Kalimati"/>
          <w:sz w:val="25"/>
          <w:szCs w:val="25"/>
        </w:rPr>
        <w:t xml:space="preserve"> </w:t>
      </w:r>
      <w:r w:rsidRPr="001E7C4D">
        <w:rPr>
          <w:rFonts w:cs="Kalimati"/>
          <w:sz w:val="25"/>
          <w:szCs w:val="25"/>
          <w:cs/>
          <w:lang w:bidi="hi-IN"/>
        </w:rPr>
        <w:t>यस</w:t>
      </w:r>
      <w:r w:rsidRPr="001E7C4D">
        <w:rPr>
          <w:rFonts w:cs="Kalimati"/>
          <w:sz w:val="25"/>
          <w:szCs w:val="25"/>
        </w:rPr>
        <w:t xml:space="preserve"> </w:t>
      </w:r>
      <w:r w:rsidRPr="001E7C4D">
        <w:rPr>
          <w:rFonts w:cs="Kalimati"/>
          <w:sz w:val="25"/>
          <w:szCs w:val="25"/>
          <w:cs/>
          <w:lang w:bidi="hi-IN"/>
        </w:rPr>
        <w:t>अदालतमा</w:t>
      </w:r>
      <w:r w:rsidRPr="001E7C4D">
        <w:rPr>
          <w:rFonts w:cs="Kalimati"/>
          <w:sz w:val="25"/>
          <w:szCs w:val="25"/>
        </w:rPr>
        <w:t xml:space="preserve"> </w:t>
      </w:r>
      <w:r w:rsidRPr="001E7C4D">
        <w:rPr>
          <w:rFonts w:cs="Kalimati"/>
          <w:sz w:val="25"/>
          <w:szCs w:val="25"/>
          <w:cs/>
          <w:lang w:bidi="hi-IN"/>
        </w:rPr>
        <w:t>बयान</w:t>
      </w:r>
      <w:r w:rsidRPr="001E7C4D">
        <w:rPr>
          <w:rFonts w:cs="Kalimati"/>
          <w:sz w:val="25"/>
          <w:szCs w:val="25"/>
        </w:rPr>
        <w:t xml:space="preserve"> </w:t>
      </w:r>
      <w:r w:rsidRPr="001E7C4D">
        <w:rPr>
          <w:rFonts w:cs="Kalimati"/>
          <w:sz w:val="25"/>
          <w:szCs w:val="25"/>
          <w:cs/>
          <w:lang w:bidi="hi-IN"/>
        </w:rPr>
        <w:t>गर्दा</w:t>
      </w:r>
      <w:r w:rsidRPr="001E7C4D">
        <w:rPr>
          <w:rFonts w:cs="Kalimati"/>
          <w:sz w:val="25"/>
          <w:szCs w:val="25"/>
        </w:rPr>
        <w:t xml:space="preserve"> </w:t>
      </w:r>
      <w:r w:rsidRPr="001E7C4D">
        <w:rPr>
          <w:rFonts w:cs="Kalimati"/>
          <w:sz w:val="25"/>
          <w:szCs w:val="25"/>
          <w:cs/>
          <w:lang w:bidi="hi-IN"/>
        </w:rPr>
        <w:t>प्रहरी</w:t>
      </w:r>
      <w:r w:rsidRPr="001E7C4D">
        <w:rPr>
          <w:rFonts w:cs="Kalimati"/>
          <w:sz w:val="25"/>
          <w:szCs w:val="25"/>
        </w:rPr>
        <w:t xml:space="preserve"> </w:t>
      </w:r>
      <w:r w:rsidRPr="001E7C4D">
        <w:rPr>
          <w:rFonts w:cs="Kalimati"/>
          <w:sz w:val="25"/>
          <w:szCs w:val="25"/>
          <w:cs/>
          <w:lang w:bidi="hi-IN"/>
        </w:rPr>
        <w:t>प्रतिवेदन</w:t>
      </w:r>
      <w:r w:rsidRPr="001E7C4D">
        <w:rPr>
          <w:rFonts w:cs="Kalimati"/>
          <w:sz w:val="25"/>
          <w:szCs w:val="25"/>
        </w:rPr>
        <w:t xml:space="preserve">, </w:t>
      </w:r>
      <w:r w:rsidRPr="001E7C4D">
        <w:rPr>
          <w:rFonts w:cs="Kalimati"/>
          <w:sz w:val="25"/>
          <w:szCs w:val="25"/>
          <w:cs/>
          <w:lang w:bidi="hi-IN"/>
        </w:rPr>
        <w:t>खानतलासी</w:t>
      </w:r>
      <w:r w:rsidRPr="001E7C4D">
        <w:rPr>
          <w:rFonts w:cs="Kalimati"/>
          <w:sz w:val="25"/>
          <w:szCs w:val="25"/>
        </w:rPr>
        <w:t xml:space="preserve"> </w:t>
      </w:r>
      <w:r w:rsidRPr="001E7C4D">
        <w:rPr>
          <w:rFonts w:cs="Kalimati"/>
          <w:sz w:val="25"/>
          <w:szCs w:val="25"/>
          <w:cs/>
          <w:lang w:bidi="hi-IN"/>
        </w:rPr>
        <w:t>तथा</w:t>
      </w:r>
      <w:r w:rsidRPr="001E7C4D">
        <w:rPr>
          <w:rFonts w:cs="Kalimati"/>
          <w:sz w:val="25"/>
          <w:szCs w:val="25"/>
        </w:rPr>
        <w:t xml:space="preserve"> </w:t>
      </w:r>
      <w:r w:rsidRPr="001E7C4D">
        <w:rPr>
          <w:rFonts w:cs="Kalimati"/>
          <w:sz w:val="25"/>
          <w:szCs w:val="25"/>
          <w:cs/>
          <w:lang w:bidi="hi-IN"/>
        </w:rPr>
        <w:t>बरामदी</w:t>
      </w:r>
      <w:r w:rsidRPr="001E7C4D">
        <w:rPr>
          <w:rFonts w:cs="Kalimati"/>
          <w:sz w:val="25"/>
          <w:szCs w:val="25"/>
        </w:rPr>
        <w:t xml:space="preserve"> </w:t>
      </w:r>
      <w:r w:rsidRPr="001E7C4D">
        <w:rPr>
          <w:rFonts w:cs="Kalimati"/>
          <w:sz w:val="25"/>
          <w:szCs w:val="25"/>
          <w:cs/>
          <w:lang w:bidi="hi-IN"/>
        </w:rPr>
        <w:t>मुचुल्का</w:t>
      </w:r>
      <w:r w:rsidRPr="001E7C4D">
        <w:rPr>
          <w:rFonts w:cs="Kalimati"/>
          <w:sz w:val="25"/>
          <w:szCs w:val="25"/>
        </w:rPr>
        <w:t xml:space="preserve"> </w:t>
      </w:r>
      <w:r w:rsidRPr="001E7C4D">
        <w:rPr>
          <w:rFonts w:cs="Kalimati"/>
          <w:sz w:val="25"/>
          <w:szCs w:val="25"/>
          <w:cs/>
          <w:lang w:bidi="hi-IN"/>
        </w:rPr>
        <w:t>र</w:t>
      </w:r>
      <w:r w:rsidRPr="001E7C4D">
        <w:rPr>
          <w:rFonts w:cs="Kalimati"/>
          <w:sz w:val="25"/>
          <w:szCs w:val="25"/>
        </w:rPr>
        <w:t xml:space="preserve"> </w:t>
      </w:r>
      <w:r w:rsidRPr="001E7C4D">
        <w:rPr>
          <w:rFonts w:cs="Kalimati"/>
          <w:sz w:val="25"/>
          <w:szCs w:val="25"/>
          <w:cs/>
          <w:lang w:bidi="hi-IN"/>
        </w:rPr>
        <w:t>परीक्षण</w:t>
      </w:r>
      <w:r w:rsidRPr="001E7C4D">
        <w:rPr>
          <w:rFonts w:cs="Kalimati"/>
          <w:sz w:val="25"/>
          <w:szCs w:val="25"/>
        </w:rPr>
        <w:t xml:space="preserve"> </w:t>
      </w:r>
      <w:r w:rsidRPr="001E7C4D">
        <w:rPr>
          <w:rFonts w:cs="Kalimati"/>
          <w:sz w:val="25"/>
          <w:szCs w:val="25"/>
          <w:cs/>
          <w:lang w:bidi="hi-IN"/>
        </w:rPr>
        <w:t>प्रतिवेदनको</w:t>
      </w:r>
      <w:r w:rsidRPr="001E7C4D">
        <w:rPr>
          <w:rFonts w:cs="Kalimati"/>
          <w:sz w:val="25"/>
          <w:szCs w:val="25"/>
        </w:rPr>
        <w:t xml:space="preserve"> </w:t>
      </w:r>
      <w:r w:rsidRPr="001E7C4D">
        <w:rPr>
          <w:rFonts w:cs="Kalimati"/>
          <w:sz w:val="25"/>
          <w:szCs w:val="25"/>
          <w:cs/>
          <w:lang w:bidi="hi-IN"/>
        </w:rPr>
        <w:t>बेहोरा</w:t>
      </w:r>
      <w:r w:rsidRPr="001E7C4D">
        <w:rPr>
          <w:rFonts w:cs="Kalimati"/>
          <w:sz w:val="25"/>
          <w:szCs w:val="25"/>
        </w:rPr>
        <w:t xml:space="preserve"> </w:t>
      </w:r>
      <w:r w:rsidRPr="001E7C4D">
        <w:rPr>
          <w:rFonts w:cs="Kalimati"/>
          <w:sz w:val="25"/>
          <w:szCs w:val="25"/>
          <w:cs/>
          <w:lang w:bidi="hi-IN"/>
        </w:rPr>
        <w:t>स्वीकार</w:t>
      </w:r>
      <w:r w:rsidRPr="001E7C4D">
        <w:rPr>
          <w:rFonts w:cs="Kalimati"/>
          <w:sz w:val="25"/>
          <w:szCs w:val="25"/>
        </w:rPr>
        <w:t xml:space="preserve"> </w:t>
      </w:r>
      <w:r w:rsidRPr="001E7C4D">
        <w:rPr>
          <w:rFonts w:cs="Kalimati"/>
          <w:sz w:val="25"/>
          <w:szCs w:val="25"/>
          <w:cs/>
          <w:lang w:bidi="hi-IN"/>
        </w:rPr>
        <w:t>गरेको</w:t>
      </w:r>
      <w:r w:rsidRPr="001E7C4D">
        <w:rPr>
          <w:rFonts w:cs="Kalimati"/>
          <w:sz w:val="25"/>
          <w:szCs w:val="25"/>
        </w:rPr>
        <w:t xml:space="preserve"> </w:t>
      </w:r>
      <w:r w:rsidR="000237EB" w:rsidRPr="001E7C4D">
        <w:rPr>
          <w:rFonts w:cs="Kalimati" w:hint="cs"/>
          <w:sz w:val="25"/>
          <w:szCs w:val="25"/>
          <w:cs/>
          <w:lang w:bidi="ne-NP"/>
        </w:rPr>
        <w:t>पाइयो</w:t>
      </w:r>
      <w:r w:rsidRPr="001E7C4D">
        <w:rPr>
          <w:rFonts w:cs="Kalimati"/>
          <w:sz w:val="25"/>
          <w:szCs w:val="25"/>
          <w:cs/>
          <w:lang w:bidi="hi-IN"/>
        </w:rPr>
        <w:t>।</w:t>
      </w:r>
      <w:r w:rsidRPr="001E7C4D">
        <w:rPr>
          <w:rFonts w:cs="Kalimati"/>
          <w:sz w:val="25"/>
          <w:szCs w:val="25"/>
        </w:rPr>
        <w:t xml:space="preserve"> </w:t>
      </w:r>
      <w:r w:rsidRPr="001E7C4D">
        <w:rPr>
          <w:rFonts w:cs="Kalimati"/>
          <w:sz w:val="25"/>
          <w:szCs w:val="25"/>
          <w:cs/>
          <w:lang w:bidi="hi-IN"/>
        </w:rPr>
        <w:t>निजले</w:t>
      </w:r>
      <w:r w:rsidRPr="001E7C4D">
        <w:rPr>
          <w:rFonts w:cs="Kalimati"/>
          <w:sz w:val="25"/>
          <w:szCs w:val="25"/>
        </w:rPr>
        <w:t xml:space="preserve"> </w:t>
      </w:r>
      <w:r w:rsidRPr="001E7C4D">
        <w:rPr>
          <w:rFonts w:cs="Kalimati"/>
          <w:sz w:val="25"/>
          <w:szCs w:val="25"/>
          <w:cs/>
          <w:lang w:bidi="hi-IN"/>
        </w:rPr>
        <w:t>आफ्नो</w:t>
      </w:r>
      <w:r w:rsidRPr="001E7C4D">
        <w:rPr>
          <w:rFonts w:cs="Kalimati"/>
          <w:sz w:val="25"/>
          <w:szCs w:val="25"/>
        </w:rPr>
        <w:t xml:space="preserve"> </w:t>
      </w:r>
      <w:r w:rsidRPr="001E7C4D">
        <w:rPr>
          <w:rFonts w:cs="Kalimati"/>
          <w:sz w:val="25"/>
          <w:szCs w:val="25"/>
          <w:cs/>
          <w:lang w:bidi="hi-IN"/>
        </w:rPr>
        <w:t>साथबाट</w:t>
      </w:r>
      <w:r w:rsidRPr="001E7C4D">
        <w:rPr>
          <w:rFonts w:cs="Kalimati"/>
          <w:sz w:val="25"/>
          <w:szCs w:val="25"/>
        </w:rPr>
        <w:t xml:space="preserve"> </w:t>
      </w:r>
      <w:r w:rsidRPr="001E7C4D">
        <w:rPr>
          <w:rFonts w:cs="Kalimati"/>
          <w:sz w:val="25"/>
          <w:szCs w:val="25"/>
          <w:cs/>
          <w:lang w:bidi="hi-IN"/>
        </w:rPr>
        <w:t>चार</w:t>
      </w:r>
      <w:r w:rsidRPr="001E7C4D">
        <w:rPr>
          <w:rFonts w:cs="Kalimati"/>
          <w:sz w:val="25"/>
          <w:szCs w:val="25"/>
        </w:rPr>
        <w:t xml:space="preserve"> </w:t>
      </w:r>
      <w:r w:rsidRPr="001E7C4D">
        <w:rPr>
          <w:rFonts w:cs="Kalimati"/>
          <w:sz w:val="25"/>
          <w:szCs w:val="25"/>
          <w:cs/>
          <w:lang w:bidi="hi-IN"/>
        </w:rPr>
        <w:t>पत्तामा</w:t>
      </w:r>
      <w:r w:rsidRPr="001E7C4D">
        <w:rPr>
          <w:rFonts w:cs="Kalimati"/>
          <w:sz w:val="25"/>
          <w:szCs w:val="25"/>
        </w:rPr>
        <w:t xml:space="preserve"> </w:t>
      </w:r>
      <w:r w:rsidRPr="001E7C4D">
        <w:rPr>
          <w:rFonts w:cs="Kalimati"/>
          <w:sz w:val="25"/>
          <w:szCs w:val="25"/>
          <w:cs/>
          <w:lang w:bidi="hi-IN"/>
        </w:rPr>
        <w:t>रहेका</w:t>
      </w:r>
      <w:r w:rsidRPr="001E7C4D">
        <w:rPr>
          <w:rFonts w:cs="Kalimati"/>
          <w:sz w:val="25"/>
          <w:szCs w:val="25"/>
        </w:rPr>
        <w:t xml:space="preserve"> </w:t>
      </w:r>
      <w:r w:rsidRPr="001E7C4D">
        <w:rPr>
          <w:rFonts w:cs="Kalimati"/>
          <w:sz w:val="25"/>
          <w:szCs w:val="25"/>
          <w:cs/>
          <w:lang w:bidi="hi-IN"/>
        </w:rPr>
        <w:t>चालीस</w:t>
      </w:r>
      <w:r w:rsidRPr="001E7C4D">
        <w:rPr>
          <w:rFonts w:cs="Kalimati"/>
          <w:sz w:val="25"/>
          <w:szCs w:val="25"/>
        </w:rPr>
        <w:t xml:space="preserve"> </w:t>
      </w:r>
      <w:r w:rsidRPr="001E7C4D">
        <w:rPr>
          <w:rFonts w:cs="Kalimati"/>
          <w:sz w:val="25"/>
          <w:szCs w:val="25"/>
          <w:cs/>
          <w:lang w:bidi="hi-IN"/>
        </w:rPr>
        <w:t>क्याप्सुल</w:t>
      </w:r>
      <w:r w:rsidRPr="001E7C4D">
        <w:rPr>
          <w:rFonts w:cs="Kalimati"/>
          <w:sz w:val="25"/>
          <w:szCs w:val="25"/>
        </w:rPr>
        <w:t xml:space="preserve"> </w:t>
      </w:r>
      <w:r w:rsidRPr="001E7C4D">
        <w:rPr>
          <w:rFonts w:cs="Kalimati"/>
          <w:sz w:val="25"/>
          <w:szCs w:val="25"/>
          <w:cs/>
          <w:lang w:bidi="hi-IN"/>
        </w:rPr>
        <w:t>ट्रामाडोल</w:t>
      </w:r>
      <w:r w:rsidRPr="001E7C4D">
        <w:rPr>
          <w:rFonts w:cs="Kalimati"/>
          <w:sz w:val="25"/>
          <w:szCs w:val="25"/>
        </w:rPr>
        <w:t xml:space="preserve"> </w:t>
      </w:r>
      <w:r w:rsidRPr="001E7C4D">
        <w:rPr>
          <w:rFonts w:cs="Kalimati"/>
          <w:sz w:val="25"/>
          <w:szCs w:val="25"/>
          <w:cs/>
          <w:lang w:bidi="hi-IN"/>
        </w:rPr>
        <w:t>बरामद</w:t>
      </w:r>
      <w:r w:rsidRPr="001E7C4D">
        <w:rPr>
          <w:rFonts w:cs="Kalimati"/>
          <w:sz w:val="25"/>
          <w:szCs w:val="25"/>
        </w:rPr>
        <w:t xml:space="preserve"> </w:t>
      </w:r>
      <w:r w:rsidRPr="001E7C4D">
        <w:rPr>
          <w:rFonts w:cs="Kalimati"/>
          <w:sz w:val="25"/>
          <w:szCs w:val="25"/>
          <w:cs/>
          <w:lang w:bidi="hi-IN"/>
        </w:rPr>
        <w:t>भएको</w:t>
      </w:r>
      <w:r w:rsidRPr="001E7C4D">
        <w:rPr>
          <w:rFonts w:cs="Kalimati"/>
          <w:sz w:val="25"/>
          <w:szCs w:val="25"/>
        </w:rPr>
        <w:t xml:space="preserve">, </w:t>
      </w:r>
      <w:r w:rsidRPr="001E7C4D">
        <w:rPr>
          <w:rFonts w:cs="Kalimati"/>
          <w:sz w:val="25"/>
          <w:szCs w:val="25"/>
          <w:cs/>
          <w:lang w:bidi="hi-IN"/>
        </w:rPr>
        <w:t>करिब</w:t>
      </w:r>
      <w:r w:rsidRPr="001E7C4D">
        <w:rPr>
          <w:rFonts w:cs="Kalimati"/>
          <w:sz w:val="25"/>
          <w:szCs w:val="25"/>
        </w:rPr>
        <w:t xml:space="preserve"> </w:t>
      </w:r>
      <w:r w:rsidRPr="001E7C4D">
        <w:rPr>
          <w:rFonts w:cs="Kalimati"/>
          <w:sz w:val="25"/>
          <w:szCs w:val="25"/>
          <w:cs/>
          <w:lang w:bidi="hi-IN"/>
        </w:rPr>
        <w:t>दुई</w:t>
      </w:r>
      <w:r w:rsidRPr="001E7C4D">
        <w:rPr>
          <w:rFonts w:cs="Kalimati"/>
          <w:sz w:val="25"/>
          <w:szCs w:val="25"/>
        </w:rPr>
        <w:t xml:space="preserve"> </w:t>
      </w:r>
      <w:r w:rsidRPr="001E7C4D">
        <w:rPr>
          <w:rFonts w:cs="Kalimati"/>
          <w:sz w:val="25"/>
          <w:szCs w:val="25"/>
          <w:cs/>
          <w:lang w:bidi="hi-IN"/>
        </w:rPr>
        <w:t>वर्षदेखि</w:t>
      </w:r>
      <w:r w:rsidRPr="001E7C4D">
        <w:rPr>
          <w:rFonts w:cs="Kalimati"/>
          <w:sz w:val="25"/>
          <w:szCs w:val="25"/>
        </w:rPr>
        <w:t xml:space="preserve"> </w:t>
      </w:r>
      <w:r w:rsidRPr="001E7C4D">
        <w:rPr>
          <w:rFonts w:cs="Kalimati"/>
          <w:sz w:val="25"/>
          <w:szCs w:val="25"/>
          <w:cs/>
          <w:lang w:bidi="hi-IN"/>
        </w:rPr>
        <w:t>लागू</w:t>
      </w:r>
      <w:r w:rsidRPr="001E7C4D">
        <w:rPr>
          <w:rFonts w:cs="Kalimati"/>
          <w:sz w:val="25"/>
          <w:szCs w:val="25"/>
        </w:rPr>
        <w:t xml:space="preserve"> </w:t>
      </w:r>
      <w:r w:rsidRPr="001E7C4D">
        <w:rPr>
          <w:rFonts w:cs="Kalimati"/>
          <w:sz w:val="25"/>
          <w:szCs w:val="25"/>
          <w:cs/>
          <w:lang w:bidi="hi-IN"/>
        </w:rPr>
        <w:t>औषध</w:t>
      </w:r>
      <w:r w:rsidRPr="001E7C4D">
        <w:rPr>
          <w:rFonts w:cs="Kalimati"/>
          <w:sz w:val="25"/>
          <w:szCs w:val="25"/>
        </w:rPr>
        <w:t xml:space="preserve"> </w:t>
      </w:r>
      <w:r w:rsidRPr="001E7C4D">
        <w:rPr>
          <w:rFonts w:cs="Kalimati"/>
          <w:sz w:val="25"/>
          <w:szCs w:val="25"/>
          <w:cs/>
          <w:lang w:bidi="hi-IN"/>
        </w:rPr>
        <w:t>सेवन</w:t>
      </w:r>
      <w:r w:rsidRPr="001E7C4D">
        <w:rPr>
          <w:rFonts w:cs="Kalimati"/>
          <w:sz w:val="25"/>
          <w:szCs w:val="25"/>
        </w:rPr>
        <w:t xml:space="preserve"> </w:t>
      </w:r>
      <w:r w:rsidRPr="001E7C4D">
        <w:rPr>
          <w:rFonts w:cs="Kalimati"/>
          <w:sz w:val="25"/>
          <w:szCs w:val="25"/>
          <w:cs/>
          <w:lang w:bidi="hi-IN"/>
        </w:rPr>
        <w:t>गर्ने</w:t>
      </w:r>
      <w:r w:rsidRPr="001E7C4D">
        <w:rPr>
          <w:rFonts w:cs="Kalimati"/>
          <w:sz w:val="25"/>
          <w:szCs w:val="25"/>
        </w:rPr>
        <w:t xml:space="preserve"> </w:t>
      </w:r>
      <w:r w:rsidRPr="001E7C4D">
        <w:rPr>
          <w:rFonts w:cs="Kalimati"/>
          <w:sz w:val="25"/>
          <w:szCs w:val="25"/>
          <w:cs/>
          <w:lang w:bidi="hi-IN"/>
        </w:rPr>
        <w:t>गरेको</w:t>
      </w:r>
      <w:r w:rsidRPr="001E7C4D">
        <w:rPr>
          <w:rFonts w:cs="Kalimati"/>
          <w:sz w:val="25"/>
          <w:szCs w:val="25"/>
        </w:rPr>
        <w:t xml:space="preserve"> </w:t>
      </w:r>
      <w:r w:rsidRPr="001E7C4D">
        <w:rPr>
          <w:rFonts w:cs="Kalimati"/>
          <w:sz w:val="25"/>
          <w:szCs w:val="25"/>
          <w:cs/>
          <w:lang w:bidi="hi-IN"/>
        </w:rPr>
        <w:t>र</w:t>
      </w:r>
      <w:r w:rsidRPr="001E7C4D">
        <w:rPr>
          <w:rFonts w:cs="Kalimati"/>
          <w:sz w:val="25"/>
          <w:szCs w:val="25"/>
        </w:rPr>
        <w:t xml:space="preserve"> </w:t>
      </w:r>
      <w:r w:rsidRPr="001E7C4D">
        <w:rPr>
          <w:rFonts w:cs="Kalimati"/>
          <w:sz w:val="25"/>
          <w:szCs w:val="25"/>
          <w:cs/>
          <w:lang w:bidi="hi-IN"/>
        </w:rPr>
        <w:t>उक्त</w:t>
      </w:r>
      <w:r w:rsidRPr="001E7C4D">
        <w:rPr>
          <w:rFonts w:cs="Kalimati"/>
          <w:sz w:val="25"/>
          <w:szCs w:val="25"/>
        </w:rPr>
        <w:t xml:space="preserve"> </w:t>
      </w:r>
      <w:r w:rsidRPr="001E7C4D">
        <w:rPr>
          <w:rFonts w:cs="Kalimati"/>
          <w:sz w:val="25"/>
          <w:szCs w:val="25"/>
          <w:cs/>
          <w:lang w:bidi="hi-IN"/>
        </w:rPr>
        <w:t>क्याप्सुल</w:t>
      </w:r>
      <w:r w:rsidRPr="001E7C4D">
        <w:rPr>
          <w:rFonts w:cs="Kalimati"/>
          <w:sz w:val="25"/>
          <w:szCs w:val="25"/>
        </w:rPr>
        <w:t xml:space="preserve"> </w:t>
      </w:r>
      <w:r w:rsidRPr="001E7C4D">
        <w:rPr>
          <w:rFonts w:cs="Kalimati"/>
          <w:sz w:val="25"/>
          <w:szCs w:val="25"/>
          <w:cs/>
          <w:lang w:bidi="hi-IN"/>
        </w:rPr>
        <w:t>सेवनकै</w:t>
      </w:r>
      <w:r w:rsidRPr="001E7C4D">
        <w:rPr>
          <w:rFonts w:cs="Kalimati"/>
          <w:sz w:val="25"/>
          <w:szCs w:val="25"/>
        </w:rPr>
        <w:t xml:space="preserve"> </w:t>
      </w:r>
      <w:r w:rsidRPr="001E7C4D">
        <w:rPr>
          <w:rFonts w:cs="Kalimati"/>
          <w:sz w:val="25"/>
          <w:szCs w:val="25"/>
          <w:cs/>
          <w:lang w:bidi="hi-IN"/>
        </w:rPr>
        <w:t>लागि</w:t>
      </w:r>
      <w:r w:rsidRPr="001E7C4D">
        <w:rPr>
          <w:rFonts w:cs="Kalimati"/>
          <w:sz w:val="25"/>
          <w:szCs w:val="25"/>
        </w:rPr>
        <w:t xml:space="preserve"> </w:t>
      </w:r>
      <w:r w:rsidRPr="001E7C4D">
        <w:rPr>
          <w:rFonts w:cs="Kalimati"/>
          <w:sz w:val="25"/>
          <w:szCs w:val="25"/>
          <w:cs/>
          <w:lang w:bidi="hi-IN"/>
        </w:rPr>
        <w:t>खरिद</w:t>
      </w:r>
      <w:r w:rsidRPr="001E7C4D">
        <w:rPr>
          <w:rFonts w:cs="Kalimati"/>
          <w:sz w:val="25"/>
          <w:szCs w:val="25"/>
        </w:rPr>
        <w:t xml:space="preserve"> </w:t>
      </w:r>
      <w:r w:rsidRPr="001E7C4D">
        <w:rPr>
          <w:rFonts w:cs="Kalimati"/>
          <w:sz w:val="25"/>
          <w:szCs w:val="25"/>
          <w:cs/>
          <w:lang w:bidi="hi-IN"/>
        </w:rPr>
        <w:t>गरी</w:t>
      </w:r>
      <w:r w:rsidRPr="001E7C4D">
        <w:rPr>
          <w:rFonts w:cs="Kalimati"/>
          <w:sz w:val="25"/>
          <w:szCs w:val="25"/>
        </w:rPr>
        <w:t xml:space="preserve"> </w:t>
      </w:r>
      <w:r w:rsidRPr="001E7C4D">
        <w:rPr>
          <w:rFonts w:cs="Kalimati"/>
          <w:sz w:val="25"/>
          <w:szCs w:val="25"/>
          <w:cs/>
          <w:lang w:bidi="hi-IN"/>
        </w:rPr>
        <w:t>ल्याएको</w:t>
      </w:r>
      <w:r w:rsidRPr="001E7C4D">
        <w:rPr>
          <w:rFonts w:cs="Kalimati"/>
          <w:sz w:val="25"/>
          <w:szCs w:val="25"/>
        </w:rPr>
        <w:t xml:space="preserve"> </w:t>
      </w:r>
      <w:r w:rsidRPr="001E7C4D">
        <w:rPr>
          <w:rFonts w:cs="Kalimati"/>
          <w:sz w:val="25"/>
          <w:szCs w:val="25"/>
          <w:cs/>
          <w:lang w:bidi="hi-IN"/>
        </w:rPr>
        <w:t>भनी</w:t>
      </w:r>
      <w:r w:rsidRPr="001E7C4D">
        <w:rPr>
          <w:rFonts w:cs="Kalimati"/>
          <w:sz w:val="25"/>
          <w:szCs w:val="25"/>
        </w:rPr>
        <w:t xml:space="preserve"> </w:t>
      </w:r>
      <w:r w:rsidRPr="001E7C4D">
        <w:rPr>
          <w:rFonts w:cs="Kalimati"/>
          <w:sz w:val="25"/>
          <w:szCs w:val="25"/>
          <w:cs/>
          <w:lang w:bidi="hi-IN"/>
        </w:rPr>
        <w:t>कसूरमा</w:t>
      </w:r>
      <w:r w:rsidRPr="001E7C4D">
        <w:rPr>
          <w:rFonts w:cs="Kalimati"/>
          <w:sz w:val="25"/>
          <w:szCs w:val="25"/>
        </w:rPr>
        <w:t xml:space="preserve"> </w:t>
      </w:r>
      <w:r w:rsidRPr="001E7C4D">
        <w:rPr>
          <w:rFonts w:cs="Kalimati"/>
          <w:sz w:val="25"/>
          <w:szCs w:val="25"/>
          <w:cs/>
          <w:lang w:bidi="hi-IN"/>
        </w:rPr>
        <w:t>पूर्ण</w:t>
      </w:r>
      <w:r w:rsidRPr="001E7C4D">
        <w:rPr>
          <w:rFonts w:cs="Kalimati"/>
          <w:sz w:val="25"/>
          <w:szCs w:val="25"/>
        </w:rPr>
        <w:t xml:space="preserve"> </w:t>
      </w:r>
      <w:r w:rsidRPr="001E7C4D">
        <w:rPr>
          <w:rFonts w:cs="Kalimati"/>
          <w:sz w:val="25"/>
          <w:szCs w:val="25"/>
          <w:cs/>
          <w:lang w:bidi="hi-IN"/>
        </w:rPr>
        <w:t>सावित</w:t>
      </w:r>
      <w:r w:rsidRPr="001E7C4D">
        <w:rPr>
          <w:rFonts w:cs="Kalimati"/>
          <w:sz w:val="25"/>
          <w:szCs w:val="25"/>
        </w:rPr>
        <w:t xml:space="preserve"> </w:t>
      </w:r>
      <w:r w:rsidR="000237EB" w:rsidRPr="001E7C4D">
        <w:rPr>
          <w:rFonts w:cs="Kalimati" w:hint="cs"/>
          <w:sz w:val="25"/>
          <w:szCs w:val="25"/>
          <w:cs/>
          <w:lang w:bidi="ne-NP"/>
        </w:rPr>
        <w:t xml:space="preserve">रहेको देखियो। </w:t>
      </w:r>
      <w:r w:rsidRPr="001E7C4D">
        <w:rPr>
          <w:rFonts w:cs="Kalimati"/>
          <w:sz w:val="25"/>
          <w:szCs w:val="25"/>
          <w:cs/>
          <w:lang w:bidi="hi-IN"/>
        </w:rPr>
        <w:t>निजले</w:t>
      </w:r>
      <w:r w:rsidRPr="001E7C4D">
        <w:rPr>
          <w:rFonts w:cs="Kalimati"/>
          <w:sz w:val="25"/>
          <w:szCs w:val="25"/>
        </w:rPr>
        <w:t xml:space="preserve"> </w:t>
      </w:r>
      <w:r w:rsidRPr="001E7C4D">
        <w:rPr>
          <w:rFonts w:cs="Kalimati"/>
          <w:sz w:val="25"/>
          <w:szCs w:val="25"/>
          <w:cs/>
          <w:lang w:bidi="hi-IN"/>
        </w:rPr>
        <w:t>यसअघि</w:t>
      </w:r>
      <w:r w:rsidRPr="001E7C4D">
        <w:rPr>
          <w:rFonts w:cs="Kalimati"/>
          <w:sz w:val="25"/>
          <w:szCs w:val="25"/>
        </w:rPr>
        <w:t xml:space="preserve"> </w:t>
      </w:r>
      <w:r w:rsidRPr="001E7C4D">
        <w:rPr>
          <w:rFonts w:cs="Kalimati"/>
          <w:sz w:val="25"/>
          <w:szCs w:val="25"/>
          <w:cs/>
          <w:lang w:bidi="hi-IN"/>
        </w:rPr>
        <w:t>कुनै</w:t>
      </w:r>
      <w:r w:rsidRPr="001E7C4D">
        <w:rPr>
          <w:rFonts w:cs="Kalimati"/>
          <w:sz w:val="25"/>
          <w:szCs w:val="25"/>
        </w:rPr>
        <w:t xml:space="preserve"> </w:t>
      </w:r>
      <w:r w:rsidRPr="001E7C4D">
        <w:rPr>
          <w:rFonts w:cs="Kalimati"/>
          <w:sz w:val="25"/>
          <w:szCs w:val="25"/>
          <w:cs/>
          <w:lang w:bidi="hi-IN"/>
        </w:rPr>
        <w:t>फौजदारी</w:t>
      </w:r>
      <w:r w:rsidRPr="001E7C4D">
        <w:rPr>
          <w:rFonts w:cs="Kalimati"/>
          <w:sz w:val="25"/>
          <w:szCs w:val="25"/>
        </w:rPr>
        <w:t xml:space="preserve"> </w:t>
      </w:r>
      <w:r w:rsidRPr="001E7C4D">
        <w:rPr>
          <w:rFonts w:cs="Kalimati"/>
          <w:sz w:val="25"/>
          <w:szCs w:val="25"/>
          <w:cs/>
          <w:lang w:bidi="hi-IN"/>
        </w:rPr>
        <w:t>अभियोगमा</w:t>
      </w:r>
      <w:r w:rsidRPr="001E7C4D">
        <w:rPr>
          <w:rFonts w:cs="Kalimati"/>
          <w:sz w:val="25"/>
          <w:szCs w:val="25"/>
        </w:rPr>
        <w:t xml:space="preserve"> </w:t>
      </w:r>
      <w:r w:rsidRPr="001E7C4D">
        <w:rPr>
          <w:rFonts w:cs="Kalimati"/>
          <w:sz w:val="25"/>
          <w:szCs w:val="25"/>
          <w:cs/>
          <w:lang w:bidi="hi-IN"/>
        </w:rPr>
        <w:t>सजाय</w:t>
      </w:r>
      <w:r w:rsidRPr="001E7C4D">
        <w:rPr>
          <w:rFonts w:cs="Kalimati"/>
          <w:sz w:val="25"/>
          <w:szCs w:val="25"/>
        </w:rPr>
        <w:t xml:space="preserve"> </w:t>
      </w:r>
      <w:r w:rsidRPr="001E7C4D">
        <w:rPr>
          <w:rFonts w:cs="Kalimati"/>
          <w:sz w:val="25"/>
          <w:szCs w:val="25"/>
          <w:cs/>
          <w:lang w:bidi="hi-IN"/>
        </w:rPr>
        <w:t>नपाएको</w:t>
      </w:r>
      <w:r w:rsidR="000237EB" w:rsidRPr="001E7C4D">
        <w:rPr>
          <w:rFonts w:cs="Kalimati" w:hint="cs"/>
          <w:sz w:val="25"/>
          <w:szCs w:val="25"/>
          <w:cs/>
          <w:lang w:bidi="ne-NP"/>
        </w:rPr>
        <w:t xml:space="preserve"> </w:t>
      </w:r>
      <w:r w:rsidRPr="001E7C4D">
        <w:rPr>
          <w:rFonts w:cs="Kalimati"/>
          <w:sz w:val="25"/>
          <w:szCs w:val="25"/>
          <w:cs/>
          <w:lang w:bidi="hi-IN"/>
        </w:rPr>
        <w:t>र</w:t>
      </w:r>
      <w:r w:rsidRPr="001E7C4D">
        <w:rPr>
          <w:rFonts w:cs="Kalimati"/>
          <w:sz w:val="25"/>
          <w:szCs w:val="25"/>
        </w:rPr>
        <w:t xml:space="preserve"> </w:t>
      </w:r>
      <w:r w:rsidRPr="001E7C4D">
        <w:rPr>
          <w:rFonts w:cs="Kalimati"/>
          <w:sz w:val="25"/>
          <w:szCs w:val="25"/>
          <w:cs/>
          <w:lang w:bidi="hi-IN"/>
        </w:rPr>
        <w:t>अबदेखि</w:t>
      </w:r>
      <w:r w:rsidRPr="001E7C4D">
        <w:rPr>
          <w:rFonts w:cs="Kalimati"/>
          <w:sz w:val="25"/>
          <w:szCs w:val="25"/>
        </w:rPr>
        <w:t xml:space="preserve"> </w:t>
      </w:r>
      <w:r w:rsidRPr="001E7C4D">
        <w:rPr>
          <w:rFonts w:cs="Kalimati"/>
          <w:sz w:val="25"/>
          <w:szCs w:val="25"/>
          <w:cs/>
          <w:lang w:bidi="hi-IN"/>
        </w:rPr>
        <w:t>यस्तो</w:t>
      </w:r>
      <w:r w:rsidRPr="001E7C4D">
        <w:rPr>
          <w:rFonts w:cs="Kalimati"/>
          <w:sz w:val="25"/>
          <w:szCs w:val="25"/>
        </w:rPr>
        <w:t xml:space="preserve"> </w:t>
      </w:r>
      <w:r w:rsidRPr="001E7C4D">
        <w:rPr>
          <w:rFonts w:cs="Kalimati"/>
          <w:sz w:val="25"/>
          <w:szCs w:val="25"/>
          <w:cs/>
          <w:lang w:bidi="hi-IN"/>
        </w:rPr>
        <w:t>गल्ती</w:t>
      </w:r>
      <w:r w:rsidRPr="001E7C4D">
        <w:rPr>
          <w:rFonts w:cs="Kalimati"/>
          <w:sz w:val="25"/>
          <w:szCs w:val="25"/>
        </w:rPr>
        <w:t xml:space="preserve"> </w:t>
      </w:r>
      <w:r w:rsidRPr="001E7C4D">
        <w:rPr>
          <w:rFonts w:cs="Kalimati"/>
          <w:sz w:val="25"/>
          <w:szCs w:val="25"/>
          <w:cs/>
          <w:lang w:bidi="hi-IN"/>
        </w:rPr>
        <w:t>नगर्ने</w:t>
      </w:r>
      <w:r w:rsidRPr="001E7C4D">
        <w:rPr>
          <w:rFonts w:cs="Kalimati"/>
          <w:sz w:val="25"/>
          <w:szCs w:val="25"/>
        </w:rPr>
        <w:t xml:space="preserve"> </w:t>
      </w:r>
      <w:r w:rsidRPr="001E7C4D">
        <w:rPr>
          <w:rFonts w:cs="Kalimati"/>
          <w:sz w:val="25"/>
          <w:szCs w:val="25"/>
          <w:cs/>
          <w:lang w:bidi="hi-IN"/>
        </w:rPr>
        <w:t>भनी</w:t>
      </w:r>
      <w:r w:rsidRPr="001E7C4D">
        <w:rPr>
          <w:rFonts w:cs="Kalimati"/>
          <w:sz w:val="25"/>
          <w:szCs w:val="25"/>
        </w:rPr>
        <w:t xml:space="preserve"> </w:t>
      </w:r>
      <w:r w:rsidRPr="001E7C4D">
        <w:rPr>
          <w:rFonts w:cs="Kalimati"/>
          <w:sz w:val="25"/>
          <w:szCs w:val="25"/>
          <w:cs/>
          <w:lang w:bidi="hi-IN"/>
        </w:rPr>
        <w:t>पश्चात्तापसमेत</w:t>
      </w:r>
      <w:r w:rsidRPr="001E7C4D">
        <w:rPr>
          <w:rFonts w:cs="Kalimati"/>
          <w:sz w:val="25"/>
          <w:szCs w:val="25"/>
        </w:rPr>
        <w:t xml:space="preserve"> </w:t>
      </w:r>
      <w:r w:rsidRPr="001E7C4D">
        <w:rPr>
          <w:rFonts w:cs="Kalimati"/>
          <w:sz w:val="25"/>
          <w:szCs w:val="25"/>
          <w:cs/>
          <w:lang w:bidi="hi-IN"/>
        </w:rPr>
        <w:t>व्यक्त</w:t>
      </w:r>
      <w:r w:rsidRPr="001E7C4D">
        <w:rPr>
          <w:rFonts w:cs="Kalimati"/>
          <w:sz w:val="25"/>
          <w:szCs w:val="25"/>
        </w:rPr>
        <w:t xml:space="preserve"> </w:t>
      </w:r>
      <w:r w:rsidRPr="001E7C4D">
        <w:rPr>
          <w:rFonts w:cs="Kalimati"/>
          <w:sz w:val="25"/>
          <w:szCs w:val="25"/>
          <w:cs/>
          <w:lang w:bidi="hi-IN"/>
        </w:rPr>
        <w:t>गरेको</w:t>
      </w:r>
      <w:r w:rsidRPr="001E7C4D">
        <w:rPr>
          <w:rFonts w:cs="Kalimati"/>
          <w:sz w:val="25"/>
          <w:szCs w:val="25"/>
        </w:rPr>
        <w:t xml:space="preserve"> </w:t>
      </w:r>
      <w:r w:rsidRPr="001E7C4D">
        <w:rPr>
          <w:rFonts w:cs="Kalimati"/>
          <w:sz w:val="25"/>
          <w:szCs w:val="25"/>
          <w:cs/>
          <w:lang w:bidi="hi-IN"/>
        </w:rPr>
        <w:t>देखिन्छ।</w:t>
      </w:r>
    </w:p>
    <w:p w:rsidR="00F119B9" w:rsidRPr="001E7C4D" w:rsidRDefault="00F73054">
      <w:pPr>
        <w:numPr>
          <w:ilvl w:val="0"/>
          <w:numId w:val="1"/>
        </w:numPr>
        <w:spacing w:after="80"/>
        <w:rPr>
          <w:rFonts w:cs="Kalimati"/>
          <w:sz w:val="25"/>
          <w:szCs w:val="25"/>
        </w:rPr>
      </w:pPr>
      <w:r w:rsidRPr="001E7C4D">
        <w:rPr>
          <w:rFonts w:cs="Kalimati"/>
          <w:sz w:val="25"/>
          <w:szCs w:val="25"/>
          <w:cs/>
          <w:lang w:bidi="hi-IN"/>
        </w:rPr>
        <w:t>मुलुकी</w:t>
      </w:r>
      <w:r w:rsidRPr="001E7C4D">
        <w:rPr>
          <w:rFonts w:cs="Kalimati"/>
          <w:sz w:val="25"/>
          <w:szCs w:val="25"/>
        </w:rPr>
        <w:t xml:space="preserve"> </w:t>
      </w:r>
      <w:r w:rsidRPr="001E7C4D">
        <w:rPr>
          <w:rFonts w:cs="Kalimati"/>
          <w:sz w:val="25"/>
          <w:szCs w:val="25"/>
          <w:cs/>
          <w:lang w:bidi="hi-IN"/>
        </w:rPr>
        <w:t>फौजदारी</w:t>
      </w:r>
      <w:r w:rsidRPr="001E7C4D">
        <w:rPr>
          <w:rFonts w:cs="Kalimati"/>
          <w:sz w:val="25"/>
          <w:szCs w:val="25"/>
        </w:rPr>
        <w:t xml:space="preserve"> </w:t>
      </w:r>
      <w:r w:rsidRPr="001E7C4D">
        <w:rPr>
          <w:rFonts w:cs="Kalimati"/>
          <w:sz w:val="25"/>
          <w:szCs w:val="25"/>
          <w:cs/>
          <w:lang w:bidi="hi-IN"/>
        </w:rPr>
        <w:t>कार्यविधि</w:t>
      </w:r>
      <w:r w:rsidRPr="001E7C4D">
        <w:rPr>
          <w:rFonts w:cs="Kalimati"/>
          <w:sz w:val="25"/>
          <w:szCs w:val="25"/>
        </w:rPr>
        <w:t xml:space="preserve"> </w:t>
      </w:r>
      <w:r w:rsidRPr="001E7C4D">
        <w:rPr>
          <w:rFonts w:cs="Kalimati"/>
          <w:sz w:val="25"/>
          <w:szCs w:val="25"/>
          <w:cs/>
          <w:lang w:bidi="hi-IN"/>
        </w:rPr>
        <w:t>संहिता</w:t>
      </w:r>
      <w:r w:rsidRPr="001E7C4D">
        <w:rPr>
          <w:rFonts w:cs="Kalimati"/>
          <w:sz w:val="25"/>
          <w:szCs w:val="25"/>
        </w:rPr>
        <w:t xml:space="preserve">, </w:t>
      </w:r>
      <w:r w:rsidRPr="001E7C4D">
        <w:rPr>
          <w:rFonts w:cs="Kalimati"/>
          <w:sz w:val="25"/>
          <w:szCs w:val="25"/>
          <w:cs/>
          <w:lang w:bidi="hi-IN"/>
        </w:rPr>
        <w:t>२०७४</w:t>
      </w:r>
      <w:r w:rsidRPr="001E7C4D">
        <w:rPr>
          <w:rFonts w:cs="Kalimati"/>
          <w:sz w:val="25"/>
          <w:szCs w:val="25"/>
        </w:rPr>
        <w:t xml:space="preserve"> </w:t>
      </w:r>
      <w:r w:rsidRPr="001E7C4D">
        <w:rPr>
          <w:rFonts w:cs="Kalimati"/>
          <w:sz w:val="25"/>
          <w:szCs w:val="25"/>
          <w:cs/>
          <w:lang w:bidi="hi-IN"/>
        </w:rPr>
        <w:t>को</w:t>
      </w:r>
      <w:r w:rsidRPr="001E7C4D">
        <w:rPr>
          <w:rFonts w:cs="Kalimati"/>
          <w:sz w:val="25"/>
          <w:szCs w:val="25"/>
        </w:rPr>
        <w:t xml:space="preserve"> </w:t>
      </w:r>
      <w:r w:rsidRPr="001E7C4D">
        <w:rPr>
          <w:rFonts w:cs="Kalimati"/>
          <w:sz w:val="25"/>
          <w:szCs w:val="25"/>
          <w:cs/>
          <w:lang w:bidi="hi-IN"/>
        </w:rPr>
        <w:t>दफा</w:t>
      </w:r>
      <w:r w:rsidRPr="001E7C4D">
        <w:rPr>
          <w:rFonts w:cs="Kalimati"/>
          <w:sz w:val="25"/>
          <w:szCs w:val="25"/>
        </w:rPr>
        <w:t xml:space="preserve"> </w:t>
      </w:r>
      <w:r w:rsidRPr="001E7C4D">
        <w:rPr>
          <w:rFonts w:cs="Kalimati"/>
          <w:sz w:val="25"/>
          <w:szCs w:val="25"/>
          <w:cs/>
          <w:lang w:bidi="hi-IN"/>
        </w:rPr>
        <w:t>१२३</w:t>
      </w:r>
      <w:r w:rsidRPr="001E7C4D">
        <w:rPr>
          <w:rFonts w:cs="Kalimati"/>
          <w:sz w:val="25"/>
          <w:szCs w:val="25"/>
        </w:rPr>
        <w:t xml:space="preserve"> </w:t>
      </w:r>
      <w:r w:rsidRPr="001E7C4D">
        <w:rPr>
          <w:rFonts w:cs="Kalimati"/>
          <w:sz w:val="25"/>
          <w:szCs w:val="25"/>
          <w:cs/>
          <w:lang w:bidi="hi-IN"/>
        </w:rPr>
        <w:t>को</w:t>
      </w:r>
      <w:r w:rsidRPr="001E7C4D">
        <w:rPr>
          <w:rFonts w:cs="Kalimati"/>
          <w:sz w:val="25"/>
          <w:szCs w:val="25"/>
        </w:rPr>
        <w:t xml:space="preserve"> </w:t>
      </w:r>
      <w:r w:rsidRPr="001E7C4D">
        <w:rPr>
          <w:rFonts w:cs="Kalimati"/>
          <w:sz w:val="25"/>
          <w:szCs w:val="25"/>
          <w:cs/>
          <w:lang w:bidi="hi-IN"/>
        </w:rPr>
        <w:t>उपदफा</w:t>
      </w:r>
      <w:r w:rsidRPr="001E7C4D">
        <w:rPr>
          <w:rFonts w:cs="Kalimati"/>
          <w:sz w:val="25"/>
          <w:szCs w:val="25"/>
        </w:rPr>
        <w:t xml:space="preserve"> (</w:t>
      </w:r>
      <w:r w:rsidRPr="001E7C4D">
        <w:rPr>
          <w:rFonts w:cs="Kalimati"/>
          <w:sz w:val="25"/>
          <w:szCs w:val="25"/>
          <w:cs/>
          <w:lang w:bidi="hi-IN"/>
        </w:rPr>
        <w:t>१</w:t>
      </w:r>
      <w:r w:rsidRPr="001E7C4D">
        <w:rPr>
          <w:rFonts w:cs="Kalimati"/>
          <w:sz w:val="25"/>
          <w:szCs w:val="25"/>
        </w:rPr>
        <w:t xml:space="preserve">) </w:t>
      </w:r>
      <w:r w:rsidRPr="001E7C4D">
        <w:rPr>
          <w:rFonts w:cs="Kalimati"/>
          <w:sz w:val="25"/>
          <w:szCs w:val="25"/>
          <w:cs/>
          <w:lang w:bidi="hi-IN"/>
        </w:rPr>
        <w:t>ले</w:t>
      </w:r>
      <w:r w:rsidRPr="001E7C4D">
        <w:rPr>
          <w:rFonts w:cs="Kalimati"/>
          <w:sz w:val="25"/>
          <w:szCs w:val="25"/>
        </w:rPr>
        <w:t xml:space="preserve"> </w:t>
      </w:r>
      <w:r w:rsidRPr="001E7C4D">
        <w:rPr>
          <w:rFonts w:cs="Kalimati"/>
          <w:sz w:val="25"/>
          <w:szCs w:val="25"/>
          <w:cs/>
          <w:lang w:bidi="hi-IN"/>
        </w:rPr>
        <w:t>अभियुक्तले</w:t>
      </w:r>
      <w:r w:rsidRPr="001E7C4D">
        <w:rPr>
          <w:rFonts w:cs="Kalimati"/>
          <w:sz w:val="25"/>
          <w:szCs w:val="25"/>
        </w:rPr>
        <w:t xml:space="preserve"> </w:t>
      </w:r>
      <w:r w:rsidRPr="001E7C4D">
        <w:rPr>
          <w:rFonts w:cs="Kalimati"/>
          <w:sz w:val="25"/>
          <w:szCs w:val="25"/>
          <w:cs/>
          <w:lang w:bidi="hi-IN"/>
        </w:rPr>
        <w:t>आरोप</w:t>
      </w:r>
      <w:r w:rsidRPr="001E7C4D">
        <w:rPr>
          <w:rFonts w:cs="Kalimati"/>
          <w:sz w:val="25"/>
          <w:szCs w:val="25"/>
        </w:rPr>
        <w:t xml:space="preserve"> </w:t>
      </w:r>
      <w:r w:rsidRPr="001E7C4D">
        <w:rPr>
          <w:rFonts w:cs="Kalimati"/>
          <w:sz w:val="25"/>
          <w:szCs w:val="25"/>
          <w:cs/>
          <w:lang w:bidi="hi-IN"/>
        </w:rPr>
        <w:t>स्वीकार</w:t>
      </w:r>
      <w:r w:rsidRPr="001E7C4D">
        <w:rPr>
          <w:rFonts w:cs="Kalimati"/>
          <w:sz w:val="25"/>
          <w:szCs w:val="25"/>
        </w:rPr>
        <w:t xml:space="preserve"> </w:t>
      </w:r>
      <w:r w:rsidRPr="001E7C4D">
        <w:rPr>
          <w:rFonts w:cs="Kalimati"/>
          <w:sz w:val="25"/>
          <w:szCs w:val="25"/>
          <w:cs/>
          <w:lang w:bidi="hi-IN"/>
        </w:rPr>
        <w:t>गरी</w:t>
      </w:r>
      <w:r w:rsidRPr="001E7C4D">
        <w:rPr>
          <w:rFonts w:cs="Kalimati"/>
          <w:sz w:val="25"/>
          <w:szCs w:val="25"/>
        </w:rPr>
        <w:t xml:space="preserve"> </w:t>
      </w:r>
      <w:r w:rsidRPr="001E7C4D">
        <w:rPr>
          <w:rFonts w:cs="Kalimati"/>
          <w:sz w:val="25"/>
          <w:szCs w:val="25"/>
          <w:cs/>
          <w:lang w:bidi="hi-IN"/>
        </w:rPr>
        <w:t>अदालतमा</w:t>
      </w:r>
      <w:r w:rsidRPr="001E7C4D">
        <w:rPr>
          <w:rFonts w:cs="Kalimati"/>
          <w:sz w:val="25"/>
          <w:szCs w:val="25"/>
        </w:rPr>
        <w:t xml:space="preserve"> </w:t>
      </w:r>
      <w:r w:rsidRPr="001E7C4D">
        <w:rPr>
          <w:rFonts w:cs="Kalimati"/>
          <w:sz w:val="25"/>
          <w:szCs w:val="25"/>
          <w:cs/>
          <w:lang w:bidi="hi-IN"/>
        </w:rPr>
        <w:t>साविती</w:t>
      </w:r>
      <w:r w:rsidRPr="001E7C4D">
        <w:rPr>
          <w:rFonts w:cs="Kalimati"/>
          <w:sz w:val="25"/>
          <w:szCs w:val="25"/>
        </w:rPr>
        <w:t xml:space="preserve"> </w:t>
      </w:r>
      <w:r w:rsidRPr="001E7C4D">
        <w:rPr>
          <w:rFonts w:cs="Kalimati"/>
          <w:sz w:val="25"/>
          <w:szCs w:val="25"/>
          <w:cs/>
          <w:lang w:bidi="hi-IN"/>
        </w:rPr>
        <w:t>बयान</w:t>
      </w:r>
      <w:r w:rsidRPr="001E7C4D">
        <w:rPr>
          <w:rFonts w:cs="Kalimati"/>
          <w:sz w:val="25"/>
          <w:szCs w:val="25"/>
        </w:rPr>
        <w:t xml:space="preserve"> </w:t>
      </w:r>
      <w:r w:rsidRPr="001E7C4D">
        <w:rPr>
          <w:rFonts w:cs="Kalimati"/>
          <w:sz w:val="25"/>
          <w:szCs w:val="25"/>
          <w:cs/>
          <w:lang w:bidi="hi-IN"/>
        </w:rPr>
        <w:t>गरेमा</w:t>
      </w:r>
      <w:r w:rsidRPr="001E7C4D">
        <w:rPr>
          <w:rFonts w:cs="Kalimati"/>
          <w:sz w:val="25"/>
          <w:szCs w:val="25"/>
        </w:rPr>
        <w:t xml:space="preserve"> </w:t>
      </w:r>
      <w:r w:rsidRPr="001E7C4D">
        <w:rPr>
          <w:rFonts w:cs="Kalimati"/>
          <w:sz w:val="25"/>
          <w:szCs w:val="25"/>
          <w:cs/>
          <w:lang w:bidi="hi-IN"/>
        </w:rPr>
        <w:t>अदालतले</w:t>
      </w:r>
      <w:r w:rsidRPr="001E7C4D">
        <w:rPr>
          <w:rFonts w:cs="Kalimati"/>
          <w:sz w:val="25"/>
          <w:szCs w:val="25"/>
        </w:rPr>
        <w:t xml:space="preserve"> </w:t>
      </w:r>
      <w:r w:rsidRPr="001E7C4D">
        <w:rPr>
          <w:rFonts w:cs="Kalimati"/>
          <w:sz w:val="25"/>
          <w:szCs w:val="25"/>
          <w:cs/>
          <w:lang w:bidi="hi-IN"/>
        </w:rPr>
        <w:t>त्यस्तो</w:t>
      </w:r>
      <w:r w:rsidRPr="001E7C4D">
        <w:rPr>
          <w:rFonts w:cs="Kalimati"/>
          <w:sz w:val="25"/>
          <w:szCs w:val="25"/>
        </w:rPr>
        <w:t xml:space="preserve"> </w:t>
      </w:r>
      <w:r w:rsidRPr="001E7C4D">
        <w:rPr>
          <w:rFonts w:cs="Kalimati"/>
          <w:sz w:val="25"/>
          <w:szCs w:val="25"/>
          <w:cs/>
          <w:lang w:bidi="hi-IN"/>
        </w:rPr>
        <w:t>बयानको</w:t>
      </w:r>
      <w:r w:rsidRPr="001E7C4D">
        <w:rPr>
          <w:rFonts w:cs="Kalimati"/>
          <w:sz w:val="25"/>
          <w:szCs w:val="25"/>
        </w:rPr>
        <w:t xml:space="preserve"> </w:t>
      </w:r>
      <w:r w:rsidRPr="001E7C4D">
        <w:rPr>
          <w:rFonts w:cs="Kalimati"/>
          <w:sz w:val="25"/>
          <w:szCs w:val="25"/>
          <w:cs/>
          <w:lang w:bidi="hi-IN"/>
        </w:rPr>
        <w:t>सत्यता</w:t>
      </w:r>
      <w:r w:rsidRPr="001E7C4D">
        <w:rPr>
          <w:rFonts w:cs="Kalimati"/>
          <w:sz w:val="25"/>
          <w:szCs w:val="25"/>
        </w:rPr>
        <w:t xml:space="preserve"> </w:t>
      </w:r>
      <w:r w:rsidRPr="001E7C4D">
        <w:rPr>
          <w:rFonts w:cs="Kalimati"/>
          <w:sz w:val="25"/>
          <w:szCs w:val="25"/>
          <w:cs/>
          <w:lang w:bidi="hi-IN"/>
        </w:rPr>
        <w:t>र</w:t>
      </w:r>
      <w:r w:rsidRPr="001E7C4D">
        <w:rPr>
          <w:rFonts w:cs="Kalimati"/>
          <w:sz w:val="25"/>
          <w:szCs w:val="25"/>
        </w:rPr>
        <w:t xml:space="preserve"> </w:t>
      </w:r>
      <w:r w:rsidRPr="001E7C4D">
        <w:rPr>
          <w:rFonts w:cs="Kalimati"/>
          <w:sz w:val="25"/>
          <w:szCs w:val="25"/>
          <w:cs/>
          <w:lang w:bidi="hi-IN"/>
        </w:rPr>
        <w:t>विश्वसनीयतासमेत</w:t>
      </w:r>
      <w:r w:rsidRPr="001E7C4D">
        <w:rPr>
          <w:rFonts w:cs="Kalimati"/>
          <w:sz w:val="25"/>
          <w:szCs w:val="25"/>
        </w:rPr>
        <w:t xml:space="preserve"> </w:t>
      </w:r>
      <w:r w:rsidRPr="001E7C4D">
        <w:rPr>
          <w:rFonts w:cs="Kalimati"/>
          <w:sz w:val="25"/>
          <w:szCs w:val="25"/>
          <w:cs/>
          <w:lang w:bidi="hi-IN"/>
        </w:rPr>
        <w:t>विचार</w:t>
      </w:r>
      <w:r w:rsidRPr="001E7C4D">
        <w:rPr>
          <w:rFonts w:cs="Kalimati"/>
          <w:sz w:val="25"/>
          <w:szCs w:val="25"/>
        </w:rPr>
        <w:t xml:space="preserve"> </w:t>
      </w:r>
      <w:r w:rsidRPr="001E7C4D">
        <w:rPr>
          <w:rFonts w:cs="Kalimati"/>
          <w:sz w:val="25"/>
          <w:szCs w:val="25"/>
          <w:cs/>
          <w:lang w:bidi="hi-IN"/>
        </w:rPr>
        <w:t>गरी</w:t>
      </w:r>
      <w:r w:rsidRPr="001E7C4D">
        <w:rPr>
          <w:rFonts w:cs="Kalimati"/>
          <w:sz w:val="25"/>
          <w:szCs w:val="25"/>
        </w:rPr>
        <w:t xml:space="preserve"> </w:t>
      </w:r>
      <w:r w:rsidRPr="001E7C4D">
        <w:rPr>
          <w:rFonts w:cs="Kalimati"/>
          <w:sz w:val="25"/>
          <w:szCs w:val="25"/>
          <w:cs/>
          <w:lang w:bidi="hi-IN"/>
        </w:rPr>
        <w:t>तत्काल</w:t>
      </w:r>
      <w:r w:rsidRPr="001E7C4D">
        <w:rPr>
          <w:rFonts w:cs="Kalimati"/>
          <w:sz w:val="25"/>
          <w:szCs w:val="25"/>
        </w:rPr>
        <w:t xml:space="preserve"> </w:t>
      </w:r>
      <w:r w:rsidRPr="001E7C4D">
        <w:rPr>
          <w:rFonts w:cs="Kalimati"/>
          <w:sz w:val="25"/>
          <w:szCs w:val="25"/>
          <w:cs/>
          <w:lang w:bidi="hi-IN"/>
        </w:rPr>
        <w:t>फैसला</w:t>
      </w:r>
      <w:r w:rsidRPr="001E7C4D">
        <w:rPr>
          <w:rFonts w:cs="Kalimati"/>
          <w:sz w:val="25"/>
          <w:szCs w:val="25"/>
        </w:rPr>
        <w:t xml:space="preserve"> </w:t>
      </w:r>
      <w:r w:rsidRPr="001E7C4D">
        <w:rPr>
          <w:rFonts w:cs="Kalimati"/>
          <w:sz w:val="25"/>
          <w:szCs w:val="25"/>
          <w:cs/>
          <w:lang w:bidi="hi-IN"/>
        </w:rPr>
        <w:t>गर्न</w:t>
      </w:r>
      <w:r w:rsidRPr="001E7C4D">
        <w:rPr>
          <w:rFonts w:cs="Kalimati"/>
          <w:sz w:val="25"/>
          <w:szCs w:val="25"/>
        </w:rPr>
        <w:t xml:space="preserve"> </w:t>
      </w:r>
      <w:r w:rsidRPr="001E7C4D">
        <w:rPr>
          <w:rFonts w:cs="Kalimati"/>
          <w:sz w:val="25"/>
          <w:szCs w:val="25"/>
          <w:cs/>
          <w:lang w:bidi="hi-IN"/>
        </w:rPr>
        <w:t>सक्ने</w:t>
      </w:r>
      <w:r w:rsidRPr="001E7C4D">
        <w:rPr>
          <w:rFonts w:cs="Kalimati"/>
          <w:sz w:val="25"/>
          <w:szCs w:val="25"/>
        </w:rPr>
        <w:t xml:space="preserve"> </w:t>
      </w:r>
      <w:r w:rsidRPr="001E7C4D">
        <w:rPr>
          <w:rFonts w:cs="Kalimati"/>
          <w:sz w:val="25"/>
          <w:szCs w:val="25"/>
          <w:cs/>
          <w:lang w:bidi="hi-IN"/>
        </w:rPr>
        <w:t>व्यवस्था</w:t>
      </w:r>
      <w:r w:rsidRPr="001E7C4D">
        <w:rPr>
          <w:rFonts w:cs="Kalimati"/>
          <w:sz w:val="25"/>
          <w:szCs w:val="25"/>
        </w:rPr>
        <w:t xml:space="preserve"> </w:t>
      </w:r>
      <w:r w:rsidRPr="001E7C4D">
        <w:rPr>
          <w:rFonts w:cs="Kalimati"/>
          <w:sz w:val="25"/>
          <w:szCs w:val="25"/>
          <w:cs/>
          <w:lang w:bidi="hi-IN"/>
        </w:rPr>
        <w:t>गरेको</w:t>
      </w:r>
      <w:r w:rsidRPr="001E7C4D">
        <w:rPr>
          <w:rFonts w:cs="Kalimati"/>
          <w:sz w:val="25"/>
          <w:szCs w:val="25"/>
        </w:rPr>
        <w:t xml:space="preserve"> </w:t>
      </w:r>
      <w:r w:rsidRPr="001E7C4D">
        <w:rPr>
          <w:rFonts w:cs="Kalimati"/>
          <w:sz w:val="25"/>
          <w:szCs w:val="25"/>
          <w:cs/>
          <w:lang w:bidi="hi-IN"/>
        </w:rPr>
        <w:t>छ।</w:t>
      </w:r>
      <w:r w:rsidRPr="001E7C4D">
        <w:rPr>
          <w:rFonts w:cs="Kalimati"/>
          <w:sz w:val="25"/>
          <w:szCs w:val="25"/>
        </w:rPr>
        <w:t xml:space="preserve"> </w:t>
      </w:r>
      <w:r w:rsidRPr="001E7C4D">
        <w:rPr>
          <w:rFonts w:cs="Kalimati"/>
          <w:sz w:val="25"/>
          <w:szCs w:val="25"/>
          <w:cs/>
          <w:lang w:bidi="hi-IN"/>
        </w:rPr>
        <w:t>सो</w:t>
      </w:r>
      <w:r w:rsidRPr="001E7C4D">
        <w:rPr>
          <w:rFonts w:cs="Kalimati"/>
          <w:sz w:val="25"/>
          <w:szCs w:val="25"/>
        </w:rPr>
        <w:t xml:space="preserve"> </w:t>
      </w:r>
      <w:r w:rsidRPr="001E7C4D">
        <w:rPr>
          <w:rFonts w:cs="Kalimati"/>
          <w:sz w:val="25"/>
          <w:szCs w:val="25"/>
          <w:cs/>
          <w:lang w:bidi="hi-IN"/>
        </w:rPr>
        <w:t>दफाको</w:t>
      </w:r>
      <w:r w:rsidRPr="001E7C4D">
        <w:rPr>
          <w:rFonts w:cs="Kalimati"/>
          <w:sz w:val="25"/>
          <w:szCs w:val="25"/>
        </w:rPr>
        <w:t xml:space="preserve"> </w:t>
      </w:r>
      <w:r w:rsidRPr="001E7C4D">
        <w:rPr>
          <w:rFonts w:cs="Kalimati"/>
          <w:sz w:val="25"/>
          <w:szCs w:val="25"/>
          <w:cs/>
          <w:lang w:bidi="hi-IN"/>
        </w:rPr>
        <w:t>प्रतिबन्धात्मक</w:t>
      </w:r>
      <w:r w:rsidRPr="001E7C4D">
        <w:rPr>
          <w:rFonts w:cs="Kalimati"/>
          <w:sz w:val="25"/>
          <w:szCs w:val="25"/>
        </w:rPr>
        <w:t xml:space="preserve"> </w:t>
      </w:r>
      <w:r w:rsidRPr="001E7C4D">
        <w:rPr>
          <w:rFonts w:cs="Kalimati"/>
          <w:sz w:val="25"/>
          <w:szCs w:val="25"/>
          <w:cs/>
          <w:lang w:bidi="hi-IN"/>
        </w:rPr>
        <w:t>व्यवस्थाअनुसार</w:t>
      </w:r>
      <w:r w:rsidRPr="001E7C4D">
        <w:rPr>
          <w:rFonts w:cs="Kalimati"/>
          <w:sz w:val="25"/>
          <w:szCs w:val="25"/>
        </w:rPr>
        <w:t xml:space="preserve"> </w:t>
      </w:r>
      <w:r w:rsidRPr="001E7C4D">
        <w:rPr>
          <w:rFonts w:cs="Kalimati"/>
          <w:sz w:val="25"/>
          <w:szCs w:val="25"/>
          <w:cs/>
          <w:lang w:bidi="hi-IN"/>
        </w:rPr>
        <w:t>मिसिल</w:t>
      </w:r>
      <w:r w:rsidRPr="001E7C4D">
        <w:rPr>
          <w:rFonts w:cs="Kalimati"/>
          <w:sz w:val="25"/>
          <w:szCs w:val="25"/>
        </w:rPr>
        <w:t xml:space="preserve"> </w:t>
      </w:r>
      <w:r w:rsidRPr="001E7C4D">
        <w:rPr>
          <w:rFonts w:cs="Kalimati"/>
          <w:sz w:val="25"/>
          <w:szCs w:val="25"/>
          <w:cs/>
          <w:lang w:bidi="hi-IN"/>
        </w:rPr>
        <w:t>संलग्न</w:t>
      </w:r>
      <w:r w:rsidRPr="001E7C4D">
        <w:rPr>
          <w:rFonts w:cs="Kalimati"/>
          <w:sz w:val="25"/>
          <w:szCs w:val="25"/>
        </w:rPr>
        <w:t xml:space="preserve"> </w:t>
      </w:r>
      <w:r w:rsidRPr="001E7C4D">
        <w:rPr>
          <w:rFonts w:cs="Kalimati"/>
          <w:sz w:val="25"/>
          <w:szCs w:val="25"/>
          <w:cs/>
          <w:lang w:bidi="hi-IN"/>
        </w:rPr>
        <w:t>प्रमाण</w:t>
      </w:r>
      <w:r w:rsidRPr="001E7C4D">
        <w:rPr>
          <w:rFonts w:cs="Kalimati"/>
          <w:sz w:val="25"/>
          <w:szCs w:val="25"/>
        </w:rPr>
        <w:t xml:space="preserve"> </w:t>
      </w:r>
      <w:r w:rsidRPr="001E7C4D">
        <w:rPr>
          <w:rFonts w:cs="Kalimati"/>
          <w:sz w:val="25"/>
          <w:szCs w:val="25"/>
          <w:cs/>
          <w:lang w:bidi="hi-IN"/>
        </w:rPr>
        <w:t>वा</w:t>
      </w:r>
      <w:r w:rsidRPr="001E7C4D">
        <w:rPr>
          <w:rFonts w:cs="Kalimati"/>
          <w:sz w:val="25"/>
          <w:szCs w:val="25"/>
        </w:rPr>
        <w:t xml:space="preserve"> </w:t>
      </w:r>
      <w:r w:rsidRPr="001E7C4D">
        <w:rPr>
          <w:rFonts w:cs="Kalimati"/>
          <w:sz w:val="25"/>
          <w:szCs w:val="25"/>
          <w:cs/>
          <w:lang w:bidi="hi-IN"/>
        </w:rPr>
        <w:t>कसूर</w:t>
      </w:r>
      <w:r w:rsidRPr="001E7C4D">
        <w:rPr>
          <w:rFonts w:cs="Kalimati"/>
          <w:sz w:val="25"/>
          <w:szCs w:val="25"/>
        </w:rPr>
        <w:t xml:space="preserve"> </w:t>
      </w:r>
      <w:r w:rsidRPr="001E7C4D">
        <w:rPr>
          <w:rFonts w:cs="Kalimati"/>
          <w:sz w:val="25"/>
          <w:szCs w:val="25"/>
          <w:cs/>
          <w:lang w:bidi="hi-IN"/>
        </w:rPr>
        <w:t>हुँदाको</w:t>
      </w:r>
      <w:r w:rsidRPr="001E7C4D">
        <w:rPr>
          <w:rFonts w:cs="Kalimati"/>
          <w:sz w:val="25"/>
          <w:szCs w:val="25"/>
        </w:rPr>
        <w:t xml:space="preserve"> </w:t>
      </w:r>
      <w:r w:rsidRPr="001E7C4D">
        <w:rPr>
          <w:rFonts w:cs="Kalimati"/>
          <w:sz w:val="25"/>
          <w:szCs w:val="25"/>
          <w:cs/>
          <w:lang w:bidi="hi-IN"/>
        </w:rPr>
        <w:t>परिस्थितिले</w:t>
      </w:r>
      <w:r w:rsidRPr="001E7C4D">
        <w:rPr>
          <w:rFonts w:cs="Kalimati"/>
          <w:sz w:val="25"/>
          <w:szCs w:val="25"/>
        </w:rPr>
        <w:t xml:space="preserve"> </w:t>
      </w:r>
      <w:r w:rsidRPr="001E7C4D">
        <w:rPr>
          <w:rFonts w:cs="Kalimati"/>
          <w:sz w:val="25"/>
          <w:szCs w:val="25"/>
          <w:cs/>
          <w:lang w:bidi="hi-IN"/>
        </w:rPr>
        <w:t>साविती</w:t>
      </w:r>
      <w:r w:rsidRPr="001E7C4D">
        <w:rPr>
          <w:rFonts w:cs="Kalimati"/>
          <w:sz w:val="25"/>
          <w:szCs w:val="25"/>
        </w:rPr>
        <w:t xml:space="preserve"> </w:t>
      </w:r>
      <w:r w:rsidRPr="001E7C4D">
        <w:rPr>
          <w:rFonts w:cs="Kalimati"/>
          <w:sz w:val="25"/>
          <w:szCs w:val="25"/>
          <w:cs/>
          <w:lang w:bidi="hi-IN"/>
        </w:rPr>
        <w:t>साँचो</w:t>
      </w:r>
      <w:r w:rsidRPr="001E7C4D">
        <w:rPr>
          <w:rFonts w:cs="Kalimati"/>
          <w:sz w:val="25"/>
          <w:szCs w:val="25"/>
        </w:rPr>
        <w:t xml:space="preserve"> </w:t>
      </w:r>
      <w:r w:rsidRPr="001E7C4D">
        <w:rPr>
          <w:rFonts w:cs="Kalimati"/>
          <w:sz w:val="25"/>
          <w:szCs w:val="25"/>
          <w:cs/>
          <w:lang w:bidi="hi-IN"/>
        </w:rPr>
        <w:t>नभएको</w:t>
      </w:r>
      <w:r w:rsidRPr="001E7C4D">
        <w:rPr>
          <w:rFonts w:cs="Kalimati"/>
          <w:sz w:val="25"/>
          <w:szCs w:val="25"/>
        </w:rPr>
        <w:t xml:space="preserve"> </w:t>
      </w:r>
      <w:r w:rsidRPr="001E7C4D">
        <w:rPr>
          <w:rFonts w:cs="Kalimati"/>
          <w:sz w:val="25"/>
          <w:szCs w:val="25"/>
          <w:cs/>
          <w:lang w:bidi="hi-IN"/>
        </w:rPr>
        <w:t>विश्वास</w:t>
      </w:r>
      <w:r w:rsidRPr="001E7C4D">
        <w:rPr>
          <w:rFonts w:cs="Kalimati"/>
          <w:sz w:val="25"/>
          <w:szCs w:val="25"/>
        </w:rPr>
        <w:t xml:space="preserve"> </w:t>
      </w:r>
      <w:r w:rsidRPr="001E7C4D">
        <w:rPr>
          <w:rFonts w:cs="Kalimati"/>
          <w:sz w:val="25"/>
          <w:szCs w:val="25"/>
          <w:cs/>
          <w:lang w:bidi="hi-IN"/>
        </w:rPr>
        <w:t>गर्ने</w:t>
      </w:r>
      <w:r w:rsidRPr="001E7C4D">
        <w:rPr>
          <w:rFonts w:cs="Kalimati"/>
          <w:sz w:val="25"/>
          <w:szCs w:val="25"/>
        </w:rPr>
        <w:t xml:space="preserve"> </w:t>
      </w:r>
      <w:r w:rsidRPr="001E7C4D">
        <w:rPr>
          <w:rFonts w:cs="Kalimati"/>
          <w:sz w:val="25"/>
          <w:szCs w:val="25"/>
          <w:cs/>
          <w:lang w:bidi="hi-IN"/>
        </w:rPr>
        <w:t>कारण</w:t>
      </w:r>
      <w:r w:rsidRPr="001E7C4D">
        <w:rPr>
          <w:rFonts w:cs="Kalimati"/>
          <w:sz w:val="25"/>
          <w:szCs w:val="25"/>
        </w:rPr>
        <w:t xml:space="preserve"> </w:t>
      </w:r>
      <w:r w:rsidRPr="001E7C4D">
        <w:rPr>
          <w:rFonts w:cs="Kalimati"/>
          <w:sz w:val="25"/>
          <w:szCs w:val="25"/>
          <w:cs/>
          <w:lang w:bidi="hi-IN"/>
        </w:rPr>
        <w:t>भए</w:t>
      </w:r>
      <w:r w:rsidRPr="001E7C4D">
        <w:rPr>
          <w:rFonts w:cs="Kalimati"/>
          <w:sz w:val="25"/>
          <w:szCs w:val="25"/>
        </w:rPr>
        <w:t xml:space="preserve"> </w:t>
      </w:r>
      <w:r w:rsidRPr="001E7C4D">
        <w:rPr>
          <w:rFonts w:cs="Kalimati"/>
          <w:sz w:val="25"/>
          <w:szCs w:val="25"/>
          <w:cs/>
          <w:lang w:bidi="hi-IN"/>
        </w:rPr>
        <w:t>थप</w:t>
      </w:r>
      <w:r w:rsidRPr="001E7C4D">
        <w:rPr>
          <w:rFonts w:cs="Kalimati"/>
          <w:sz w:val="25"/>
          <w:szCs w:val="25"/>
        </w:rPr>
        <w:t xml:space="preserve"> </w:t>
      </w:r>
      <w:r w:rsidRPr="001E7C4D">
        <w:rPr>
          <w:rFonts w:cs="Kalimati"/>
          <w:sz w:val="25"/>
          <w:szCs w:val="25"/>
          <w:cs/>
          <w:lang w:bidi="hi-IN"/>
        </w:rPr>
        <w:t>प्रमाण</w:t>
      </w:r>
      <w:r w:rsidRPr="001E7C4D">
        <w:rPr>
          <w:rFonts w:cs="Kalimati"/>
          <w:sz w:val="25"/>
          <w:szCs w:val="25"/>
        </w:rPr>
        <w:t xml:space="preserve"> </w:t>
      </w:r>
      <w:r w:rsidR="000B2D5F" w:rsidRPr="001E7C4D">
        <w:rPr>
          <w:rFonts w:cs="Kalimati"/>
          <w:sz w:val="25"/>
          <w:szCs w:val="25"/>
          <w:cs/>
          <w:lang w:bidi="hi-IN"/>
        </w:rPr>
        <w:t>बुझ्नुप</w:t>
      </w:r>
      <w:r w:rsidR="000B2D5F" w:rsidRPr="001E7C4D">
        <w:rPr>
          <w:rFonts w:cs="Kalimati" w:hint="cs"/>
          <w:sz w:val="25"/>
          <w:szCs w:val="25"/>
          <w:cs/>
          <w:lang w:bidi="ne-NP"/>
        </w:rPr>
        <w:t>र्ने हुन्छ</w:t>
      </w:r>
      <w:r w:rsidRPr="001E7C4D">
        <w:rPr>
          <w:rFonts w:cs="Kalimati"/>
          <w:sz w:val="25"/>
          <w:szCs w:val="25"/>
          <w:cs/>
          <w:lang w:bidi="hi-IN"/>
        </w:rPr>
        <w:t>।</w:t>
      </w:r>
      <w:r w:rsidRPr="001E7C4D">
        <w:rPr>
          <w:rFonts w:cs="Kalimati"/>
          <w:sz w:val="25"/>
          <w:szCs w:val="25"/>
        </w:rPr>
        <w:t xml:space="preserve"> </w:t>
      </w:r>
      <w:r w:rsidRPr="001E7C4D">
        <w:rPr>
          <w:rFonts w:cs="Kalimati"/>
          <w:sz w:val="25"/>
          <w:szCs w:val="25"/>
          <w:cs/>
          <w:lang w:bidi="hi-IN"/>
        </w:rPr>
        <w:t>साविती</w:t>
      </w:r>
      <w:r w:rsidRPr="001E7C4D">
        <w:rPr>
          <w:rFonts w:cs="Kalimati"/>
          <w:sz w:val="25"/>
          <w:szCs w:val="25"/>
        </w:rPr>
        <w:t xml:space="preserve"> </w:t>
      </w:r>
      <w:r w:rsidRPr="001E7C4D">
        <w:rPr>
          <w:rFonts w:cs="Kalimati"/>
          <w:sz w:val="25"/>
          <w:szCs w:val="25"/>
          <w:cs/>
          <w:lang w:bidi="hi-IN"/>
        </w:rPr>
        <w:t>बयान</w:t>
      </w:r>
      <w:r w:rsidRPr="001E7C4D">
        <w:rPr>
          <w:rFonts w:cs="Kalimati"/>
          <w:sz w:val="25"/>
          <w:szCs w:val="25"/>
        </w:rPr>
        <w:t xml:space="preserve"> </w:t>
      </w:r>
      <w:r w:rsidRPr="001E7C4D">
        <w:rPr>
          <w:rFonts w:cs="Kalimati"/>
          <w:sz w:val="25"/>
          <w:szCs w:val="25"/>
          <w:cs/>
          <w:lang w:bidi="hi-IN"/>
        </w:rPr>
        <w:t>आफैँमा</w:t>
      </w:r>
      <w:r w:rsidRPr="001E7C4D">
        <w:rPr>
          <w:rFonts w:cs="Kalimati"/>
          <w:sz w:val="25"/>
          <w:szCs w:val="25"/>
        </w:rPr>
        <w:t xml:space="preserve"> </w:t>
      </w:r>
      <w:r w:rsidRPr="001E7C4D">
        <w:rPr>
          <w:rFonts w:cs="Kalimati"/>
          <w:sz w:val="25"/>
          <w:szCs w:val="25"/>
          <w:cs/>
          <w:lang w:bidi="hi-IN"/>
        </w:rPr>
        <w:t>परिणाम</w:t>
      </w:r>
      <w:r w:rsidRPr="001E7C4D">
        <w:rPr>
          <w:rFonts w:cs="Kalimati"/>
          <w:sz w:val="25"/>
          <w:szCs w:val="25"/>
        </w:rPr>
        <w:t xml:space="preserve"> </w:t>
      </w:r>
      <w:r w:rsidRPr="001E7C4D">
        <w:rPr>
          <w:rFonts w:cs="Kalimati"/>
          <w:sz w:val="25"/>
          <w:szCs w:val="25"/>
          <w:cs/>
          <w:lang w:bidi="hi-IN"/>
        </w:rPr>
        <w:t>घोषणा</w:t>
      </w:r>
      <w:r w:rsidRPr="001E7C4D">
        <w:rPr>
          <w:rFonts w:cs="Kalimati"/>
          <w:sz w:val="25"/>
          <w:szCs w:val="25"/>
        </w:rPr>
        <w:t xml:space="preserve"> </w:t>
      </w:r>
      <w:r w:rsidRPr="001E7C4D">
        <w:rPr>
          <w:rFonts w:cs="Kalimati"/>
          <w:sz w:val="25"/>
          <w:szCs w:val="25"/>
          <w:cs/>
          <w:lang w:bidi="hi-IN"/>
        </w:rPr>
        <w:t>गर्ने</w:t>
      </w:r>
      <w:r w:rsidRPr="001E7C4D">
        <w:rPr>
          <w:rFonts w:cs="Kalimati"/>
          <w:sz w:val="25"/>
          <w:szCs w:val="25"/>
        </w:rPr>
        <w:t xml:space="preserve"> </w:t>
      </w:r>
      <w:r w:rsidRPr="001E7C4D">
        <w:rPr>
          <w:rFonts w:cs="Kalimati"/>
          <w:sz w:val="25"/>
          <w:szCs w:val="25"/>
          <w:cs/>
          <w:lang w:bidi="hi-IN"/>
        </w:rPr>
        <w:t>यान्त्रिक</w:t>
      </w:r>
      <w:r w:rsidRPr="001E7C4D">
        <w:rPr>
          <w:rFonts w:cs="Kalimati"/>
          <w:sz w:val="25"/>
          <w:szCs w:val="25"/>
        </w:rPr>
        <w:t xml:space="preserve"> </w:t>
      </w:r>
      <w:r w:rsidRPr="001E7C4D">
        <w:rPr>
          <w:rFonts w:cs="Kalimati"/>
          <w:sz w:val="25"/>
          <w:szCs w:val="25"/>
          <w:cs/>
          <w:lang w:bidi="hi-IN"/>
        </w:rPr>
        <w:t>आधार</w:t>
      </w:r>
      <w:r w:rsidRPr="001E7C4D">
        <w:rPr>
          <w:rFonts w:cs="Kalimati"/>
          <w:sz w:val="25"/>
          <w:szCs w:val="25"/>
        </w:rPr>
        <w:t xml:space="preserve"> </w:t>
      </w:r>
      <w:r w:rsidRPr="001E7C4D">
        <w:rPr>
          <w:rFonts w:cs="Kalimati"/>
          <w:sz w:val="25"/>
          <w:szCs w:val="25"/>
          <w:cs/>
          <w:lang w:bidi="hi-IN"/>
        </w:rPr>
        <w:t>नभई</w:t>
      </w:r>
      <w:r w:rsidRPr="001E7C4D">
        <w:rPr>
          <w:rFonts w:cs="Kalimati"/>
          <w:sz w:val="25"/>
          <w:szCs w:val="25"/>
        </w:rPr>
        <w:t xml:space="preserve">, </w:t>
      </w:r>
      <w:r w:rsidRPr="001E7C4D">
        <w:rPr>
          <w:rFonts w:cs="Kalimati"/>
          <w:sz w:val="25"/>
          <w:szCs w:val="25"/>
          <w:cs/>
          <w:lang w:bidi="hi-IN"/>
        </w:rPr>
        <w:t>त्यसलाई</w:t>
      </w:r>
      <w:r w:rsidRPr="001E7C4D">
        <w:rPr>
          <w:rFonts w:cs="Kalimati"/>
          <w:sz w:val="25"/>
          <w:szCs w:val="25"/>
        </w:rPr>
        <w:t xml:space="preserve"> </w:t>
      </w:r>
      <w:r w:rsidRPr="001E7C4D">
        <w:rPr>
          <w:rFonts w:cs="Kalimati"/>
          <w:sz w:val="25"/>
          <w:szCs w:val="25"/>
          <w:cs/>
          <w:lang w:bidi="hi-IN"/>
        </w:rPr>
        <w:t>मिसिलका</w:t>
      </w:r>
      <w:r w:rsidRPr="001E7C4D">
        <w:rPr>
          <w:rFonts w:cs="Kalimati"/>
          <w:sz w:val="25"/>
          <w:szCs w:val="25"/>
        </w:rPr>
        <w:t xml:space="preserve"> </w:t>
      </w:r>
      <w:r w:rsidRPr="001E7C4D">
        <w:rPr>
          <w:rFonts w:cs="Kalimati"/>
          <w:sz w:val="25"/>
          <w:szCs w:val="25"/>
          <w:cs/>
          <w:lang w:bidi="hi-IN"/>
        </w:rPr>
        <w:t>वस्तुगत</w:t>
      </w:r>
      <w:r w:rsidRPr="001E7C4D">
        <w:rPr>
          <w:rFonts w:cs="Kalimati"/>
          <w:sz w:val="25"/>
          <w:szCs w:val="25"/>
        </w:rPr>
        <w:t xml:space="preserve"> </w:t>
      </w:r>
      <w:r w:rsidRPr="001E7C4D">
        <w:rPr>
          <w:rFonts w:cs="Kalimati"/>
          <w:sz w:val="25"/>
          <w:szCs w:val="25"/>
          <w:cs/>
          <w:lang w:bidi="hi-IN"/>
        </w:rPr>
        <w:t>प्रमाणसँग</w:t>
      </w:r>
      <w:r w:rsidRPr="001E7C4D">
        <w:rPr>
          <w:rFonts w:cs="Kalimati"/>
          <w:sz w:val="25"/>
          <w:szCs w:val="25"/>
        </w:rPr>
        <w:t xml:space="preserve"> </w:t>
      </w:r>
      <w:r w:rsidRPr="001E7C4D">
        <w:rPr>
          <w:rFonts w:cs="Kalimati"/>
          <w:sz w:val="25"/>
          <w:szCs w:val="25"/>
          <w:cs/>
          <w:lang w:bidi="hi-IN"/>
        </w:rPr>
        <w:t>तुलना</w:t>
      </w:r>
      <w:r w:rsidRPr="001E7C4D">
        <w:rPr>
          <w:rFonts w:cs="Kalimati"/>
          <w:sz w:val="25"/>
          <w:szCs w:val="25"/>
        </w:rPr>
        <w:t xml:space="preserve"> </w:t>
      </w:r>
      <w:r w:rsidRPr="001E7C4D">
        <w:rPr>
          <w:rFonts w:cs="Kalimati"/>
          <w:sz w:val="25"/>
          <w:szCs w:val="25"/>
          <w:cs/>
          <w:lang w:bidi="hi-IN"/>
        </w:rPr>
        <w:t>गरी</w:t>
      </w:r>
      <w:r w:rsidRPr="001E7C4D">
        <w:rPr>
          <w:rFonts w:cs="Kalimati"/>
          <w:sz w:val="25"/>
          <w:szCs w:val="25"/>
        </w:rPr>
        <w:t xml:space="preserve"> </w:t>
      </w:r>
      <w:r w:rsidRPr="001E7C4D">
        <w:rPr>
          <w:rFonts w:cs="Kalimati"/>
          <w:sz w:val="25"/>
          <w:szCs w:val="25"/>
          <w:cs/>
          <w:lang w:bidi="hi-IN"/>
        </w:rPr>
        <w:t>सत्यता</w:t>
      </w:r>
      <w:r w:rsidRPr="001E7C4D">
        <w:rPr>
          <w:rFonts w:cs="Kalimati"/>
          <w:sz w:val="25"/>
          <w:szCs w:val="25"/>
        </w:rPr>
        <w:t xml:space="preserve"> </w:t>
      </w:r>
      <w:r w:rsidRPr="001E7C4D">
        <w:rPr>
          <w:rFonts w:cs="Kalimati"/>
          <w:sz w:val="25"/>
          <w:szCs w:val="25"/>
          <w:cs/>
          <w:lang w:bidi="hi-IN"/>
        </w:rPr>
        <w:t>र</w:t>
      </w:r>
      <w:r w:rsidRPr="001E7C4D">
        <w:rPr>
          <w:rFonts w:cs="Kalimati"/>
          <w:sz w:val="25"/>
          <w:szCs w:val="25"/>
        </w:rPr>
        <w:t xml:space="preserve"> </w:t>
      </w:r>
      <w:r w:rsidRPr="001E7C4D">
        <w:rPr>
          <w:rFonts w:cs="Kalimati"/>
          <w:sz w:val="25"/>
          <w:szCs w:val="25"/>
          <w:cs/>
          <w:lang w:bidi="hi-IN"/>
        </w:rPr>
        <w:t>स्वेच्छिकता</w:t>
      </w:r>
      <w:r w:rsidRPr="001E7C4D">
        <w:rPr>
          <w:rFonts w:cs="Kalimati"/>
          <w:sz w:val="25"/>
          <w:szCs w:val="25"/>
        </w:rPr>
        <w:t xml:space="preserve"> </w:t>
      </w:r>
      <w:r w:rsidRPr="001E7C4D">
        <w:rPr>
          <w:rFonts w:cs="Kalimati"/>
          <w:sz w:val="25"/>
          <w:szCs w:val="25"/>
          <w:cs/>
          <w:lang w:bidi="hi-IN"/>
        </w:rPr>
        <w:t>परीक्षण</w:t>
      </w:r>
      <w:r w:rsidRPr="001E7C4D">
        <w:rPr>
          <w:rFonts w:cs="Kalimati"/>
          <w:sz w:val="25"/>
          <w:szCs w:val="25"/>
        </w:rPr>
        <w:t xml:space="preserve"> </w:t>
      </w:r>
      <w:r w:rsidRPr="001E7C4D">
        <w:rPr>
          <w:rFonts w:cs="Kalimati"/>
          <w:sz w:val="25"/>
          <w:szCs w:val="25"/>
          <w:cs/>
          <w:lang w:bidi="hi-IN"/>
        </w:rPr>
        <w:t>गर्नुपर्ने</w:t>
      </w:r>
      <w:r w:rsidRPr="001E7C4D">
        <w:rPr>
          <w:rFonts w:cs="Kalimati"/>
          <w:sz w:val="25"/>
          <w:szCs w:val="25"/>
        </w:rPr>
        <w:t xml:space="preserve"> </w:t>
      </w:r>
      <w:r w:rsidR="000B2D5F" w:rsidRPr="001E7C4D">
        <w:rPr>
          <w:rFonts w:cs="Kalimati" w:hint="cs"/>
          <w:sz w:val="25"/>
          <w:szCs w:val="25"/>
          <w:cs/>
          <w:lang w:bidi="ne-NP"/>
        </w:rPr>
        <w:t>देखियो</w:t>
      </w:r>
      <w:r w:rsidRPr="001E7C4D">
        <w:rPr>
          <w:rFonts w:cs="Kalimati"/>
          <w:sz w:val="25"/>
          <w:szCs w:val="25"/>
          <w:cs/>
          <w:lang w:bidi="hi-IN"/>
        </w:rPr>
        <w:t>।</w:t>
      </w:r>
    </w:p>
    <w:p w:rsidR="00F119B9" w:rsidRPr="001E7C4D" w:rsidRDefault="00F73054">
      <w:pPr>
        <w:numPr>
          <w:ilvl w:val="0"/>
          <w:numId w:val="1"/>
        </w:numPr>
        <w:spacing w:after="80"/>
        <w:rPr>
          <w:rFonts w:cs="Kalimati"/>
          <w:sz w:val="25"/>
          <w:szCs w:val="25"/>
        </w:rPr>
      </w:pPr>
      <w:r w:rsidRPr="001E7C4D">
        <w:rPr>
          <w:rFonts w:cs="Kalimati"/>
          <w:sz w:val="25"/>
          <w:szCs w:val="25"/>
          <w:cs/>
          <w:lang w:bidi="hi-IN"/>
        </w:rPr>
        <w:t>प्रतिवादीको</w:t>
      </w:r>
      <w:r w:rsidRPr="001E7C4D">
        <w:rPr>
          <w:rFonts w:cs="Kalimati"/>
          <w:sz w:val="25"/>
          <w:szCs w:val="25"/>
        </w:rPr>
        <w:t xml:space="preserve"> </w:t>
      </w:r>
      <w:r w:rsidRPr="001E7C4D">
        <w:rPr>
          <w:rFonts w:cs="Kalimati"/>
          <w:sz w:val="25"/>
          <w:szCs w:val="25"/>
          <w:cs/>
          <w:lang w:bidi="hi-IN"/>
        </w:rPr>
        <w:t>अदालतसमक्षको</w:t>
      </w:r>
      <w:r w:rsidRPr="001E7C4D">
        <w:rPr>
          <w:rFonts w:cs="Kalimati"/>
          <w:sz w:val="25"/>
          <w:szCs w:val="25"/>
        </w:rPr>
        <w:t xml:space="preserve"> </w:t>
      </w:r>
      <w:r w:rsidRPr="001E7C4D">
        <w:rPr>
          <w:rFonts w:cs="Kalimati"/>
          <w:sz w:val="25"/>
          <w:szCs w:val="25"/>
          <w:cs/>
          <w:lang w:bidi="hi-IN"/>
        </w:rPr>
        <w:t>बयान</w:t>
      </w:r>
      <w:r w:rsidRPr="001E7C4D">
        <w:rPr>
          <w:rFonts w:cs="Kalimati"/>
          <w:sz w:val="25"/>
          <w:szCs w:val="25"/>
        </w:rPr>
        <w:t xml:space="preserve"> </w:t>
      </w:r>
      <w:r w:rsidRPr="001E7C4D">
        <w:rPr>
          <w:rFonts w:cs="Kalimati"/>
          <w:sz w:val="25"/>
          <w:szCs w:val="25"/>
          <w:cs/>
          <w:lang w:bidi="hi-IN"/>
        </w:rPr>
        <w:t>हेर्दा</w:t>
      </w:r>
      <w:r w:rsidRPr="001E7C4D">
        <w:rPr>
          <w:rFonts w:cs="Kalimati"/>
          <w:sz w:val="25"/>
          <w:szCs w:val="25"/>
        </w:rPr>
        <w:t xml:space="preserve"> </w:t>
      </w:r>
      <w:r w:rsidRPr="001E7C4D">
        <w:rPr>
          <w:rFonts w:cs="Kalimati"/>
          <w:sz w:val="25"/>
          <w:szCs w:val="25"/>
          <w:cs/>
          <w:lang w:bidi="hi-IN"/>
        </w:rPr>
        <w:t>निजले</w:t>
      </w:r>
      <w:r w:rsidRPr="001E7C4D">
        <w:rPr>
          <w:rFonts w:cs="Kalimati"/>
          <w:sz w:val="25"/>
          <w:szCs w:val="25"/>
        </w:rPr>
        <w:t xml:space="preserve"> </w:t>
      </w:r>
      <w:r w:rsidRPr="001E7C4D">
        <w:rPr>
          <w:rFonts w:cs="Kalimati"/>
          <w:sz w:val="25"/>
          <w:szCs w:val="25"/>
          <w:cs/>
          <w:lang w:bidi="hi-IN"/>
        </w:rPr>
        <w:t>प्रश्न</w:t>
      </w:r>
      <w:r w:rsidRPr="001E7C4D">
        <w:rPr>
          <w:rFonts w:cs="Kalimati"/>
          <w:sz w:val="25"/>
          <w:szCs w:val="25"/>
        </w:rPr>
        <w:t xml:space="preserve"> </w:t>
      </w:r>
      <w:r w:rsidRPr="001E7C4D">
        <w:rPr>
          <w:rFonts w:cs="Kalimati"/>
          <w:sz w:val="25"/>
          <w:szCs w:val="25"/>
          <w:cs/>
          <w:lang w:bidi="hi-IN"/>
        </w:rPr>
        <w:t>बुझी</w:t>
      </w:r>
      <w:r w:rsidRPr="001E7C4D">
        <w:rPr>
          <w:rFonts w:cs="Kalimati"/>
          <w:sz w:val="25"/>
          <w:szCs w:val="25"/>
        </w:rPr>
        <w:t xml:space="preserve"> </w:t>
      </w:r>
      <w:r w:rsidRPr="001E7C4D">
        <w:rPr>
          <w:rFonts w:cs="Kalimati"/>
          <w:sz w:val="25"/>
          <w:szCs w:val="25"/>
          <w:cs/>
          <w:lang w:bidi="hi-IN"/>
        </w:rPr>
        <w:t>क्रमशः</w:t>
      </w:r>
      <w:r w:rsidRPr="001E7C4D">
        <w:rPr>
          <w:rFonts w:cs="Kalimati"/>
          <w:sz w:val="25"/>
          <w:szCs w:val="25"/>
        </w:rPr>
        <w:t xml:space="preserve"> </w:t>
      </w:r>
      <w:r w:rsidRPr="001E7C4D">
        <w:rPr>
          <w:rFonts w:cs="Kalimati"/>
          <w:sz w:val="25"/>
          <w:szCs w:val="25"/>
          <w:cs/>
          <w:lang w:bidi="hi-IN"/>
        </w:rPr>
        <w:t>जवाफ</w:t>
      </w:r>
      <w:r w:rsidRPr="001E7C4D">
        <w:rPr>
          <w:rFonts w:cs="Kalimati"/>
          <w:sz w:val="25"/>
          <w:szCs w:val="25"/>
        </w:rPr>
        <w:t xml:space="preserve"> </w:t>
      </w:r>
      <w:r w:rsidRPr="001E7C4D">
        <w:rPr>
          <w:rFonts w:cs="Kalimati"/>
          <w:sz w:val="25"/>
          <w:szCs w:val="25"/>
          <w:cs/>
          <w:lang w:bidi="hi-IN"/>
        </w:rPr>
        <w:t>दिएको</w:t>
      </w:r>
      <w:r w:rsidRPr="001E7C4D">
        <w:rPr>
          <w:rFonts w:cs="Kalimati"/>
          <w:sz w:val="25"/>
          <w:szCs w:val="25"/>
        </w:rPr>
        <w:t xml:space="preserve">, </w:t>
      </w:r>
      <w:r w:rsidRPr="001E7C4D">
        <w:rPr>
          <w:rFonts w:cs="Kalimati"/>
          <w:sz w:val="25"/>
          <w:szCs w:val="25"/>
          <w:cs/>
          <w:lang w:bidi="hi-IN"/>
        </w:rPr>
        <w:t>आफ्नो</w:t>
      </w:r>
      <w:r w:rsidRPr="001E7C4D">
        <w:rPr>
          <w:rFonts w:cs="Kalimati"/>
          <w:sz w:val="25"/>
          <w:szCs w:val="25"/>
        </w:rPr>
        <w:t xml:space="preserve"> </w:t>
      </w:r>
      <w:r w:rsidRPr="001E7C4D">
        <w:rPr>
          <w:rFonts w:cs="Kalimati"/>
          <w:sz w:val="25"/>
          <w:szCs w:val="25"/>
          <w:cs/>
          <w:lang w:bidi="hi-IN"/>
        </w:rPr>
        <w:t>उमेर</w:t>
      </w:r>
      <w:r w:rsidRPr="001E7C4D">
        <w:rPr>
          <w:rFonts w:cs="Kalimati"/>
          <w:sz w:val="25"/>
          <w:szCs w:val="25"/>
        </w:rPr>
        <w:t xml:space="preserve">, </w:t>
      </w:r>
      <w:r w:rsidRPr="001E7C4D">
        <w:rPr>
          <w:rFonts w:cs="Kalimati"/>
          <w:sz w:val="25"/>
          <w:szCs w:val="25"/>
          <w:cs/>
          <w:lang w:bidi="hi-IN"/>
        </w:rPr>
        <w:t>पेसा</w:t>
      </w:r>
      <w:r w:rsidRPr="001E7C4D">
        <w:rPr>
          <w:rFonts w:cs="Kalimati"/>
          <w:sz w:val="25"/>
          <w:szCs w:val="25"/>
        </w:rPr>
        <w:t xml:space="preserve">, </w:t>
      </w:r>
      <w:r w:rsidRPr="001E7C4D">
        <w:rPr>
          <w:rFonts w:cs="Kalimati"/>
          <w:sz w:val="25"/>
          <w:szCs w:val="25"/>
          <w:cs/>
          <w:lang w:bidi="hi-IN"/>
        </w:rPr>
        <w:t>पारिवारिक</w:t>
      </w:r>
      <w:r w:rsidRPr="001E7C4D">
        <w:rPr>
          <w:rFonts w:cs="Kalimati"/>
          <w:sz w:val="25"/>
          <w:szCs w:val="25"/>
        </w:rPr>
        <w:t xml:space="preserve"> </w:t>
      </w:r>
      <w:r w:rsidRPr="001E7C4D">
        <w:rPr>
          <w:rFonts w:cs="Kalimati"/>
          <w:sz w:val="25"/>
          <w:szCs w:val="25"/>
          <w:cs/>
          <w:lang w:bidi="hi-IN"/>
        </w:rPr>
        <w:t>तथा</w:t>
      </w:r>
      <w:r w:rsidRPr="001E7C4D">
        <w:rPr>
          <w:rFonts w:cs="Kalimati"/>
          <w:sz w:val="25"/>
          <w:szCs w:val="25"/>
        </w:rPr>
        <w:t xml:space="preserve"> </w:t>
      </w:r>
      <w:r w:rsidRPr="001E7C4D">
        <w:rPr>
          <w:rFonts w:cs="Kalimati"/>
          <w:sz w:val="25"/>
          <w:szCs w:val="25"/>
          <w:cs/>
          <w:lang w:bidi="hi-IN"/>
        </w:rPr>
        <w:t>आर्थिक</w:t>
      </w:r>
      <w:r w:rsidRPr="001E7C4D">
        <w:rPr>
          <w:rFonts w:cs="Kalimati"/>
          <w:sz w:val="25"/>
          <w:szCs w:val="25"/>
        </w:rPr>
        <w:t xml:space="preserve"> </w:t>
      </w:r>
      <w:r w:rsidRPr="001E7C4D">
        <w:rPr>
          <w:rFonts w:cs="Kalimati"/>
          <w:sz w:val="25"/>
          <w:szCs w:val="25"/>
          <w:cs/>
          <w:lang w:bidi="hi-IN"/>
        </w:rPr>
        <w:t>अवस्था</w:t>
      </w:r>
      <w:r w:rsidRPr="001E7C4D">
        <w:rPr>
          <w:rFonts w:cs="Kalimati"/>
          <w:sz w:val="25"/>
          <w:szCs w:val="25"/>
        </w:rPr>
        <w:t xml:space="preserve">, </w:t>
      </w:r>
      <w:r w:rsidRPr="001E7C4D">
        <w:rPr>
          <w:rFonts w:cs="Kalimati"/>
          <w:sz w:val="25"/>
          <w:szCs w:val="25"/>
          <w:cs/>
          <w:lang w:bidi="hi-IN"/>
        </w:rPr>
        <w:t>पूर्व</w:t>
      </w:r>
      <w:r w:rsidRPr="001E7C4D">
        <w:rPr>
          <w:rFonts w:cs="Kalimati"/>
          <w:sz w:val="25"/>
          <w:szCs w:val="25"/>
        </w:rPr>
        <w:t xml:space="preserve"> </w:t>
      </w:r>
      <w:r w:rsidRPr="001E7C4D">
        <w:rPr>
          <w:rFonts w:cs="Kalimati"/>
          <w:sz w:val="25"/>
          <w:szCs w:val="25"/>
          <w:cs/>
          <w:lang w:bidi="hi-IN"/>
        </w:rPr>
        <w:t>सजायको</w:t>
      </w:r>
      <w:r w:rsidRPr="001E7C4D">
        <w:rPr>
          <w:rFonts w:cs="Kalimati"/>
          <w:sz w:val="25"/>
          <w:szCs w:val="25"/>
        </w:rPr>
        <w:t xml:space="preserve"> </w:t>
      </w:r>
      <w:r w:rsidRPr="001E7C4D">
        <w:rPr>
          <w:rFonts w:cs="Kalimati"/>
          <w:sz w:val="25"/>
          <w:szCs w:val="25"/>
          <w:cs/>
          <w:lang w:bidi="hi-IN"/>
        </w:rPr>
        <w:t>अभाव</w:t>
      </w:r>
      <w:r w:rsidRPr="001E7C4D">
        <w:rPr>
          <w:rFonts w:cs="Kalimati"/>
          <w:sz w:val="25"/>
          <w:szCs w:val="25"/>
        </w:rPr>
        <w:t xml:space="preserve">, </w:t>
      </w:r>
      <w:r w:rsidRPr="001E7C4D">
        <w:rPr>
          <w:rFonts w:cs="Kalimati"/>
          <w:sz w:val="25"/>
          <w:szCs w:val="25"/>
          <w:cs/>
          <w:lang w:bidi="hi-IN"/>
        </w:rPr>
        <w:t>बरामदीको</w:t>
      </w:r>
      <w:r w:rsidRPr="001E7C4D">
        <w:rPr>
          <w:rFonts w:cs="Kalimati"/>
          <w:sz w:val="25"/>
          <w:szCs w:val="25"/>
        </w:rPr>
        <w:t xml:space="preserve"> </w:t>
      </w:r>
      <w:r w:rsidRPr="001E7C4D">
        <w:rPr>
          <w:rFonts w:cs="Kalimati"/>
          <w:sz w:val="25"/>
          <w:szCs w:val="25"/>
          <w:cs/>
          <w:lang w:bidi="hi-IN"/>
        </w:rPr>
        <w:t>घटना</w:t>
      </w:r>
      <w:r w:rsidRPr="001E7C4D">
        <w:rPr>
          <w:rFonts w:cs="Kalimati"/>
          <w:sz w:val="25"/>
          <w:szCs w:val="25"/>
        </w:rPr>
        <w:t xml:space="preserve">, </w:t>
      </w:r>
      <w:r w:rsidRPr="001E7C4D">
        <w:rPr>
          <w:rFonts w:cs="Kalimati"/>
          <w:sz w:val="25"/>
          <w:szCs w:val="25"/>
          <w:cs/>
          <w:lang w:bidi="hi-IN"/>
        </w:rPr>
        <w:t>सेवनको</w:t>
      </w:r>
      <w:r w:rsidRPr="001E7C4D">
        <w:rPr>
          <w:rFonts w:cs="Kalimati"/>
          <w:sz w:val="25"/>
          <w:szCs w:val="25"/>
        </w:rPr>
        <w:t xml:space="preserve"> </w:t>
      </w:r>
      <w:r w:rsidRPr="001E7C4D">
        <w:rPr>
          <w:rFonts w:cs="Kalimati"/>
          <w:sz w:val="25"/>
          <w:szCs w:val="25"/>
          <w:cs/>
          <w:lang w:bidi="hi-IN"/>
        </w:rPr>
        <w:t>अवधि</w:t>
      </w:r>
      <w:r w:rsidRPr="001E7C4D">
        <w:rPr>
          <w:rFonts w:cs="Kalimati"/>
          <w:sz w:val="25"/>
          <w:szCs w:val="25"/>
        </w:rPr>
        <w:t xml:space="preserve"> </w:t>
      </w:r>
      <w:r w:rsidRPr="001E7C4D">
        <w:rPr>
          <w:rFonts w:cs="Kalimati"/>
          <w:sz w:val="25"/>
          <w:szCs w:val="25"/>
          <w:cs/>
          <w:lang w:bidi="hi-IN"/>
        </w:rPr>
        <w:t>र</w:t>
      </w:r>
      <w:r w:rsidRPr="001E7C4D">
        <w:rPr>
          <w:rFonts w:cs="Kalimati"/>
          <w:sz w:val="25"/>
          <w:szCs w:val="25"/>
        </w:rPr>
        <w:t xml:space="preserve"> </w:t>
      </w:r>
      <w:r w:rsidRPr="001E7C4D">
        <w:rPr>
          <w:rFonts w:cs="Kalimati"/>
          <w:sz w:val="25"/>
          <w:szCs w:val="25"/>
          <w:cs/>
          <w:lang w:bidi="hi-IN"/>
        </w:rPr>
        <w:lastRenderedPageBreak/>
        <w:t>प्रयोजन</w:t>
      </w:r>
      <w:r w:rsidRPr="001E7C4D">
        <w:rPr>
          <w:rFonts w:cs="Kalimati"/>
          <w:sz w:val="25"/>
          <w:szCs w:val="25"/>
        </w:rPr>
        <w:t xml:space="preserve"> </w:t>
      </w:r>
      <w:r w:rsidRPr="001E7C4D">
        <w:rPr>
          <w:rFonts w:cs="Kalimati"/>
          <w:sz w:val="25"/>
          <w:szCs w:val="25"/>
          <w:cs/>
          <w:lang w:bidi="hi-IN"/>
        </w:rPr>
        <w:t>खुलाएको</w:t>
      </w:r>
      <w:r w:rsidRPr="001E7C4D">
        <w:rPr>
          <w:rFonts w:cs="Kalimati"/>
          <w:sz w:val="25"/>
          <w:szCs w:val="25"/>
        </w:rPr>
        <w:t xml:space="preserve"> </w:t>
      </w:r>
      <w:r w:rsidRPr="001E7C4D">
        <w:rPr>
          <w:rFonts w:cs="Kalimati"/>
          <w:sz w:val="25"/>
          <w:szCs w:val="25"/>
          <w:cs/>
          <w:lang w:bidi="hi-IN"/>
        </w:rPr>
        <w:t>देखिन्छ।</w:t>
      </w:r>
      <w:r w:rsidRPr="001E7C4D">
        <w:rPr>
          <w:rFonts w:cs="Kalimati"/>
          <w:sz w:val="25"/>
          <w:szCs w:val="25"/>
        </w:rPr>
        <w:t xml:space="preserve"> </w:t>
      </w:r>
      <w:r w:rsidRPr="001E7C4D">
        <w:rPr>
          <w:rFonts w:cs="Kalimati"/>
          <w:sz w:val="25"/>
          <w:szCs w:val="25"/>
          <w:cs/>
          <w:lang w:bidi="hi-IN"/>
        </w:rPr>
        <w:t>निजले</w:t>
      </w:r>
      <w:r w:rsidRPr="001E7C4D">
        <w:rPr>
          <w:rFonts w:cs="Kalimati"/>
          <w:sz w:val="25"/>
          <w:szCs w:val="25"/>
        </w:rPr>
        <w:t xml:space="preserve"> </w:t>
      </w:r>
      <w:r w:rsidRPr="001E7C4D">
        <w:rPr>
          <w:rFonts w:cs="Kalimati"/>
          <w:sz w:val="25"/>
          <w:szCs w:val="25"/>
          <w:cs/>
          <w:lang w:bidi="hi-IN"/>
        </w:rPr>
        <w:t>प्रहरीसँग</w:t>
      </w:r>
      <w:r w:rsidRPr="001E7C4D">
        <w:rPr>
          <w:rFonts w:cs="Kalimati"/>
          <w:sz w:val="25"/>
          <w:szCs w:val="25"/>
        </w:rPr>
        <w:t xml:space="preserve"> </w:t>
      </w:r>
      <w:r w:rsidRPr="001E7C4D">
        <w:rPr>
          <w:rFonts w:cs="Kalimati"/>
          <w:sz w:val="25"/>
          <w:szCs w:val="25"/>
          <w:cs/>
          <w:lang w:bidi="hi-IN"/>
        </w:rPr>
        <w:t>कुनै</w:t>
      </w:r>
      <w:r w:rsidRPr="001E7C4D">
        <w:rPr>
          <w:rFonts w:cs="Kalimati"/>
          <w:sz w:val="25"/>
          <w:szCs w:val="25"/>
        </w:rPr>
        <w:t xml:space="preserve"> </w:t>
      </w:r>
      <w:r w:rsidRPr="001E7C4D">
        <w:rPr>
          <w:rFonts w:cs="Kalimati"/>
          <w:sz w:val="25"/>
          <w:szCs w:val="25"/>
          <w:cs/>
          <w:lang w:bidi="hi-IN"/>
        </w:rPr>
        <w:t>रिसइवी</w:t>
      </w:r>
      <w:r w:rsidRPr="001E7C4D">
        <w:rPr>
          <w:rFonts w:cs="Kalimati"/>
          <w:sz w:val="25"/>
          <w:szCs w:val="25"/>
        </w:rPr>
        <w:t xml:space="preserve"> </w:t>
      </w:r>
      <w:r w:rsidRPr="001E7C4D">
        <w:rPr>
          <w:rFonts w:cs="Kalimati"/>
          <w:sz w:val="25"/>
          <w:szCs w:val="25"/>
          <w:cs/>
          <w:lang w:bidi="hi-IN"/>
        </w:rPr>
        <w:t>वा</w:t>
      </w:r>
      <w:r w:rsidRPr="001E7C4D">
        <w:rPr>
          <w:rFonts w:cs="Kalimati"/>
          <w:sz w:val="25"/>
          <w:szCs w:val="25"/>
        </w:rPr>
        <w:t xml:space="preserve"> </w:t>
      </w:r>
      <w:r w:rsidRPr="001E7C4D">
        <w:rPr>
          <w:rFonts w:cs="Kalimati"/>
          <w:sz w:val="25"/>
          <w:szCs w:val="25"/>
          <w:cs/>
          <w:lang w:bidi="hi-IN"/>
        </w:rPr>
        <w:t>लेनदेन</w:t>
      </w:r>
      <w:r w:rsidRPr="001E7C4D">
        <w:rPr>
          <w:rFonts w:cs="Kalimati"/>
          <w:sz w:val="25"/>
          <w:szCs w:val="25"/>
        </w:rPr>
        <w:t xml:space="preserve"> </w:t>
      </w:r>
      <w:r w:rsidRPr="001E7C4D">
        <w:rPr>
          <w:rFonts w:cs="Kalimati"/>
          <w:sz w:val="25"/>
          <w:szCs w:val="25"/>
          <w:cs/>
          <w:lang w:bidi="hi-IN"/>
        </w:rPr>
        <w:t>नभएको</w:t>
      </w:r>
      <w:r w:rsidRPr="001E7C4D">
        <w:rPr>
          <w:rFonts w:cs="Kalimati"/>
          <w:sz w:val="25"/>
          <w:szCs w:val="25"/>
        </w:rPr>
        <w:t xml:space="preserve">, </w:t>
      </w:r>
      <w:r w:rsidRPr="001E7C4D">
        <w:rPr>
          <w:rFonts w:cs="Kalimati"/>
          <w:sz w:val="25"/>
          <w:szCs w:val="25"/>
          <w:cs/>
          <w:lang w:bidi="hi-IN"/>
        </w:rPr>
        <w:t>मौकाको</w:t>
      </w:r>
      <w:r w:rsidRPr="001E7C4D">
        <w:rPr>
          <w:rFonts w:cs="Kalimati"/>
          <w:sz w:val="25"/>
          <w:szCs w:val="25"/>
        </w:rPr>
        <w:t xml:space="preserve"> </w:t>
      </w:r>
      <w:r w:rsidRPr="001E7C4D">
        <w:rPr>
          <w:rFonts w:cs="Kalimati"/>
          <w:sz w:val="25"/>
          <w:szCs w:val="25"/>
          <w:cs/>
          <w:lang w:bidi="hi-IN"/>
        </w:rPr>
        <w:t>बयान</w:t>
      </w:r>
      <w:r w:rsidRPr="001E7C4D">
        <w:rPr>
          <w:rFonts w:cs="Kalimati"/>
          <w:sz w:val="25"/>
          <w:szCs w:val="25"/>
        </w:rPr>
        <w:t xml:space="preserve"> </w:t>
      </w:r>
      <w:r w:rsidRPr="001E7C4D">
        <w:rPr>
          <w:rFonts w:cs="Kalimati"/>
          <w:sz w:val="25"/>
          <w:szCs w:val="25"/>
          <w:cs/>
          <w:lang w:bidi="hi-IN"/>
        </w:rPr>
        <w:t>र</w:t>
      </w:r>
      <w:r w:rsidRPr="001E7C4D">
        <w:rPr>
          <w:rFonts w:cs="Kalimati"/>
          <w:sz w:val="25"/>
          <w:szCs w:val="25"/>
        </w:rPr>
        <w:t xml:space="preserve"> </w:t>
      </w:r>
      <w:r w:rsidRPr="001E7C4D">
        <w:rPr>
          <w:rFonts w:cs="Kalimati"/>
          <w:sz w:val="25"/>
          <w:szCs w:val="25"/>
          <w:cs/>
          <w:lang w:bidi="hi-IN"/>
        </w:rPr>
        <w:t>बरामदी</w:t>
      </w:r>
      <w:r w:rsidRPr="001E7C4D">
        <w:rPr>
          <w:rFonts w:cs="Kalimati"/>
          <w:sz w:val="25"/>
          <w:szCs w:val="25"/>
        </w:rPr>
        <w:t xml:space="preserve"> </w:t>
      </w:r>
      <w:r w:rsidRPr="001E7C4D">
        <w:rPr>
          <w:rFonts w:cs="Kalimati"/>
          <w:sz w:val="25"/>
          <w:szCs w:val="25"/>
          <w:cs/>
          <w:lang w:bidi="hi-IN"/>
        </w:rPr>
        <w:t>बेहोरा</w:t>
      </w:r>
      <w:r w:rsidRPr="001E7C4D">
        <w:rPr>
          <w:rFonts w:cs="Kalimati"/>
          <w:sz w:val="25"/>
          <w:szCs w:val="25"/>
        </w:rPr>
        <w:t xml:space="preserve"> </w:t>
      </w:r>
      <w:r w:rsidRPr="001E7C4D">
        <w:rPr>
          <w:rFonts w:cs="Kalimati"/>
          <w:sz w:val="25"/>
          <w:szCs w:val="25"/>
          <w:cs/>
          <w:lang w:bidi="hi-IN"/>
        </w:rPr>
        <w:t>सही</w:t>
      </w:r>
      <w:r w:rsidRPr="001E7C4D">
        <w:rPr>
          <w:rFonts w:cs="Kalimati"/>
          <w:sz w:val="25"/>
          <w:szCs w:val="25"/>
        </w:rPr>
        <w:t xml:space="preserve"> </w:t>
      </w:r>
      <w:r w:rsidRPr="001E7C4D">
        <w:rPr>
          <w:rFonts w:cs="Kalimati"/>
          <w:sz w:val="25"/>
          <w:szCs w:val="25"/>
          <w:cs/>
          <w:lang w:bidi="hi-IN"/>
        </w:rPr>
        <w:t>भएको</w:t>
      </w:r>
      <w:r w:rsidRPr="001E7C4D">
        <w:rPr>
          <w:rFonts w:cs="Kalimati"/>
          <w:sz w:val="25"/>
          <w:szCs w:val="25"/>
        </w:rPr>
        <w:t xml:space="preserve"> </w:t>
      </w:r>
      <w:r w:rsidRPr="001E7C4D">
        <w:rPr>
          <w:rFonts w:cs="Kalimati"/>
          <w:sz w:val="25"/>
          <w:szCs w:val="25"/>
          <w:cs/>
          <w:lang w:bidi="hi-IN"/>
        </w:rPr>
        <w:t>तथा</w:t>
      </w:r>
      <w:r w:rsidRPr="001E7C4D">
        <w:rPr>
          <w:rFonts w:cs="Kalimati"/>
          <w:sz w:val="25"/>
          <w:szCs w:val="25"/>
        </w:rPr>
        <w:t xml:space="preserve"> </w:t>
      </w:r>
      <w:r w:rsidRPr="001E7C4D">
        <w:rPr>
          <w:rFonts w:cs="Kalimati"/>
          <w:sz w:val="25"/>
          <w:szCs w:val="25"/>
          <w:cs/>
          <w:lang w:bidi="hi-IN"/>
        </w:rPr>
        <w:t>आफ्नो</w:t>
      </w:r>
      <w:r w:rsidRPr="001E7C4D">
        <w:rPr>
          <w:rFonts w:cs="Kalimati"/>
          <w:sz w:val="25"/>
          <w:szCs w:val="25"/>
        </w:rPr>
        <w:t xml:space="preserve"> </w:t>
      </w:r>
      <w:r w:rsidRPr="001E7C4D">
        <w:rPr>
          <w:rFonts w:cs="Kalimati"/>
          <w:sz w:val="25"/>
          <w:szCs w:val="25"/>
          <w:cs/>
          <w:lang w:bidi="hi-IN"/>
        </w:rPr>
        <w:t>साक्षी</w:t>
      </w:r>
      <w:r w:rsidRPr="001E7C4D">
        <w:rPr>
          <w:rFonts w:cs="Kalimati"/>
          <w:sz w:val="25"/>
          <w:szCs w:val="25"/>
        </w:rPr>
        <w:t xml:space="preserve"> </w:t>
      </w:r>
      <w:r w:rsidRPr="001E7C4D">
        <w:rPr>
          <w:rFonts w:cs="Kalimati"/>
          <w:sz w:val="25"/>
          <w:szCs w:val="25"/>
          <w:cs/>
          <w:lang w:bidi="hi-IN"/>
        </w:rPr>
        <w:t>प्रमाण</w:t>
      </w:r>
      <w:r w:rsidRPr="001E7C4D">
        <w:rPr>
          <w:rFonts w:cs="Kalimati"/>
          <w:sz w:val="25"/>
          <w:szCs w:val="25"/>
        </w:rPr>
        <w:t xml:space="preserve"> </w:t>
      </w:r>
      <w:r w:rsidRPr="001E7C4D">
        <w:rPr>
          <w:rFonts w:cs="Kalimati"/>
          <w:sz w:val="25"/>
          <w:szCs w:val="25"/>
          <w:cs/>
          <w:lang w:bidi="hi-IN"/>
        </w:rPr>
        <w:t>नरहेको</w:t>
      </w:r>
      <w:r w:rsidRPr="001E7C4D">
        <w:rPr>
          <w:rFonts w:cs="Kalimati"/>
          <w:sz w:val="25"/>
          <w:szCs w:val="25"/>
        </w:rPr>
        <w:t xml:space="preserve"> </w:t>
      </w:r>
      <w:r w:rsidRPr="001E7C4D">
        <w:rPr>
          <w:rFonts w:cs="Kalimati"/>
          <w:sz w:val="25"/>
          <w:szCs w:val="25"/>
          <w:cs/>
          <w:lang w:bidi="hi-IN"/>
        </w:rPr>
        <w:t>भनी</w:t>
      </w:r>
      <w:r w:rsidRPr="001E7C4D">
        <w:rPr>
          <w:rFonts w:cs="Kalimati"/>
          <w:sz w:val="25"/>
          <w:szCs w:val="25"/>
        </w:rPr>
        <w:t xml:space="preserve"> </w:t>
      </w:r>
      <w:r w:rsidRPr="001E7C4D">
        <w:rPr>
          <w:rFonts w:cs="Kalimati"/>
          <w:sz w:val="25"/>
          <w:szCs w:val="25"/>
          <w:cs/>
          <w:lang w:bidi="hi-IN"/>
        </w:rPr>
        <w:t>स्पष्ट</w:t>
      </w:r>
      <w:r w:rsidRPr="001E7C4D">
        <w:rPr>
          <w:rFonts w:cs="Kalimati"/>
          <w:sz w:val="25"/>
          <w:szCs w:val="25"/>
        </w:rPr>
        <w:t xml:space="preserve"> </w:t>
      </w:r>
      <w:r w:rsidRPr="001E7C4D">
        <w:rPr>
          <w:rFonts w:cs="Kalimati"/>
          <w:sz w:val="25"/>
          <w:szCs w:val="25"/>
          <w:cs/>
          <w:lang w:bidi="hi-IN"/>
        </w:rPr>
        <w:t>उल्लेख</w:t>
      </w:r>
      <w:r w:rsidRPr="001E7C4D">
        <w:rPr>
          <w:rFonts w:cs="Kalimati"/>
          <w:sz w:val="25"/>
          <w:szCs w:val="25"/>
        </w:rPr>
        <w:t xml:space="preserve"> </w:t>
      </w:r>
      <w:r w:rsidRPr="001E7C4D">
        <w:rPr>
          <w:rFonts w:cs="Kalimati"/>
          <w:sz w:val="25"/>
          <w:szCs w:val="25"/>
          <w:cs/>
          <w:lang w:bidi="hi-IN"/>
        </w:rPr>
        <w:t>गरेको</w:t>
      </w:r>
      <w:r w:rsidRPr="001E7C4D">
        <w:rPr>
          <w:rFonts w:cs="Kalimati"/>
          <w:sz w:val="25"/>
          <w:szCs w:val="25"/>
        </w:rPr>
        <w:t xml:space="preserve"> </w:t>
      </w:r>
      <w:r w:rsidRPr="001E7C4D">
        <w:rPr>
          <w:rFonts w:cs="Kalimati"/>
          <w:sz w:val="25"/>
          <w:szCs w:val="25"/>
          <w:cs/>
          <w:lang w:bidi="hi-IN"/>
        </w:rPr>
        <w:t>छ।</w:t>
      </w:r>
      <w:r w:rsidRPr="001E7C4D">
        <w:rPr>
          <w:rFonts w:cs="Kalimati"/>
          <w:sz w:val="25"/>
          <w:szCs w:val="25"/>
        </w:rPr>
        <w:t xml:space="preserve"> </w:t>
      </w:r>
      <w:r w:rsidRPr="001E7C4D">
        <w:rPr>
          <w:rFonts w:cs="Kalimati"/>
          <w:sz w:val="25"/>
          <w:szCs w:val="25"/>
          <w:cs/>
          <w:lang w:bidi="hi-IN"/>
        </w:rPr>
        <w:t>निजको</w:t>
      </w:r>
      <w:r w:rsidRPr="001E7C4D">
        <w:rPr>
          <w:rFonts w:cs="Kalimati"/>
          <w:sz w:val="25"/>
          <w:szCs w:val="25"/>
        </w:rPr>
        <w:t xml:space="preserve"> </w:t>
      </w:r>
      <w:r w:rsidRPr="001E7C4D">
        <w:rPr>
          <w:rFonts w:cs="Kalimati"/>
          <w:sz w:val="25"/>
          <w:szCs w:val="25"/>
          <w:cs/>
          <w:lang w:bidi="hi-IN"/>
        </w:rPr>
        <w:t>स्वीकारोक्ति</w:t>
      </w:r>
      <w:r w:rsidRPr="001E7C4D">
        <w:rPr>
          <w:rFonts w:cs="Kalimati"/>
          <w:sz w:val="25"/>
          <w:szCs w:val="25"/>
        </w:rPr>
        <w:t xml:space="preserve"> </w:t>
      </w:r>
      <w:r w:rsidRPr="001E7C4D">
        <w:rPr>
          <w:rFonts w:cs="Kalimati"/>
          <w:sz w:val="25"/>
          <w:szCs w:val="25"/>
          <w:cs/>
          <w:lang w:bidi="hi-IN"/>
        </w:rPr>
        <w:t>सर्तयुक्त</w:t>
      </w:r>
      <w:r w:rsidRPr="001E7C4D">
        <w:rPr>
          <w:rFonts w:cs="Kalimati"/>
          <w:sz w:val="25"/>
          <w:szCs w:val="25"/>
        </w:rPr>
        <w:t xml:space="preserve">, </w:t>
      </w:r>
      <w:r w:rsidRPr="001E7C4D">
        <w:rPr>
          <w:rFonts w:cs="Kalimati"/>
          <w:sz w:val="25"/>
          <w:szCs w:val="25"/>
          <w:cs/>
          <w:lang w:bidi="hi-IN"/>
        </w:rPr>
        <w:t>अस्पष्ट</w:t>
      </w:r>
      <w:r w:rsidRPr="001E7C4D">
        <w:rPr>
          <w:rFonts w:cs="Kalimati"/>
          <w:sz w:val="25"/>
          <w:szCs w:val="25"/>
        </w:rPr>
        <w:t xml:space="preserve"> </w:t>
      </w:r>
      <w:r w:rsidRPr="001E7C4D">
        <w:rPr>
          <w:rFonts w:cs="Kalimati"/>
          <w:sz w:val="25"/>
          <w:szCs w:val="25"/>
          <w:cs/>
          <w:lang w:bidi="hi-IN"/>
        </w:rPr>
        <w:t>वा</w:t>
      </w:r>
      <w:r w:rsidRPr="001E7C4D">
        <w:rPr>
          <w:rFonts w:cs="Kalimati"/>
          <w:sz w:val="25"/>
          <w:szCs w:val="25"/>
        </w:rPr>
        <w:t xml:space="preserve"> </w:t>
      </w:r>
      <w:r w:rsidRPr="001E7C4D">
        <w:rPr>
          <w:rFonts w:cs="Kalimati"/>
          <w:sz w:val="25"/>
          <w:szCs w:val="25"/>
          <w:cs/>
          <w:lang w:bidi="hi-IN"/>
        </w:rPr>
        <w:t>अर्को</w:t>
      </w:r>
      <w:r w:rsidRPr="001E7C4D">
        <w:rPr>
          <w:rFonts w:cs="Kalimati"/>
          <w:sz w:val="25"/>
          <w:szCs w:val="25"/>
        </w:rPr>
        <w:t xml:space="preserve"> </w:t>
      </w:r>
      <w:r w:rsidRPr="001E7C4D">
        <w:rPr>
          <w:rFonts w:cs="Kalimati"/>
          <w:sz w:val="25"/>
          <w:szCs w:val="25"/>
          <w:cs/>
          <w:lang w:bidi="hi-IN"/>
        </w:rPr>
        <w:t>व्यक्तिको</w:t>
      </w:r>
      <w:r w:rsidRPr="001E7C4D">
        <w:rPr>
          <w:rFonts w:cs="Kalimati"/>
          <w:sz w:val="25"/>
          <w:szCs w:val="25"/>
        </w:rPr>
        <w:t xml:space="preserve"> </w:t>
      </w:r>
      <w:r w:rsidRPr="001E7C4D">
        <w:rPr>
          <w:rFonts w:cs="Kalimati"/>
          <w:sz w:val="25"/>
          <w:szCs w:val="25"/>
          <w:cs/>
          <w:lang w:bidi="hi-IN"/>
        </w:rPr>
        <w:t>कसूर</w:t>
      </w:r>
      <w:r w:rsidRPr="001E7C4D">
        <w:rPr>
          <w:rFonts w:cs="Kalimati"/>
          <w:sz w:val="25"/>
          <w:szCs w:val="25"/>
        </w:rPr>
        <w:t xml:space="preserve"> </w:t>
      </w:r>
      <w:r w:rsidRPr="001E7C4D">
        <w:rPr>
          <w:rFonts w:cs="Kalimati"/>
          <w:sz w:val="25"/>
          <w:szCs w:val="25"/>
          <w:cs/>
          <w:lang w:bidi="hi-IN"/>
        </w:rPr>
        <w:t>आफूमाथि</w:t>
      </w:r>
      <w:r w:rsidRPr="001E7C4D">
        <w:rPr>
          <w:rFonts w:cs="Kalimati"/>
          <w:sz w:val="25"/>
          <w:szCs w:val="25"/>
        </w:rPr>
        <w:t xml:space="preserve"> </w:t>
      </w:r>
      <w:r w:rsidRPr="001E7C4D">
        <w:rPr>
          <w:rFonts w:cs="Kalimati"/>
          <w:sz w:val="25"/>
          <w:szCs w:val="25"/>
          <w:cs/>
          <w:lang w:bidi="hi-IN"/>
        </w:rPr>
        <w:t>लिएको</w:t>
      </w:r>
      <w:r w:rsidRPr="001E7C4D">
        <w:rPr>
          <w:rFonts w:cs="Kalimati"/>
          <w:sz w:val="25"/>
          <w:szCs w:val="25"/>
        </w:rPr>
        <w:t xml:space="preserve"> </w:t>
      </w:r>
      <w:r w:rsidR="002703CA" w:rsidRPr="001E7C4D">
        <w:rPr>
          <w:rFonts w:cs="Kalimati" w:hint="cs"/>
          <w:sz w:val="25"/>
          <w:szCs w:val="25"/>
          <w:cs/>
          <w:lang w:bidi="ne-NP"/>
        </w:rPr>
        <w:t xml:space="preserve">भन्ने </w:t>
      </w:r>
      <w:r w:rsidRPr="001E7C4D">
        <w:rPr>
          <w:rFonts w:cs="Kalimati"/>
          <w:sz w:val="25"/>
          <w:szCs w:val="25"/>
          <w:cs/>
          <w:lang w:bidi="hi-IN"/>
        </w:rPr>
        <w:t>देखिँदैन।</w:t>
      </w:r>
      <w:r w:rsidRPr="001E7C4D">
        <w:rPr>
          <w:rFonts w:cs="Kalimati"/>
          <w:sz w:val="25"/>
          <w:szCs w:val="25"/>
        </w:rPr>
        <w:t xml:space="preserve"> </w:t>
      </w:r>
    </w:p>
    <w:p w:rsidR="00F119B9" w:rsidRPr="001E7C4D" w:rsidRDefault="00F73054">
      <w:pPr>
        <w:numPr>
          <w:ilvl w:val="0"/>
          <w:numId w:val="1"/>
        </w:numPr>
        <w:spacing w:after="80"/>
        <w:rPr>
          <w:rFonts w:cs="Kalimati"/>
          <w:sz w:val="25"/>
          <w:szCs w:val="25"/>
        </w:rPr>
      </w:pPr>
      <w:r w:rsidRPr="001E7C4D">
        <w:rPr>
          <w:rFonts w:cs="Kalimati"/>
          <w:sz w:val="25"/>
          <w:szCs w:val="25"/>
          <w:cs/>
          <w:lang w:bidi="hi-IN"/>
        </w:rPr>
        <w:t>सावितीको</w:t>
      </w:r>
      <w:r w:rsidRPr="001E7C4D">
        <w:rPr>
          <w:rFonts w:cs="Kalimati"/>
          <w:sz w:val="25"/>
          <w:szCs w:val="25"/>
        </w:rPr>
        <w:t xml:space="preserve"> </w:t>
      </w:r>
      <w:r w:rsidR="00B107A8" w:rsidRPr="001E7C4D">
        <w:rPr>
          <w:rFonts w:cs="Kalimati" w:hint="cs"/>
          <w:sz w:val="25"/>
          <w:szCs w:val="25"/>
          <w:cs/>
          <w:lang w:bidi="ne-NP"/>
        </w:rPr>
        <w:t>सत्यतालाई</w:t>
      </w:r>
      <w:r w:rsidRPr="001E7C4D">
        <w:rPr>
          <w:rFonts w:cs="Kalimati"/>
          <w:sz w:val="25"/>
          <w:szCs w:val="25"/>
        </w:rPr>
        <w:t xml:space="preserve"> </w:t>
      </w:r>
      <w:r w:rsidRPr="001E7C4D">
        <w:rPr>
          <w:rFonts w:cs="Kalimati"/>
          <w:sz w:val="25"/>
          <w:szCs w:val="25"/>
          <w:cs/>
          <w:lang w:bidi="hi-IN"/>
        </w:rPr>
        <w:t>हेर्दा</w:t>
      </w:r>
      <w:r w:rsidRPr="001E7C4D">
        <w:rPr>
          <w:rFonts w:cs="Kalimati"/>
          <w:sz w:val="25"/>
          <w:szCs w:val="25"/>
        </w:rPr>
        <w:t xml:space="preserve"> </w:t>
      </w:r>
      <w:r w:rsidRPr="001E7C4D">
        <w:rPr>
          <w:rFonts w:cs="Kalimati"/>
          <w:sz w:val="25"/>
          <w:szCs w:val="25"/>
          <w:cs/>
          <w:lang w:bidi="hi-IN"/>
        </w:rPr>
        <w:t>प्रतिवादीको</w:t>
      </w:r>
      <w:r w:rsidRPr="001E7C4D">
        <w:rPr>
          <w:rFonts w:cs="Kalimati"/>
          <w:sz w:val="25"/>
          <w:szCs w:val="25"/>
        </w:rPr>
        <w:t xml:space="preserve"> </w:t>
      </w:r>
      <w:r w:rsidRPr="001E7C4D">
        <w:rPr>
          <w:rFonts w:cs="Kalimati"/>
          <w:sz w:val="25"/>
          <w:szCs w:val="25"/>
          <w:cs/>
          <w:lang w:bidi="hi-IN"/>
        </w:rPr>
        <w:t>शरीरबाट</w:t>
      </w:r>
      <w:r w:rsidRPr="001E7C4D">
        <w:rPr>
          <w:rFonts w:cs="Kalimati"/>
          <w:sz w:val="25"/>
          <w:szCs w:val="25"/>
        </w:rPr>
        <w:t xml:space="preserve"> </w:t>
      </w:r>
      <w:r w:rsidRPr="001E7C4D">
        <w:rPr>
          <w:rFonts w:cs="Kalimati"/>
          <w:sz w:val="25"/>
          <w:szCs w:val="25"/>
          <w:cs/>
          <w:lang w:bidi="hi-IN"/>
        </w:rPr>
        <w:t>चार</w:t>
      </w:r>
      <w:r w:rsidRPr="001E7C4D">
        <w:rPr>
          <w:rFonts w:cs="Kalimati"/>
          <w:sz w:val="25"/>
          <w:szCs w:val="25"/>
        </w:rPr>
        <w:t xml:space="preserve"> </w:t>
      </w:r>
      <w:r w:rsidRPr="001E7C4D">
        <w:rPr>
          <w:rFonts w:cs="Kalimati"/>
          <w:sz w:val="25"/>
          <w:szCs w:val="25"/>
          <w:cs/>
          <w:lang w:bidi="hi-IN"/>
        </w:rPr>
        <w:t>पत्तामा</w:t>
      </w:r>
      <w:r w:rsidRPr="001E7C4D">
        <w:rPr>
          <w:rFonts w:cs="Kalimati"/>
          <w:sz w:val="25"/>
          <w:szCs w:val="25"/>
        </w:rPr>
        <w:t xml:space="preserve"> </w:t>
      </w:r>
      <w:r w:rsidRPr="001E7C4D">
        <w:rPr>
          <w:rFonts w:cs="Kalimati"/>
          <w:sz w:val="25"/>
          <w:szCs w:val="25"/>
          <w:cs/>
          <w:lang w:bidi="hi-IN"/>
        </w:rPr>
        <w:t>चालीस</w:t>
      </w:r>
      <w:r w:rsidRPr="001E7C4D">
        <w:rPr>
          <w:rFonts w:cs="Kalimati"/>
          <w:sz w:val="25"/>
          <w:szCs w:val="25"/>
        </w:rPr>
        <w:t xml:space="preserve"> </w:t>
      </w:r>
      <w:r w:rsidRPr="001E7C4D">
        <w:rPr>
          <w:rFonts w:cs="Kalimati"/>
          <w:sz w:val="25"/>
          <w:szCs w:val="25"/>
          <w:cs/>
          <w:lang w:bidi="hi-IN"/>
        </w:rPr>
        <w:t>क्याप्सुल</w:t>
      </w:r>
      <w:r w:rsidRPr="001E7C4D">
        <w:rPr>
          <w:rFonts w:cs="Kalimati"/>
          <w:sz w:val="25"/>
          <w:szCs w:val="25"/>
        </w:rPr>
        <w:t xml:space="preserve"> </w:t>
      </w:r>
      <w:r w:rsidRPr="001E7C4D">
        <w:rPr>
          <w:rFonts w:cs="Kalimati"/>
          <w:sz w:val="25"/>
          <w:szCs w:val="25"/>
          <w:cs/>
          <w:lang w:bidi="hi-IN"/>
        </w:rPr>
        <w:t>बरामद</w:t>
      </w:r>
      <w:r w:rsidRPr="001E7C4D">
        <w:rPr>
          <w:rFonts w:cs="Kalimati"/>
          <w:sz w:val="25"/>
          <w:szCs w:val="25"/>
        </w:rPr>
        <w:t xml:space="preserve"> </w:t>
      </w:r>
      <w:r w:rsidRPr="001E7C4D">
        <w:rPr>
          <w:rFonts w:cs="Kalimati"/>
          <w:sz w:val="25"/>
          <w:szCs w:val="25"/>
          <w:cs/>
          <w:lang w:bidi="hi-IN"/>
        </w:rPr>
        <w:t>भएको</w:t>
      </w:r>
      <w:r w:rsidRPr="001E7C4D">
        <w:rPr>
          <w:rFonts w:cs="Kalimati"/>
          <w:sz w:val="25"/>
          <w:szCs w:val="25"/>
        </w:rPr>
        <w:t xml:space="preserve"> </w:t>
      </w:r>
      <w:r w:rsidRPr="001E7C4D">
        <w:rPr>
          <w:rFonts w:cs="Kalimati"/>
          <w:sz w:val="25"/>
          <w:szCs w:val="25"/>
          <w:cs/>
          <w:lang w:bidi="hi-IN"/>
        </w:rPr>
        <w:t>कुरा</w:t>
      </w:r>
      <w:r w:rsidRPr="001E7C4D">
        <w:rPr>
          <w:rFonts w:cs="Kalimati"/>
          <w:sz w:val="25"/>
          <w:szCs w:val="25"/>
        </w:rPr>
        <w:t xml:space="preserve"> </w:t>
      </w:r>
      <w:r w:rsidRPr="001E7C4D">
        <w:rPr>
          <w:rFonts w:cs="Kalimati"/>
          <w:sz w:val="25"/>
          <w:szCs w:val="25"/>
          <w:cs/>
          <w:lang w:bidi="hi-IN"/>
        </w:rPr>
        <w:t>प्रहरी</w:t>
      </w:r>
      <w:r w:rsidRPr="001E7C4D">
        <w:rPr>
          <w:rFonts w:cs="Kalimati"/>
          <w:sz w:val="25"/>
          <w:szCs w:val="25"/>
        </w:rPr>
        <w:t xml:space="preserve"> </w:t>
      </w:r>
      <w:r w:rsidRPr="001E7C4D">
        <w:rPr>
          <w:rFonts w:cs="Kalimati"/>
          <w:sz w:val="25"/>
          <w:szCs w:val="25"/>
          <w:cs/>
          <w:lang w:bidi="hi-IN"/>
        </w:rPr>
        <w:t>प्रतिवेदन</w:t>
      </w:r>
      <w:r w:rsidRPr="001E7C4D">
        <w:rPr>
          <w:rFonts w:cs="Kalimati"/>
          <w:sz w:val="25"/>
          <w:szCs w:val="25"/>
        </w:rPr>
        <w:t xml:space="preserve"> </w:t>
      </w:r>
      <w:r w:rsidRPr="001E7C4D">
        <w:rPr>
          <w:rFonts w:cs="Kalimati"/>
          <w:sz w:val="25"/>
          <w:szCs w:val="25"/>
          <w:cs/>
          <w:lang w:bidi="hi-IN"/>
        </w:rPr>
        <w:t>र</w:t>
      </w:r>
      <w:r w:rsidRPr="001E7C4D">
        <w:rPr>
          <w:rFonts w:cs="Kalimati"/>
          <w:sz w:val="25"/>
          <w:szCs w:val="25"/>
        </w:rPr>
        <w:t xml:space="preserve"> </w:t>
      </w:r>
      <w:r w:rsidRPr="001E7C4D">
        <w:rPr>
          <w:rFonts w:cs="Kalimati"/>
          <w:sz w:val="25"/>
          <w:szCs w:val="25"/>
          <w:cs/>
          <w:lang w:bidi="hi-IN"/>
        </w:rPr>
        <w:t>खानतलासी</w:t>
      </w:r>
      <w:r w:rsidRPr="001E7C4D">
        <w:rPr>
          <w:rFonts w:cs="Kalimati"/>
          <w:sz w:val="25"/>
          <w:szCs w:val="25"/>
        </w:rPr>
        <w:t xml:space="preserve"> </w:t>
      </w:r>
      <w:r w:rsidRPr="001E7C4D">
        <w:rPr>
          <w:rFonts w:cs="Kalimati"/>
          <w:sz w:val="25"/>
          <w:szCs w:val="25"/>
          <w:cs/>
          <w:lang w:bidi="hi-IN"/>
        </w:rPr>
        <w:t>तथा</w:t>
      </w:r>
      <w:r w:rsidRPr="001E7C4D">
        <w:rPr>
          <w:rFonts w:cs="Kalimati"/>
          <w:sz w:val="25"/>
          <w:szCs w:val="25"/>
        </w:rPr>
        <w:t xml:space="preserve"> </w:t>
      </w:r>
      <w:r w:rsidRPr="001E7C4D">
        <w:rPr>
          <w:rFonts w:cs="Kalimati"/>
          <w:sz w:val="25"/>
          <w:szCs w:val="25"/>
          <w:cs/>
          <w:lang w:bidi="hi-IN"/>
        </w:rPr>
        <w:t>बरामदी</w:t>
      </w:r>
      <w:r w:rsidRPr="001E7C4D">
        <w:rPr>
          <w:rFonts w:cs="Kalimati"/>
          <w:sz w:val="25"/>
          <w:szCs w:val="25"/>
        </w:rPr>
        <w:t xml:space="preserve"> </w:t>
      </w:r>
      <w:r w:rsidRPr="001E7C4D">
        <w:rPr>
          <w:rFonts w:cs="Kalimati"/>
          <w:sz w:val="25"/>
          <w:szCs w:val="25"/>
          <w:cs/>
          <w:lang w:bidi="hi-IN"/>
        </w:rPr>
        <w:t>मुचुल्काले</w:t>
      </w:r>
      <w:r w:rsidRPr="001E7C4D">
        <w:rPr>
          <w:rFonts w:cs="Kalimati"/>
          <w:sz w:val="25"/>
          <w:szCs w:val="25"/>
        </w:rPr>
        <w:t xml:space="preserve"> </w:t>
      </w:r>
      <w:r w:rsidRPr="001E7C4D">
        <w:rPr>
          <w:rFonts w:cs="Kalimati"/>
          <w:sz w:val="25"/>
          <w:szCs w:val="25"/>
          <w:cs/>
          <w:lang w:bidi="hi-IN"/>
        </w:rPr>
        <w:t>प्रत्यक्ष</w:t>
      </w:r>
      <w:r w:rsidRPr="001E7C4D">
        <w:rPr>
          <w:rFonts w:cs="Kalimati"/>
          <w:sz w:val="25"/>
          <w:szCs w:val="25"/>
        </w:rPr>
        <w:t xml:space="preserve"> </w:t>
      </w:r>
      <w:r w:rsidRPr="001E7C4D">
        <w:rPr>
          <w:rFonts w:cs="Kalimati"/>
          <w:sz w:val="25"/>
          <w:szCs w:val="25"/>
          <w:cs/>
          <w:lang w:bidi="hi-IN"/>
        </w:rPr>
        <w:t>रूपमा</w:t>
      </w:r>
      <w:r w:rsidRPr="001E7C4D">
        <w:rPr>
          <w:rFonts w:cs="Kalimati"/>
          <w:sz w:val="25"/>
          <w:szCs w:val="25"/>
        </w:rPr>
        <w:t xml:space="preserve"> </w:t>
      </w:r>
      <w:r w:rsidRPr="001E7C4D">
        <w:rPr>
          <w:rFonts w:cs="Kalimati"/>
          <w:sz w:val="25"/>
          <w:szCs w:val="25"/>
          <w:cs/>
          <w:lang w:bidi="hi-IN"/>
        </w:rPr>
        <w:t>देखाएका</w:t>
      </w:r>
      <w:r w:rsidRPr="001E7C4D">
        <w:rPr>
          <w:rFonts w:cs="Kalimati"/>
          <w:sz w:val="25"/>
          <w:szCs w:val="25"/>
        </w:rPr>
        <w:t xml:space="preserve"> </w:t>
      </w:r>
      <w:r w:rsidRPr="001E7C4D">
        <w:rPr>
          <w:rFonts w:cs="Kalimati"/>
          <w:sz w:val="25"/>
          <w:szCs w:val="25"/>
          <w:cs/>
          <w:lang w:bidi="hi-IN"/>
        </w:rPr>
        <w:t>छन्।</w:t>
      </w:r>
      <w:r w:rsidRPr="001E7C4D">
        <w:rPr>
          <w:rFonts w:cs="Kalimati"/>
          <w:sz w:val="25"/>
          <w:szCs w:val="25"/>
        </w:rPr>
        <w:t xml:space="preserve"> </w:t>
      </w:r>
      <w:r w:rsidRPr="001E7C4D">
        <w:rPr>
          <w:rFonts w:cs="Kalimati"/>
          <w:sz w:val="25"/>
          <w:szCs w:val="25"/>
          <w:cs/>
          <w:lang w:bidi="hi-IN"/>
        </w:rPr>
        <w:t>प्रतिवादीले</w:t>
      </w:r>
      <w:r w:rsidRPr="001E7C4D">
        <w:rPr>
          <w:rFonts w:cs="Kalimati"/>
          <w:sz w:val="25"/>
          <w:szCs w:val="25"/>
        </w:rPr>
        <w:t xml:space="preserve"> </w:t>
      </w:r>
      <w:r w:rsidRPr="001E7C4D">
        <w:rPr>
          <w:rFonts w:cs="Kalimati"/>
          <w:sz w:val="25"/>
          <w:szCs w:val="25"/>
          <w:cs/>
          <w:lang w:bidi="hi-IN"/>
        </w:rPr>
        <w:t>मौकामा</w:t>
      </w:r>
      <w:r w:rsidRPr="001E7C4D">
        <w:rPr>
          <w:rFonts w:cs="Kalimati"/>
          <w:sz w:val="25"/>
          <w:szCs w:val="25"/>
        </w:rPr>
        <w:t xml:space="preserve"> </w:t>
      </w:r>
      <w:r w:rsidRPr="001E7C4D">
        <w:rPr>
          <w:rFonts w:cs="Kalimati"/>
          <w:sz w:val="25"/>
          <w:szCs w:val="25"/>
          <w:cs/>
          <w:lang w:bidi="hi-IN"/>
        </w:rPr>
        <w:t>र</w:t>
      </w:r>
      <w:r w:rsidRPr="001E7C4D">
        <w:rPr>
          <w:rFonts w:cs="Kalimati"/>
          <w:sz w:val="25"/>
          <w:szCs w:val="25"/>
        </w:rPr>
        <w:t xml:space="preserve"> </w:t>
      </w:r>
      <w:r w:rsidRPr="001E7C4D">
        <w:rPr>
          <w:rFonts w:cs="Kalimati"/>
          <w:sz w:val="25"/>
          <w:szCs w:val="25"/>
          <w:cs/>
          <w:lang w:bidi="hi-IN"/>
        </w:rPr>
        <w:t>अदालतमा</w:t>
      </w:r>
      <w:r w:rsidRPr="001E7C4D">
        <w:rPr>
          <w:rFonts w:cs="Kalimati"/>
          <w:sz w:val="25"/>
          <w:szCs w:val="25"/>
        </w:rPr>
        <w:t xml:space="preserve"> </w:t>
      </w:r>
      <w:r w:rsidRPr="001E7C4D">
        <w:rPr>
          <w:rFonts w:cs="Kalimati"/>
          <w:sz w:val="25"/>
          <w:szCs w:val="25"/>
          <w:cs/>
          <w:lang w:bidi="hi-IN"/>
        </w:rPr>
        <w:t>दुवै</w:t>
      </w:r>
      <w:r w:rsidRPr="001E7C4D">
        <w:rPr>
          <w:rFonts w:cs="Kalimati"/>
          <w:sz w:val="25"/>
          <w:szCs w:val="25"/>
        </w:rPr>
        <w:t xml:space="preserve"> </w:t>
      </w:r>
      <w:r w:rsidRPr="001E7C4D">
        <w:rPr>
          <w:rFonts w:cs="Kalimati"/>
          <w:sz w:val="25"/>
          <w:szCs w:val="25"/>
          <w:cs/>
          <w:lang w:bidi="hi-IN"/>
        </w:rPr>
        <w:t>अवस्थामा</w:t>
      </w:r>
      <w:r w:rsidRPr="001E7C4D">
        <w:rPr>
          <w:rFonts w:cs="Kalimati"/>
          <w:sz w:val="25"/>
          <w:szCs w:val="25"/>
        </w:rPr>
        <w:t xml:space="preserve"> </w:t>
      </w:r>
      <w:r w:rsidRPr="001E7C4D">
        <w:rPr>
          <w:rFonts w:cs="Kalimati"/>
          <w:sz w:val="25"/>
          <w:szCs w:val="25"/>
          <w:cs/>
          <w:lang w:bidi="hi-IN"/>
        </w:rPr>
        <w:t>उक्त</w:t>
      </w:r>
      <w:r w:rsidRPr="001E7C4D">
        <w:rPr>
          <w:rFonts w:cs="Kalimati"/>
          <w:sz w:val="25"/>
          <w:szCs w:val="25"/>
        </w:rPr>
        <w:t xml:space="preserve"> </w:t>
      </w:r>
      <w:r w:rsidRPr="001E7C4D">
        <w:rPr>
          <w:rFonts w:cs="Kalimati"/>
          <w:sz w:val="25"/>
          <w:szCs w:val="25"/>
          <w:cs/>
          <w:lang w:bidi="hi-IN"/>
        </w:rPr>
        <w:t>बरामदी</w:t>
      </w:r>
      <w:r w:rsidRPr="001E7C4D">
        <w:rPr>
          <w:rFonts w:cs="Kalimati"/>
          <w:sz w:val="25"/>
          <w:szCs w:val="25"/>
        </w:rPr>
        <w:t xml:space="preserve"> </w:t>
      </w:r>
      <w:r w:rsidRPr="001E7C4D">
        <w:rPr>
          <w:rFonts w:cs="Kalimati"/>
          <w:sz w:val="25"/>
          <w:szCs w:val="25"/>
          <w:cs/>
          <w:lang w:bidi="hi-IN"/>
        </w:rPr>
        <w:t>स्वीकार</w:t>
      </w:r>
      <w:r w:rsidRPr="001E7C4D">
        <w:rPr>
          <w:rFonts w:cs="Kalimati"/>
          <w:sz w:val="25"/>
          <w:szCs w:val="25"/>
        </w:rPr>
        <w:t xml:space="preserve"> </w:t>
      </w:r>
      <w:r w:rsidRPr="001E7C4D">
        <w:rPr>
          <w:rFonts w:cs="Kalimati"/>
          <w:sz w:val="25"/>
          <w:szCs w:val="25"/>
          <w:cs/>
          <w:lang w:bidi="hi-IN"/>
        </w:rPr>
        <w:t>गरेको</w:t>
      </w:r>
      <w:r w:rsidRPr="001E7C4D">
        <w:rPr>
          <w:rFonts w:cs="Kalimati"/>
          <w:sz w:val="25"/>
          <w:szCs w:val="25"/>
        </w:rPr>
        <w:t xml:space="preserve"> </w:t>
      </w:r>
      <w:r w:rsidRPr="001E7C4D">
        <w:rPr>
          <w:rFonts w:cs="Kalimati"/>
          <w:sz w:val="25"/>
          <w:szCs w:val="25"/>
          <w:cs/>
          <w:lang w:bidi="hi-IN"/>
        </w:rPr>
        <w:t>छ।</w:t>
      </w:r>
      <w:r w:rsidRPr="001E7C4D">
        <w:rPr>
          <w:rFonts w:cs="Kalimati"/>
          <w:sz w:val="25"/>
          <w:szCs w:val="25"/>
        </w:rPr>
        <w:t xml:space="preserve"> </w:t>
      </w:r>
      <w:r w:rsidRPr="001E7C4D">
        <w:rPr>
          <w:rFonts w:cs="Kalimati"/>
          <w:sz w:val="25"/>
          <w:szCs w:val="25"/>
          <w:cs/>
          <w:lang w:bidi="hi-IN"/>
        </w:rPr>
        <w:t>नमुना</w:t>
      </w:r>
      <w:r w:rsidRPr="001E7C4D">
        <w:rPr>
          <w:rFonts w:cs="Kalimati"/>
          <w:sz w:val="25"/>
          <w:szCs w:val="25"/>
        </w:rPr>
        <w:t xml:space="preserve"> </w:t>
      </w:r>
      <w:r w:rsidRPr="001E7C4D">
        <w:rPr>
          <w:rFonts w:cs="Kalimati"/>
          <w:sz w:val="25"/>
          <w:szCs w:val="25"/>
          <w:cs/>
          <w:lang w:bidi="hi-IN"/>
        </w:rPr>
        <w:t>परीक्षणबाट</w:t>
      </w:r>
      <w:r w:rsidRPr="001E7C4D">
        <w:rPr>
          <w:rFonts w:cs="Kalimati"/>
          <w:sz w:val="25"/>
          <w:szCs w:val="25"/>
        </w:rPr>
        <w:t xml:space="preserve"> </w:t>
      </w:r>
      <w:r w:rsidRPr="001E7C4D">
        <w:rPr>
          <w:rFonts w:cs="Kalimati"/>
          <w:sz w:val="25"/>
          <w:szCs w:val="25"/>
          <w:cs/>
          <w:lang w:bidi="hi-IN"/>
        </w:rPr>
        <w:t>सो</w:t>
      </w:r>
      <w:r w:rsidRPr="001E7C4D">
        <w:rPr>
          <w:rFonts w:cs="Kalimati"/>
          <w:sz w:val="25"/>
          <w:szCs w:val="25"/>
        </w:rPr>
        <w:t xml:space="preserve"> </w:t>
      </w:r>
      <w:r w:rsidRPr="001E7C4D">
        <w:rPr>
          <w:rFonts w:cs="Kalimati"/>
          <w:sz w:val="25"/>
          <w:szCs w:val="25"/>
          <w:cs/>
          <w:lang w:bidi="hi-IN"/>
        </w:rPr>
        <w:t>वस्तुमा</w:t>
      </w:r>
      <w:r w:rsidRPr="001E7C4D">
        <w:rPr>
          <w:rFonts w:cs="Kalimati"/>
          <w:sz w:val="25"/>
          <w:szCs w:val="25"/>
        </w:rPr>
        <w:t xml:space="preserve"> </w:t>
      </w:r>
      <w:r w:rsidRPr="001E7C4D">
        <w:rPr>
          <w:rFonts w:cs="Kalimati"/>
          <w:sz w:val="25"/>
          <w:szCs w:val="25"/>
          <w:cs/>
          <w:lang w:bidi="hi-IN"/>
        </w:rPr>
        <w:t>ट्रामाडोल</w:t>
      </w:r>
      <w:r w:rsidRPr="001E7C4D">
        <w:rPr>
          <w:rFonts w:cs="Kalimati"/>
          <w:sz w:val="25"/>
          <w:szCs w:val="25"/>
        </w:rPr>
        <w:t xml:space="preserve"> </w:t>
      </w:r>
      <w:r w:rsidRPr="001E7C4D">
        <w:rPr>
          <w:rFonts w:cs="Kalimati"/>
          <w:sz w:val="25"/>
          <w:szCs w:val="25"/>
          <w:cs/>
          <w:lang w:bidi="hi-IN"/>
        </w:rPr>
        <w:t>पुष्टि</w:t>
      </w:r>
      <w:r w:rsidRPr="001E7C4D">
        <w:rPr>
          <w:rFonts w:cs="Kalimati"/>
          <w:sz w:val="25"/>
          <w:szCs w:val="25"/>
        </w:rPr>
        <w:t xml:space="preserve"> </w:t>
      </w:r>
      <w:r w:rsidRPr="001E7C4D">
        <w:rPr>
          <w:rFonts w:cs="Kalimati"/>
          <w:sz w:val="25"/>
          <w:szCs w:val="25"/>
          <w:cs/>
          <w:lang w:bidi="hi-IN"/>
        </w:rPr>
        <w:t>भएको</w:t>
      </w:r>
      <w:r w:rsidRPr="001E7C4D">
        <w:rPr>
          <w:rFonts w:cs="Kalimati"/>
          <w:sz w:val="25"/>
          <w:szCs w:val="25"/>
        </w:rPr>
        <w:t xml:space="preserve"> </w:t>
      </w:r>
      <w:r w:rsidRPr="001E7C4D">
        <w:rPr>
          <w:rFonts w:cs="Kalimati"/>
          <w:sz w:val="25"/>
          <w:szCs w:val="25"/>
          <w:cs/>
          <w:lang w:bidi="hi-IN"/>
        </w:rPr>
        <w:t>छ।</w:t>
      </w:r>
      <w:r w:rsidRPr="001E7C4D">
        <w:rPr>
          <w:rFonts w:cs="Kalimati"/>
          <w:sz w:val="25"/>
          <w:szCs w:val="25"/>
        </w:rPr>
        <w:t xml:space="preserve"> </w:t>
      </w:r>
      <w:r w:rsidRPr="001E7C4D">
        <w:rPr>
          <w:rFonts w:cs="Kalimati"/>
          <w:sz w:val="25"/>
          <w:szCs w:val="25"/>
          <w:cs/>
          <w:lang w:bidi="hi-IN"/>
        </w:rPr>
        <w:t>यसरी</w:t>
      </w:r>
      <w:r w:rsidRPr="001E7C4D">
        <w:rPr>
          <w:rFonts w:cs="Kalimati"/>
          <w:sz w:val="25"/>
          <w:szCs w:val="25"/>
        </w:rPr>
        <w:t xml:space="preserve"> </w:t>
      </w:r>
      <w:r w:rsidRPr="001E7C4D">
        <w:rPr>
          <w:rFonts w:cs="Kalimati"/>
          <w:sz w:val="25"/>
          <w:szCs w:val="25"/>
          <w:cs/>
          <w:lang w:bidi="hi-IN"/>
        </w:rPr>
        <w:t>बरामदीको</w:t>
      </w:r>
      <w:r w:rsidRPr="001E7C4D">
        <w:rPr>
          <w:rFonts w:cs="Kalimati"/>
          <w:sz w:val="25"/>
          <w:szCs w:val="25"/>
        </w:rPr>
        <w:t xml:space="preserve"> </w:t>
      </w:r>
      <w:r w:rsidRPr="001E7C4D">
        <w:rPr>
          <w:rFonts w:cs="Kalimati"/>
          <w:sz w:val="25"/>
          <w:szCs w:val="25"/>
          <w:cs/>
          <w:lang w:bidi="hi-IN"/>
        </w:rPr>
        <w:t>स्थान</w:t>
      </w:r>
      <w:r w:rsidRPr="001E7C4D">
        <w:rPr>
          <w:rFonts w:cs="Kalimati"/>
          <w:sz w:val="25"/>
          <w:szCs w:val="25"/>
        </w:rPr>
        <w:t xml:space="preserve">, </w:t>
      </w:r>
      <w:r w:rsidRPr="001E7C4D">
        <w:rPr>
          <w:rFonts w:cs="Kalimati"/>
          <w:sz w:val="25"/>
          <w:szCs w:val="25"/>
          <w:cs/>
          <w:lang w:bidi="hi-IN"/>
        </w:rPr>
        <w:t>वस्तुको</w:t>
      </w:r>
      <w:r w:rsidRPr="001E7C4D">
        <w:rPr>
          <w:rFonts w:cs="Kalimati"/>
          <w:sz w:val="25"/>
          <w:szCs w:val="25"/>
        </w:rPr>
        <w:t xml:space="preserve"> </w:t>
      </w:r>
      <w:r w:rsidRPr="001E7C4D">
        <w:rPr>
          <w:rFonts w:cs="Kalimati"/>
          <w:sz w:val="25"/>
          <w:szCs w:val="25"/>
          <w:cs/>
          <w:lang w:bidi="hi-IN"/>
        </w:rPr>
        <w:t>परिमाण</w:t>
      </w:r>
      <w:r w:rsidRPr="001E7C4D">
        <w:rPr>
          <w:rFonts w:cs="Kalimati"/>
          <w:sz w:val="25"/>
          <w:szCs w:val="25"/>
        </w:rPr>
        <w:t xml:space="preserve">, </w:t>
      </w:r>
      <w:r w:rsidRPr="001E7C4D">
        <w:rPr>
          <w:rFonts w:cs="Kalimati"/>
          <w:sz w:val="25"/>
          <w:szCs w:val="25"/>
          <w:cs/>
          <w:lang w:bidi="hi-IN"/>
        </w:rPr>
        <w:t>प्रतिवादीको</w:t>
      </w:r>
      <w:r w:rsidRPr="001E7C4D">
        <w:rPr>
          <w:rFonts w:cs="Kalimati"/>
          <w:sz w:val="25"/>
          <w:szCs w:val="25"/>
        </w:rPr>
        <w:t xml:space="preserve"> </w:t>
      </w:r>
      <w:r w:rsidRPr="001E7C4D">
        <w:rPr>
          <w:rFonts w:cs="Kalimati"/>
          <w:sz w:val="25"/>
          <w:szCs w:val="25"/>
          <w:cs/>
          <w:lang w:bidi="hi-IN"/>
        </w:rPr>
        <w:t>कब्जा</w:t>
      </w:r>
      <w:r w:rsidRPr="001E7C4D">
        <w:rPr>
          <w:rFonts w:cs="Kalimati"/>
          <w:sz w:val="25"/>
          <w:szCs w:val="25"/>
        </w:rPr>
        <w:t xml:space="preserve"> </w:t>
      </w:r>
      <w:r w:rsidRPr="001E7C4D">
        <w:rPr>
          <w:rFonts w:cs="Kalimati"/>
          <w:sz w:val="25"/>
          <w:szCs w:val="25"/>
          <w:cs/>
          <w:lang w:bidi="hi-IN"/>
        </w:rPr>
        <w:t>र</w:t>
      </w:r>
      <w:r w:rsidRPr="001E7C4D">
        <w:rPr>
          <w:rFonts w:cs="Kalimati"/>
          <w:sz w:val="25"/>
          <w:szCs w:val="25"/>
        </w:rPr>
        <w:t xml:space="preserve"> </w:t>
      </w:r>
      <w:r w:rsidRPr="001E7C4D">
        <w:rPr>
          <w:rFonts w:cs="Kalimati"/>
          <w:sz w:val="25"/>
          <w:szCs w:val="25"/>
          <w:cs/>
          <w:lang w:bidi="hi-IN"/>
        </w:rPr>
        <w:t>पदार्थको</w:t>
      </w:r>
      <w:r w:rsidRPr="001E7C4D">
        <w:rPr>
          <w:rFonts w:cs="Kalimati"/>
          <w:sz w:val="25"/>
          <w:szCs w:val="25"/>
        </w:rPr>
        <w:t xml:space="preserve"> </w:t>
      </w:r>
      <w:r w:rsidRPr="001E7C4D">
        <w:rPr>
          <w:rFonts w:cs="Kalimati"/>
          <w:sz w:val="25"/>
          <w:szCs w:val="25"/>
          <w:cs/>
          <w:lang w:bidi="hi-IN"/>
        </w:rPr>
        <w:t>प्रकृतिबारेका</w:t>
      </w:r>
      <w:r w:rsidRPr="001E7C4D">
        <w:rPr>
          <w:rFonts w:cs="Kalimati"/>
          <w:sz w:val="25"/>
          <w:szCs w:val="25"/>
        </w:rPr>
        <w:t xml:space="preserve"> </w:t>
      </w:r>
      <w:r w:rsidRPr="001E7C4D">
        <w:rPr>
          <w:rFonts w:cs="Kalimati"/>
          <w:sz w:val="25"/>
          <w:szCs w:val="25"/>
          <w:cs/>
          <w:lang w:bidi="hi-IN"/>
        </w:rPr>
        <w:t>तथ्यहरू</w:t>
      </w:r>
      <w:r w:rsidRPr="001E7C4D">
        <w:rPr>
          <w:rFonts w:cs="Kalimati"/>
          <w:sz w:val="25"/>
          <w:szCs w:val="25"/>
        </w:rPr>
        <w:t xml:space="preserve"> </w:t>
      </w:r>
      <w:r w:rsidRPr="001E7C4D">
        <w:rPr>
          <w:rFonts w:cs="Kalimati"/>
          <w:sz w:val="25"/>
          <w:szCs w:val="25"/>
          <w:cs/>
          <w:lang w:bidi="hi-IN"/>
        </w:rPr>
        <w:t>अलग</w:t>
      </w:r>
      <w:r w:rsidRPr="001E7C4D">
        <w:rPr>
          <w:rFonts w:cs="Kalimati"/>
          <w:sz w:val="25"/>
          <w:szCs w:val="25"/>
        </w:rPr>
        <w:t>–</w:t>
      </w:r>
      <w:r w:rsidRPr="001E7C4D">
        <w:rPr>
          <w:rFonts w:cs="Kalimati"/>
          <w:sz w:val="25"/>
          <w:szCs w:val="25"/>
          <w:cs/>
          <w:lang w:bidi="hi-IN"/>
        </w:rPr>
        <w:t>अलग</w:t>
      </w:r>
      <w:r w:rsidRPr="001E7C4D">
        <w:rPr>
          <w:rFonts w:cs="Kalimati"/>
          <w:sz w:val="25"/>
          <w:szCs w:val="25"/>
        </w:rPr>
        <w:t xml:space="preserve"> </w:t>
      </w:r>
      <w:r w:rsidRPr="001E7C4D">
        <w:rPr>
          <w:rFonts w:cs="Kalimati"/>
          <w:sz w:val="25"/>
          <w:szCs w:val="25"/>
          <w:cs/>
          <w:lang w:bidi="hi-IN"/>
        </w:rPr>
        <w:t>स्रोतका</w:t>
      </w:r>
      <w:r w:rsidRPr="001E7C4D">
        <w:rPr>
          <w:rFonts w:cs="Kalimati"/>
          <w:sz w:val="25"/>
          <w:szCs w:val="25"/>
        </w:rPr>
        <w:t xml:space="preserve"> </w:t>
      </w:r>
      <w:r w:rsidRPr="001E7C4D">
        <w:rPr>
          <w:rFonts w:cs="Kalimati"/>
          <w:sz w:val="25"/>
          <w:szCs w:val="25"/>
          <w:cs/>
          <w:lang w:bidi="hi-IN"/>
        </w:rPr>
        <w:t>प्रमाणबाट</w:t>
      </w:r>
      <w:r w:rsidRPr="001E7C4D">
        <w:rPr>
          <w:rFonts w:cs="Kalimati"/>
          <w:sz w:val="25"/>
          <w:szCs w:val="25"/>
        </w:rPr>
        <w:t xml:space="preserve"> </w:t>
      </w:r>
      <w:r w:rsidRPr="001E7C4D">
        <w:rPr>
          <w:rFonts w:cs="Kalimati"/>
          <w:sz w:val="25"/>
          <w:szCs w:val="25"/>
          <w:cs/>
          <w:lang w:bidi="hi-IN"/>
        </w:rPr>
        <w:t>एकअर्कालाई</w:t>
      </w:r>
      <w:r w:rsidRPr="001E7C4D">
        <w:rPr>
          <w:rFonts w:cs="Kalimati"/>
          <w:sz w:val="25"/>
          <w:szCs w:val="25"/>
        </w:rPr>
        <w:t xml:space="preserve"> </w:t>
      </w:r>
      <w:r w:rsidRPr="001E7C4D">
        <w:rPr>
          <w:rFonts w:cs="Kalimati"/>
          <w:sz w:val="25"/>
          <w:szCs w:val="25"/>
          <w:cs/>
          <w:lang w:bidi="hi-IN"/>
        </w:rPr>
        <w:t>समर्थन</w:t>
      </w:r>
      <w:r w:rsidRPr="001E7C4D">
        <w:rPr>
          <w:rFonts w:cs="Kalimati"/>
          <w:sz w:val="25"/>
          <w:szCs w:val="25"/>
        </w:rPr>
        <w:t xml:space="preserve"> </w:t>
      </w:r>
      <w:r w:rsidRPr="001E7C4D">
        <w:rPr>
          <w:rFonts w:cs="Kalimati"/>
          <w:sz w:val="25"/>
          <w:szCs w:val="25"/>
          <w:cs/>
          <w:lang w:bidi="hi-IN"/>
        </w:rPr>
        <w:t>गरिरहेका</w:t>
      </w:r>
      <w:r w:rsidRPr="001E7C4D">
        <w:rPr>
          <w:rFonts w:cs="Kalimati"/>
          <w:sz w:val="25"/>
          <w:szCs w:val="25"/>
        </w:rPr>
        <w:t xml:space="preserve"> </w:t>
      </w:r>
      <w:r w:rsidR="000B2D5F" w:rsidRPr="001E7C4D">
        <w:rPr>
          <w:rFonts w:cs="Kalimati" w:hint="cs"/>
          <w:sz w:val="25"/>
          <w:szCs w:val="25"/>
          <w:cs/>
          <w:lang w:bidi="ne-NP"/>
        </w:rPr>
        <w:t>देखियो</w:t>
      </w:r>
      <w:r w:rsidRPr="001E7C4D">
        <w:rPr>
          <w:rFonts w:cs="Kalimati"/>
          <w:sz w:val="25"/>
          <w:szCs w:val="25"/>
          <w:cs/>
          <w:lang w:bidi="hi-IN"/>
        </w:rPr>
        <w:t>।</w:t>
      </w:r>
    </w:p>
    <w:p w:rsidR="00F119B9" w:rsidRPr="001E7C4D" w:rsidRDefault="00F73054">
      <w:pPr>
        <w:numPr>
          <w:ilvl w:val="0"/>
          <w:numId w:val="1"/>
        </w:numPr>
        <w:spacing w:after="80"/>
        <w:rPr>
          <w:rFonts w:cs="Kalimati"/>
          <w:sz w:val="25"/>
          <w:szCs w:val="25"/>
        </w:rPr>
      </w:pPr>
      <w:r w:rsidRPr="001E7C4D">
        <w:rPr>
          <w:rFonts w:cs="Kalimati"/>
          <w:sz w:val="25"/>
          <w:szCs w:val="25"/>
          <w:cs/>
          <w:lang w:bidi="hi-IN"/>
        </w:rPr>
        <w:t>लागू</w:t>
      </w:r>
      <w:r w:rsidRPr="001E7C4D">
        <w:rPr>
          <w:rFonts w:cs="Kalimati"/>
          <w:sz w:val="25"/>
          <w:szCs w:val="25"/>
        </w:rPr>
        <w:t xml:space="preserve"> </w:t>
      </w:r>
      <w:r w:rsidRPr="001E7C4D">
        <w:rPr>
          <w:rFonts w:cs="Kalimati"/>
          <w:sz w:val="25"/>
          <w:szCs w:val="25"/>
          <w:cs/>
          <w:lang w:bidi="hi-IN"/>
        </w:rPr>
        <w:t>औषध</w:t>
      </w:r>
      <w:r w:rsidRPr="001E7C4D">
        <w:rPr>
          <w:rFonts w:cs="Kalimati"/>
          <w:sz w:val="25"/>
          <w:szCs w:val="25"/>
        </w:rPr>
        <w:t xml:space="preserve"> (</w:t>
      </w:r>
      <w:r w:rsidRPr="001E7C4D">
        <w:rPr>
          <w:rFonts w:cs="Kalimati"/>
          <w:sz w:val="25"/>
          <w:szCs w:val="25"/>
          <w:cs/>
          <w:lang w:bidi="hi-IN"/>
        </w:rPr>
        <w:t>नियन्त्रण</w:t>
      </w:r>
      <w:r w:rsidRPr="001E7C4D">
        <w:rPr>
          <w:rFonts w:cs="Kalimati"/>
          <w:sz w:val="25"/>
          <w:szCs w:val="25"/>
        </w:rPr>
        <w:t xml:space="preserve">) </w:t>
      </w:r>
      <w:r w:rsidRPr="001E7C4D">
        <w:rPr>
          <w:rFonts w:cs="Kalimati"/>
          <w:sz w:val="25"/>
          <w:szCs w:val="25"/>
          <w:cs/>
          <w:lang w:bidi="hi-IN"/>
        </w:rPr>
        <w:t>ऐन</w:t>
      </w:r>
      <w:r w:rsidRPr="001E7C4D">
        <w:rPr>
          <w:rFonts w:cs="Kalimati"/>
          <w:sz w:val="25"/>
          <w:szCs w:val="25"/>
        </w:rPr>
        <w:t xml:space="preserve">, </w:t>
      </w:r>
      <w:r w:rsidRPr="001E7C4D">
        <w:rPr>
          <w:rFonts w:cs="Kalimati"/>
          <w:sz w:val="25"/>
          <w:szCs w:val="25"/>
          <w:cs/>
          <w:lang w:bidi="hi-IN"/>
        </w:rPr>
        <w:t>२०३३</w:t>
      </w:r>
      <w:r w:rsidRPr="001E7C4D">
        <w:rPr>
          <w:rFonts w:cs="Kalimati"/>
          <w:sz w:val="25"/>
          <w:szCs w:val="25"/>
        </w:rPr>
        <w:t xml:space="preserve"> </w:t>
      </w:r>
      <w:r w:rsidRPr="001E7C4D">
        <w:rPr>
          <w:rFonts w:cs="Kalimati"/>
          <w:sz w:val="25"/>
          <w:szCs w:val="25"/>
          <w:cs/>
          <w:lang w:bidi="hi-IN"/>
        </w:rPr>
        <w:t>को</w:t>
      </w:r>
      <w:r w:rsidRPr="001E7C4D">
        <w:rPr>
          <w:rFonts w:cs="Kalimati"/>
          <w:sz w:val="25"/>
          <w:szCs w:val="25"/>
        </w:rPr>
        <w:t xml:space="preserve"> </w:t>
      </w:r>
      <w:r w:rsidRPr="001E7C4D">
        <w:rPr>
          <w:rFonts w:cs="Kalimati"/>
          <w:sz w:val="25"/>
          <w:szCs w:val="25"/>
          <w:cs/>
          <w:lang w:bidi="hi-IN"/>
        </w:rPr>
        <w:t>दफा</w:t>
      </w:r>
      <w:r w:rsidRPr="001E7C4D">
        <w:rPr>
          <w:rFonts w:cs="Kalimati"/>
          <w:sz w:val="25"/>
          <w:szCs w:val="25"/>
        </w:rPr>
        <w:t xml:space="preserve"> </w:t>
      </w:r>
      <w:r w:rsidRPr="001E7C4D">
        <w:rPr>
          <w:rFonts w:cs="Kalimati"/>
          <w:sz w:val="25"/>
          <w:szCs w:val="25"/>
          <w:cs/>
          <w:lang w:bidi="hi-IN"/>
        </w:rPr>
        <w:t>४</w:t>
      </w:r>
      <w:r w:rsidRPr="001E7C4D">
        <w:rPr>
          <w:rFonts w:cs="Kalimati"/>
          <w:sz w:val="25"/>
          <w:szCs w:val="25"/>
        </w:rPr>
        <w:t xml:space="preserve"> </w:t>
      </w:r>
      <w:r w:rsidRPr="001E7C4D">
        <w:rPr>
          <w:rFonts w:cs="Kalimati"/>
          <w:sz w:val="25"/>
          <w:szCs w:val="25"/>
          <w:cs/>
          <w:lang w:bidi="hi-IN"/>
        </w:rPr>
        <w:t>को</w:t>
      </w:r>
      <w:r w:rsidRPr="001E7C4D">
        <w:rPr>
          <w:rFonts w:cs="Kalimati"/>
          <w:sz w:val="25"/>
          <w:szCs w:val="25"/>
        </w:rPr>
        <w:t xml:space="preserve"> </w:t>
      </w:r>
      <w:r w:rsidRPr="001E7C4D">
        <w:rPr>
          <w:rFonts w:cs="Kalimati"/>
          <w:sz w:val="25"/>
          <w:szCs w:val="25"/>
          <w:cs/>
          <w:lang w:bidi="hi-IN"/>
        </w:rPr>
        <w:t>देहाय</w:t>
      </w:r>
      <w:r w:rsidRPr="001E7C4D">
        <w:rPr>
          <w:rFonts w:cs="Kalimati"/>
          <w:sz w:val="25"/>
          <w:szCs w:val="25"/>
        </w:rPr>
        <w:t xml:space="preserve"> (</w:t>
      </w:r>
      <w:r w:rsidRPr="001E7C4D">
        <w:rPr>
          <w:rFonts w:cs="Kalimati"/>
          <w:sz w:val="25"/>
          <w:szCs w:val="25"/>
          <w:cs/>
          <w:lang w:bidi="hi-IN"/>
        </w:rPr>
        <w:t>छ</w:t>
      </w:r>
      <w:r w:rsidRPr="001E7C4D">
        <w:rPr>
          <w:rFonts w:cs="Kalimati"/>
          <w:sz w:val="25"/>
          <w:szCs w:val="25"/>
        </w:rPr>
        <w:t xml:space="preserve">) </w:t>
      </w:r>
      <w:r w:rsidRPr="001E7C4D">
        <w:rPr>
          <w:rFonts w:cs="Kalimati"/>
          <w:sz w:val="25"/>
          <w:szCs w:val="25"/>
          <w:cs/>
          <w:lang w:bidi="hi-IN"/>
        </w:rPr>
        <w:t>ले</w:t>
      </w:r>
      <w:r w:rsidRPr="001E7C4D">
        <w:rPr>
          <w:rFonts w:cs="Kalimati"/>
          <w:sz w:val="25"/>
          <w:szCs w:val="25"/>
        </w:rPr>
        <w:t xml:space="preserve"> </w:t>
      </w:r>
      <w:r w:rsidRPr="001E7C4D">
        <w:rPr>
          <w:rFonts w:cs="Kalimati"/>
          <w:sz w:val="25"/>
          <w:szCs w:val="25"/>
          <w:cs/>
          <w:lang w:bidi="hi-IN"/>
        </w:rPr>
        <w:t>गाँजाबाहेक</w:t>
      </w:r>
      <w:r w:rsidRPr="001E7C4D">
        <w:rPr>
          <w:rFonts w:cs="Kalimati"/>
          <w:sz w:val="25"/>
          <w:szCs w:val="25"/>
        </w:rPr>
        <w:t xml:space="preserve"> </w:t>
      </w:r>
      <w:r w:rsidRPr="001E7C4D">
        <w:rPr>
          <w:rFonts w:cs="Kalimati"/>
          <w:sz w:val="25"/>
          <w:szCs w:val="25"/>
          <w:cs/>
          <w:lang w:bidi="hi-IN"/>
        </w:rPr>
        <w:t>अन्य</w:t>
      </w:r>
      <w:r w:rsidRPr="001E7C4D">
        <w:rPr>
          <w:rFonts w:cs="Kalimati"/>
          <w:sz w:val="25"/>
          <w:szCs w:val="25"/>
        </w:rPr>
        <w:t xml:space="preserve"> </w:t>
      </w:r>
      <w:r w:rsidRPr="001E7C4D">
        <w:rPr>
          <w:rFonts w:cs="Kalimati"/>
          <w:sz w:val="25"/>
          <w:szCs w:val="25"/>
          <w:cs/>
          <w:lang w:bidi="hi-IN"/>
        </w:rPr>
        <w:t>लागू</w:t>
      </w:r>
      <w:r w:rsidRPr="001E7C4D">
        <w:rPr>
          <w:rFonts w:cs="Kalimati"/>
          <w:sz w:val="25"/>
          <w:szCs w:val="25"/>
        </w:rPr>
        <w:t xml:space="preserve"> </w:t>
      </w:r>
      <w:r w:rsidRPr="001E7C4D">
        <w:rPr>
          <w:rFonts w:cs="Kalimati"/>
          <w:sz w:val="25"/>
          <w:szCs w:val="25"/>
          <w:cs/>
          <w:lang w:bidi="hi-IN"/>
        </w:rPr>
        <w:t>औषध</w:t>
      </w:r>
      <w:r w:rsidRPr="001E7C4D">
        <w:rPr>
          <w:rFonts w:cs="Kalimati"/>
          <w:sz w:val="25"/>
          <w:szCs w:val="25"/>
        </w:rPr>
        <w:t xml:space="preserve"> </w:t>
      </w:r>
      <w:r w:rsidRPr="001E7C4D">
        <w:rPr>
          <w:rFonts w:cs="Kalimati"/>
          <w:sz w:val="25"/>
          <w:szCs w:val="25"/>
          <w:cs/>
          <w:lang w:bidi="hi-IN"/>
        </w:rPr>
        <w:t>सेवन</w:t>
      </w:r>
      <w:r w:rsidRPr="001E7C4D">
        <w:rPr>
          <w:rFonts w:cs="Kalimati"/>
          <w:sz w:val="25"/>
          <w:szCs w:val="25"/>
        </w:rPr>
        <w:t xml:space="preserve"> </w:t>
      </w:r>
      <w:r w:rsidRPr="001E7C4D">
        <w:rPr>
          <w:rFonts w:cs="Kalimati"/>
          <w:sz w:val="25"/>
          <w:szCs w:val="25"/>
          <w:cs/>
          <w:lang w:bidi="hi-IN"/>
        </w:rPr>
        <w:t>गर्न</w:t>
      </w:r>
      <w:r w:rsidRPr="001E7C4D">
        <w:rPr>
          <w:rFonts w:cs="Kalimati"/>
          <w:sz w:val="25"/>
          <w:szCs w:val="25"/>
        </w:rPr>
        <w:t xml:space="preserve"> </w:t>
      </w:r>
      <w:r w:rsidRPr="001E7C4D">
        <w:rPr>
          <w:rFonts w:cs="Kalimati"/>
          <w:sz w:val="25"/>
          <w:szCs w:val="25"/>
          <w:cs/>
          <w:lang w:bidi="hi-IN"/>
        </w:rPr>
        <w:t>निषेध</w:t>
      </w:r>
      <w:r w:rsidRPr="001E7C4D">
        <w:rPr>
          <w:rFonts w:cs="Kalimati"/>
          <w:sz w:val="25"/>
          <w:szCs w:val="25"/>
        </w:rPr>
        <w:t xml:space="preserve"> </w:t>
      </w:r>
      <w:r w:rsidRPr="001E7C4D">
        <w:rPr>
          <w:rFonts w:cs="Kalimati"/>
          <w:sz w:val="25"/>
          <w:szCs w:val="25"/>
          <w:cs/>
          <w:lang w:bidi="hi-IN"/>
        </w:rPr>
        <w:t>गरेको</w:t>
      </w:r>
      <w:r w:rsidRPr="001E7C4D">
        <w:rPr>
          <w:rFonts w:cs="Kalimati"/>
          <w:sz w:val="25"/>
          <w:szCs w:val="25"/>
        </w:rPr>
        <w:t xml:space="preserve"> </w:t>
      </w:r>
      <w:r w:rsidRPr="001E7C4D">
        <w:rPr>
          <w:rFonts w:cs="Kalimati"/>
          <w:sz w:val="25"/>
          <w:szCs w:val="25"/>
          <w:cs/>
          <w:lang w:bidi="hi-IN"/>
        </w:rPr>
        <w:t>छ।</w:t>
      </w:r>
      <w:r w:rsidRPr="001E7C4D">
        <w:rPr>
          <w:rFonts w:cs="Kalimati"/>
          <w:sz w:val="25"/>
          <w:szCs w:val="25"/>
        </w:rPr>
        <w:t xml:space="preserve"> </w:t>
      </w:r>
      <w:r w:rsidRPr="001E7C4D">
        <w:rPr>
          <w:rFonts w:cs="Kalimati"/>
          <w:sz w:val="25"/>
          <w:szCs w:val="25"/>
          <w:cs/>
          <w:lang w:bidi="hi-IN"/>
        </w:rPr>
        <w:t>सोही</w:t>
      </w:r>
      <w:r w:rsidRPr="001E7C4D">
        <w:rPr>
          <w:rFonts w:cs="Kalimati"/>
          <w:sz w:val="25"/>
          <w:szCs w:val="25"/>
        </w:rPr>
        <w:t xml:space="preserve"> </w:t>
      </w:r>
      <w:r w:rsidRPr="001E7C4D">
        <w:rPr>
          <w:rFonts w:cs="Kalimati"/>
          <w:sz w:val="25"/>
          <w:szCs w:val="25"/>
          <w:cs/>
          <w:lang w:bidi="hi-IN"/>
        </w:rPr>
        <w:t>ऐनको</w:t>
      </w:r>
      <w:r w:rsidRPr="001E7C4D">
        <w:rPr>
          <w:rFonts w:cs="Kalimati"/>
          <w:sz w:val="25"/>
          <w:szCs w:val="25"/>
        </w:rPr>
        <w:t xml:space="preserve"> </w:t>
      </w:r>
      <w:r w:rsidRPr="001E7C4D">
        <w:rPr>
          <w:rFonts w:cs="Kalimati"/>
          <w:sz w:val="25"/>
          <w:szCs w:val="25"/>
          <w:cs/>
          <w:lang w:bidi="hi-IN"/>
        </w:rPr>
        <w:t>दफा</w:t>
      </w:r>
      <w:r w:rsidRPr="001E7C4D">
        <w:rPr>
          <w:rFonts w:cs="Kalimati"/>
          <w:sz w:val="25"/>
          <w:szCs w:val="25"/>
        </w:rPr>
        <w:t xml:space="preserve"> </w:t>
      </w:r>
      <w:r w:rsidRPr="001E7C4D">
        <w:rPr>
          <w:rFonts w:cs="Kalimati"/>
          <w:sz w:val="25"/>
          <w:szCs w:val="25"/>
          <w:cs/>
          <w:lang w:bidi="hi-IN"/>
        </w:rPr>
        <w:t>१२</w:t>
      </w:r>
      <w:r w:rsidRPr="001E7C4D">
        <w:rPr>
          <w:rFonts w:cs="Kalimati"/>
          <w:sz w:val="25"/>
          <w:szCs w:val="25"/>
        </w:rPr>
        <w:t xml:space="preserve"> </w:t>
      </w:r>
      <w:r w:rsidRPr="001E7C4D">
        <w:rPr>
          <w:rFonts w:cs="Kalimati"/>
          <w:sz w:val="25"/>
          <w:szCs w:val="25"/>
          <w:cs/>
          <w:lang w:bidi="hi-IN"/>
        </w:rPr>
        <w:t>अनुसार</w:t>
      </w:r>
      <w:r w:rsidRPr="001E7C4D">
        <w:rPr>
          <w:rFonts w:cs="Kalimati"/>
          <w:sz w:val="25"/>
          <w:szCs w:val="25"/>
        </w:rPr>
        <w:t xml:space="preserve"> </w:t>
      </w:r>
      <w:r w:rsidRPr="001E7C4D">
        <w:rPr>
          <w:rFonts w:cs="Kalimati"/>
          <w:sz w:val="25"/>
          <w:szCs w:val="25"/>
          <w:cs/>
          <w:lang w:bidi="hi-IN"/>
        </w:rPr>
        <w:t>कुनै</w:t>
      </w:r>
      <w:r w:rsidRPr="001E7C4D">
        <w:rPr>
          <w:rFonts w:cs="Kalimati"/>
          <w:sz w:val="25"/>
          <w:szCs w:val="25"/>
        </w:rPr>
        <w:t xml:space="preserve"> </w:t>
      </w:r>
      <w:r w:rsidRPr="001E7C4D">
        <w:rPr>
          <w:rFonts w:cs="Kalimati"/>
          <w:sz w:val="25"/>
          <w:szCs w:val="25"/>
          <w:cs/>
          <w:lang w:bidi="hi-IN"/>
        </w:rPr>
        <w:t>व्यक्तिको</w:t>
      </w:r>
      <w:r w:rsidRPr="001E7C4D">
        <w:rPr>
          <w:rFonts w:cs="Kalimati"/>
          <w:sz w:val="25"/>
          <w:szCs w:val="25"/>
        </w:rPr>
        <w:t xml:space="preserve"> </w:t>
      </w:r>
      <w:r w:rsidRPr="001E7C4D">
        <w:rPr>
          <w:rFonts w:cs="Kalimati"/>
          <w:sz w:val="25"/>
          <w:szCs w:val="25"/>
          <w:cs/>
          <w:lang w:bidi="hi-IN"/>
        </w:rPr>
        <w:t>साथमा</w:t>
      </w:r>
      <w:r w:rsidRPr="001E7C4D">
        <w:rPr>
          <w:rFonts w:cs="Kalimati"/>
          <w:sz w:val="25"/>
          <w:szCs w:val="25"/>
        </w:rPr>
        <w:t xml:space="preserve"> </w:t>
      </w:r>
      <w:r w:rsidRPr="001E7C4D">
        <w:rPr>
          <w:rFonts w:cs="Kalimati"/>
          <w:sz w:val="25"/>
          <w:szCs w:val="25"/>
          <w:cs/>
          <w:lang w:bidi="hi-IN"/>
        </w:rPr>
        <w:t>लागू</w:t>
      </w:r>
      <w:r w:rsidRPr="001E7C4D">
        <w:rPr>
          <w:rFonts w:cs="Kalimati"/>
          <w:sz w:val="25"/>
          <w:szCs w:val="25"/>
        </w:rPr>
        <w:t xml:space="preserve"> </w:t>
      </w:r>
      <w:r w:rsidRPr="001E7C4D">
        <w:rPr>
          <w:rFonts w:cs="Kalimati"/>
          <w:sz w:val="25"/>
          <w:szCs w:val="25"/>
          <w:cs/>
          <w:lang w:bidi="hi-IN"/>
        </w:rPr>
        <w:t>औषध</w:t>
      </w:r>
      <w:r w:rsidRPr="001E7C4D">
        <w:rPr>
          <w:rFonts w:cs="Kalimati"/>
          <w:sz w:val="25"/>
          <w:szCs w:val="25"/>
        </w:rPr>
        <w:t xml:space="preserve"> </w:t>
      </w:r>
      <w:r w:rsidRPr="001E7C4D">
        <w:rPr>
          <w:rFonts w:cs="Kalimati"/>
          <w:sz w:val="25"/>
          <w:szCs w:val="25"/>
          <w:cs/>
          <w:lang w:bidi="hi-IN"/>
        </w:rPr>
        <w:t>फेला</w:t>
      </w:r>
      <w:r w:rsidRPr="001E7C4D">
        <w:rPr>
          <w:rFonts w:cs="Kalimati"/>
          <w:sz w:val="25"/>
          <w:szCs w:val="25"/>
        </w:rPr>
        <w:t xml:space="preserve"> </w:t>
      </w:r>
      <w:r w:rsidRPr="001E7C4D">
        <w:rPr>
          <w:rFonts w:cs="Kalimati"/>
          <w:sz w:val="25"/>
          <w:szCs w:val="25"/>
          <w:cs/>
          <w:lang w:bidi="hi-IN"/>
        </w:rPr>
        <w:t>परेमा</w:t>
      </w:r>
      <w:r w:rsidRPr="001E7C4D">
        <w:rPr>
          <w:rFonts w:cs="Kalimati"/>
          <w:sz w:val="25"/>
          <w:szCs w:val="25"/>
        </w:rPr>
        <w:t xml:space="preserve"> </w:t>
      </w:r>
      <w:r w:rsidRPr="001E7C4D">
        <w:rPr>
          <w:rFonts w:cs="Kalimati"/>
          <w:sz w:val="25"/>
          <w:szCs w:val="25"/>
          <w:cs/>
          <w:lang w:bidi="hi-IN"/>
        </w:rPr>
        <w:t>त्यस्तो</w:t>
      </w:r>
      <w:r w:rsidRPr="001E7C4D">
        <w:rPr>
          <w:rFonts w:cs="Kalimati"/>
          <w:sz w:val="25"/>
          <w:szCs w:val="25"/>
        </w:rPr>
        <w:t xml:space="preserve"> </w:t>
      </w:r>
      <w:r w:rsidRPr="001E7C4D">
        <w:rPr>
          <w:rFonts w:cs="Kalimati"/>
          <w:sz w:val="25"/>
          <w:szCs w:val="25"/>
          <w:cs/>
          <w:lang w:bidi="hi-IN"/>
        </w:rPr>
        <w:t>पदार्थ</w:t>
      </w:r>
      <w:r w:rsidRPr="001E7C4D">
        <w:rPr>
          <w:rFonts w:cs="Kalimati"/>
          <w:sz w:val="25"/>
          <w:szCs w:val="25"/>
        </w:rPr>
        <w:t xml:space="preserve"> </w:t>
      </w:r>
      <w:r w:rsidRPr="001E7C4D">
        <w:rPr>
          <w:rFonts w:cs="Kalimati"/>
          <w:sz w:val="25"/>
          <w:szCs w:val="25"/>
          <w:cs/>
          <w:lang w:bidi="hi-IN"/>
        </w:rPr>
        <w:t>कानूनबमोजिम</w:t>
      </w:r>
      <w:r w:rsidRPr="001E7C4D">
        <w:rPr>
          <w:rFonts w:cs="Kalimati"/>
          <w:sz w:val="25"/>
          <w:szCs w:val="25"/>
        </w:rPr>
        <w:t xml:space="preserve"> </w:t>
      </w:r>
      <w:r w:rsidRPr="001E7C4D">
        <w:rPr>
          <w:rFonts w:cs="Kalimati"/>
          <w:sz w:val="25"/>
          <w:szCs w:val="25"/>
          <w:cs/>
          <w:lang w:bidi="hi-IN"/>
        </w:rPr>
        <w:t>प्राप्त</w:t>
      </w:r>
      <w:r w:rsidRPr="001E7C4D">
        <w:rPr>
          <w:rFonts w:cs="Kalimati"/>
          <w:sz w:val="25"/>
          <w:szCs w:val="25"/>
        </w:rPr>
        <w:t xml:space="preserve"> </w:t>
      </w:r>
      <w:r w:rsidRPr="001E7C4D">
        <w:rPr>
          <w:rFonts w:cs="Kalimati"/>
          <w:sz w:val="25"/>
          <w:szCs w:val="25"/>
          <w:cs/>
          <w:lang w:bidi="hi-IN"/>
        </w:rPr>
        <w:t>वा</w:t>
      </w:r>
      <w:r w:rsidRPr="001E7C4D">
        <w:rPr>
          <w:rFonts w:cs="Kalimati"/>
          <w:sz w:val="25"/>
          <w:szCs w:val="25"/>
        </w:rPr>
        <w:t xml:space="preserve"> </w:t>
      </w:r>
      <w:r w:rsidRPr="001E7C4D">
        <w:rPr>
          <w:rFonts w:cs="Kalimati"/>
          <w:sz w:val="25"/>
          <w:szCs w:val="25"/>
          <w:cs/>
          <w:lang w:bidi="hi-IN"/>
        </w:rPr>
        <w:t>राखिएको</w:t>
      </w:r>
      <w:r w:rsidRPr="001E7C4D">
        <w:rPr>
          <w:rFonts w:cs="Kalimati"/>
          <w:sz w:val="25"/>
          <w:szCs w:val="25"/>
        </w:rPr>
        <w:t xml:space="preserve"> </w:t>
      </w:r>
      <w:r w:rsidRPr="001E7C4D">
        <w:rPr>
          <w:rFonts w:cs="Kalimati"/>
          <w:sz w:val="25"/>
          <w:szCs w:val="25"/>
          <w:cs/>
          <w:lang w:bidi="hi-IN"/>
        </w:rPr>
        <w:t>हो</w:t>
      </w:r>
      <w:r w:rsidRPr="001E7C4D">
        <w:rPr>
          <w:rFonts w:cs="Kalimati"/>
          <w:sz w:val="25"/>
          <w:szCs w:val="25"/>
        </w:rPr>
        <w:t xml:space="preserve"> </w:t>
      </w:r>
      <w:r w:rsidRPr="001E7C4D">
        <w:rPr>
          <w:rFonts w:cs="Kalimati"/>
          <w:sz w:val="25"/>
          <w:szCs w:val="25"/>
          <w:cs/>
          <w:lang w:bidi="hi-IN"/>
        </w:rPr>
        <w:t>भन्ने</w:t>
      </w:r>
      <w:r w:rsidRPr="001E7C4D">
        <w:rPr>
          <w:rFonts w:cs="Kalimati"/>
          <w:sz w:val="25"/>
          <w:szCs w:val="25"/>
        </w:rPr>
        <w:t xml:space="preserve"> </w:t>
      </w:r>
      <w:r w:rsidRPr="001E7C4D">
        <w:rPr>
          <w:rFonts w:cs="Kalimati"/>
          <w:sz w:val="25"/>
          <w:szCs w:val="25"/>
          <w:cs/>
          <w:lang w:bidi="hi-IN"/>
        </w:rPr>
        <w:t>प्रमाण</w:t>
      </w:r>
      <w:r w:rsidRPr="001E7C4D">
        <w:rPr>
          <w:rFonts w:cs="Kalimati"/>
          <w:sz w:val="25"/>
          <w:szCs w:val="25"/>
        </w:rPr>
        <w:t xml:space="preserve"> </w:t>
      </w:r>
      <w:r w:rsidRPr="001E7C4D">
        <w:rPr>
          <w:rFonts w:cs="Kalimati"/>
          <w:sz w:val="25"/>
          <w:szCs w:val="25"/>
          <w:cs/>
          <w:lang w:bidi="hi-IN"/>
        </w:rPr>
        <w:t>निजले</w:t>
      </w:r>
      <w:r w:rsidRPr="001E7C4D">
        <w:rPr>
          <w:rFonts w:cs="Kalimati"/>
          <w:sz w:val="25"/>
          <w:szCs w:val="25"/>
        </w:rPr>
        <w:t xml:space="preserve"> </w:t>
      </w:r>
      <w:r w:rsidRPr="001E7C4D">
        <w:rPr>
          <w:rFonts w:cs="Kalimati"/>
          <w:sz w:val="25"/>
          <w:szCs w:val="25"/>
          <w:cs/>
          <w:lang w:bidi="hi-IN"/>
        </w:rPr>
        <w:t>पेश</w:t>
      </w:r>
      <w:r w:rsidRPr="001E7C4D">
        <w:rPr>
          <w:rFonts w:cs="Kalimati"/>
          <w:sz w:val="25"/>
          <w:szCs w:val="25"/>
        </w:rPr>
        <w:t xml:space="preserve"> </w:t>
      </w:r>
      <w:r w:rsidRPr="001E7C4D">
        <w:rPr>
          <w:rFonts w:cs="Kalimati"/>
          <w:sz w:val="25"/>
          <w:szCs w:val="25"/>
          <w:cs/>
          <w:lang w:bidi="hi-IN"/>
        </w:rPr>
        <w:t>गर्नुपर्ने</w:t>
      </w:r>
      <w:r w:rsidRPr="001E7C4D">
        <w:rPr>
          <w:rFonts w:cs="Kalimati"/>
          <w:sz w:val="25"/>
          <w:szCs w:val="25"/>
        </w:rPr>
        <w:t xml:space="preserve"> </w:t>
      </w:r>
      <w:r w:rsidRPr="001E7C4D">
        <w:rPr>
          <w:rFonts w:cs="Kalimati"/>
          <w:sz w:val="25"/>
          <w:szCs w:val="25"/>
          <w:cs/>
          <w:lang w:bidi="hi-IN"/>
        </w:rPr>
        <w:t>हुन्छ।</w:t>
      </w:r>
      <w:r w:rsidRPr="001E7C4D">
        <w:rPr>
          <w:rFonts w:cs="Kalimati"/>
          <w:sz w:val="25"/>
          <w:szCs w:val="25"/>
        </w:rPr>
        <w:t xml:space="preserve"> </w:t>
      </w:r>
      <w:r w:rsidRPr="001E7C4D">
        <w:rPr>
          <w:rFonts w:cs="Kalimati"/>
          <w:sz w:val="25"/>
          <w:szCs w:val="25"/>
          <w:cs/>
          <w:lang w:bidi="hi-IN"/>
        </w:rPr>
        <w:t>प्रस्तुत</w:t>
      </w:r>
      <w:r w:rsidRPr="001E7C4D">
        <w:rPr>
          <w:rFonts w:cs="Kalimati"/>
          <w:sz w:val="25"/>
          <w:szCs w:val="25"/>
        </w:rPr>
        <w:t xml:space="preserve"> </w:t>
      </w:r>
      <w:r w:rsidRPr="001E7C4D">
        <w:rPr>
          <w:rFonts w:cs="Kalimati"/>
          <w:sz w:val="25"/>
          <w:szCs w:val="25"/>
          <w:cs/>
          <w:lang w:bidi="hi-IN"/>
        </w:rPr>
        <w:t>मुद्दामा</w:t>
      </w:r>
      <w:r w:rsidRPr="001E7C4D">
        <w:rPr>
          <w:rFonts w:cs="Kalimati"/>
          <w:sz w:val="25"/>
          <w:szCs w:val="25"/>
        </w:rPr>
        <w:t xml:space="preserve"> </w:t>
      </w:r>
      <w:r w:rsidRPr="001E7C4D">
        <w:rPr>
          <w:rFonts w:cs="Kalimati"/>
          <w:sz w:val="25"/>
          <w:szCs w:val="25"/>
          <w:cs/>
          <w:lang w:bidi="hi-IN"/>
        </w:rPr>
        <w:t>ट्रामाडोल</w:t>
      </w:r>
      <w:r w:rsidRPr="001E7C4D">
        <w:rPr>
          <w:rFonts w:cs="Kalimati"/>
          <w:sz w:val="25"/>
          <w:szCs w:val="25"/>
        </w:rPr>
        <w:t xml:space="preserve"> </w:t>
      </w:r>
      <w:r w:rsidRPr="001E7C4D">
        <w:rPr>
          <w:rFonts w:cs="Kalimati"/>
          <w:sz w:val="25"/>
          <w:szCs w:val="25"/>
          <w:cs/>
          <w:lang w:bidi="hi-IN"/>
        </w:rPr>
        <w:t>चिकित्सकीय</w:t>
      </w:r>
      <w:r w:rsidRPr="001E7C4D">
        <w:rPr>
          <w:rFonts w:cs="Kalimati"/>
          <w:sz w:val="25"/>
          <w:szCs w:val="25"/>
        </w:rPr>
        <w:t xml:space="preserve"> </w:t>
      </w:r>
      <w:r w:rsidRPr="001E7C4D">
        <w:rPr>
          <w:rFonts w:cs="Kalimati"/>
          <w:sz w:val="25"/>
          <w:szCs w:val="25"/>
          <w:cs/>
          <w:lang w:bidi="hi-IN"/>
        </w:rPr>
        <w:t>सिफारिस</w:t>
      </w:r>
      <w:r w:rsidRPr="001E7C4D">
        <w:rPr>
          <w:rFonts w:cs="Kalimati"/>
          <w:sz w:val="25"/>
          <w:szCs w:val="25"/>
        </w:rPr>
        <w:t xml:space="preserve"> </w:t>
      </w:r>
      <w:r w:rsidRPr="001E7C4D">
        <w:rPr>
          <w:rFonts w:cs="Kalimati"/>
          <w:sz w:val="25"/>
          <w:szCs w:val="25"/>
          <w:cs/>
          <w:lang w:bidi="hi-IN"/>
        </w:rPr>
        <w:t>वा</w:t>
      </w:r>
      <w:r w:rsidRPr="001E7C4D">
        <w:rPr>
          <w:rFonts w:cs="Kalimati"/>
          <w:sz w:val="25"/>
          <w:szCs w:val="25"/>
        </w:rPr>
        <w:t xml:space="preserve"> </w:t>
      </w:r>
      <w:r w:rsidRPr="001E7C4D">
        <w:rPr>
          <w:rFonts w:cs="Kalimati"/>
          <w:sz w:val="25"/>
          <w:szCs w:val="25"/>
          <w:cs/>
          <w:lang w:bidi="hi-IN"/>
        </w:rPr>
        <w:t>कानूनबमोजिम</w:t>
      </w:r>
      <w:r w:rsidRPr="001E7C4D">
        <w:rPr>
          <w:rFonts w:cs="Kalimati"/>
          <w:sz w:val="25"/>
          <w:szCs w:val="25"/>
        </w:rPr>
        <w:t xml:space="preserve"> </w:t>
      </w:r>
      <w:r w:rsidRPr="001E7C4D">
        <w:rPr>
          <w:rFonts w:cs="Kalimati"/>
          <w:sz w:val="25"/>
          <w:szCs w:val="25"/>
          <w:cs/>
          <w:lang w:bidi="hi-IN"/>
        </w:rPr>
        <w:t>प्राप्त</w:t>
      </w:r>
      <w:r w:rsidRPr="001E7C4D">
        <w:rPr>
          <w:rFonts w:cs="Kalimati"/>
          <w:sz w:val="25"/>
          <w:szCs w:val="25"/>
        </w:rPr>
        <w:t xml:space="preserve"> </w:t>
      </w:r>
      <w:r w:rsidRPr="001E7C4D">
        <w:rPr>
          <w:rFonts w:cs="Kalimati"/>
          <w:sz w:val="25"/>
          <w:szCs w:val="25"/>
          <w:cs/>
          <w:lang w:bidi="hi-IN"/>
        </w:rPr>
        <w:t>गरिएको</w:t>
      </w:r>
      <w:r w:rsidRPr="001E7C4D">
        <w:rPr>
          <w:rFonts w:cs="Kalimati"/>
          <w:sz w:val="25"/>
          <w:szCs w:val="25"/>
        </w:rPr>
        <w:t xml:space="preserve"> </w:t>
      </w:r>
      <w:r w:rsidRPr="001E7C4D">
        <w:rPr>
          <w:rFonts w:cs="Kalimati"/>
          <w:sz w:val="25"/>
          <w:szCs w:val="25"/>
          <w:cs/>
          <w:lang w:bidi="hi-IN"/>
        </w:rPr>
        <w:t>भन्ने</w:t>
      </w:r>
      <w:r w:rsidRPr="001E7C4D">
        <w:rPr>
          <w:rFonts w:cs="Kalimati"/>
          <w:sz w:val="25"/>
          <w:szCs w:val="25"/>
        </w:rPr>
        <w:t xml:space="preserve"> </w:t>
      </w:r>
      <w:r w:rsidRPr="001E7C4D">
        <w:rPr>
          <w:rFonts w:cs="Kalimati"/>
          <w:sz w:val="25"/>
          <w:szCs w:val="25"/>
          <w:cs/>
          <w:lang w:bidi="hi-IN"/>
        </w:rPr>
        <w:t>कुनै</w:t>
      </w:r>
      <w:r w:rsidRPr="001E7C4D">
        <w:rPr>
          <w:rFonts w:cs="Kalimati"/>
          <w:sz w:val="25"/>
          <w:szCs w:val="25"/>
        </w:rPr>
        <w:t xml:space="preserve"> </w:t>
      </w:r>
      <w:r w:rsidRPr="001E7C4D">
        <w:rPr>
          <w:rFonts w:cs="Kalimati"/>
          <w:sz w:val="25"/>
          <w:szCs w:val="25"/>
          <w:cs/>
          <w:lang w:bidi="hi-IN"/>
        </w:rPr>
        <w:t>जिकिर</w:t>
      </w:r>
      <w:r w:rsidRPr="001E7C4D">
        <w:rPr>
          <w:rFonts w:cs="Kalimati"/>
          <w:sz w:val="25"/>
          <w:szCs w:val="25"/>
        </w:rPr>
        <w:t xml:space="preserve"> </w:t>
      </w:r>
      <w:r w:rsidRPr="001E7C4D">
        <w:rPr>
          <w:rFonts w:cs="Kalimati"/>
          <w:sz w:val="25"/>
          <w:szCs w:val="25"/>
          <w:cs/>
          <w:lang w:bidi="hi-IN"/>
        </w:rPr>
        <w:t>वा</w:t>
      </w:r>
      <w:r w:rsidRPr="001E7C4D">
        <w:rPr>
          <w:rFonts w:cs="Kalimati"/>
          <w:sz w:val="25"/>
          <w:szCs w:val="25"/>
        </w:rPr>
        <w:t xml:space="preserve"> </w:t>
      </w:r>
      <w:r w:rsidRPr="001E7C4D">
        <w:rPr>
          <w:rFonts w:cs="Kalimati"/>
          <w:sz w:val="25"/>
          <w:szCs w:val="25"/>
          <w:cs/>
          <w:lang w:bidi="hi-IN"/>
        </w:rPr>
        <w:t>प्रमाण</w:t>
      </w:r>
      <w:r w:rsidRPr="001E7C4D">
        <w:rPr>
          <w:rFonts w:cs="Kalimati"/>
          <w:sz w:val="25"/>
          <w:szCs w:val="25"/>
        </w:rPr>
        <w:t xml:space="preserve"> </w:t>
      </w:r>
      <w:r w:rsidR="000B2D5F" w:rsidRPr="001E7C4D">
        <w:rPr>
          <w:rFonts w:cs="Kalimati" w:hint="cs"/>
          <w:sz w:val="25"/>
          <w:szCs w:val="25"/>
          <w:cs/>
          <w:lang w:bidi="ne-NP"/>
        </w:rPr>
        <w:t>पेश भएको पाइएन।</w:t>
      </w:r>
      <w:r w:rsidRPr="001E7C4D">
        <w:rPr>
          <w:rFonts w:cs="Kalimati"/>
          <w:sz w:val="25"/>
          <w:szCs w:val="25"/>
        </w:rPr>
        <w:t xml:space="preserve"> </w:t>
      </w:r>
      <w:r w:rsidRPr="001E7C4D">
        <w:rPr>
          <w:rFonts w:cs="Kalimati"/>
          <w:sz w:val="25"/>
          <w:szCs w:val="25"/>
          <w:cs/>
          <w:lang w:bidi="hi-IN"/>
        </w:rPr>
        <w:t>बरु</w:t>
      </w:r>
      <w:r w:rsidRPr="001E7C4D">
        <w:rPr>
          <w:rFonts w:cs="Kalimati"/>
          <w:sz w:val="25"/>
          <w:szCs w:val="25"/>
        </w:rPr>
        <w:t xml:space="preserve"> </w:t>
      </w:r>
      <w:r w:rsidRPr="001E7C4D">
        <w:rPr>
          <w:rFonts w:cs="Kalimati"/>
          <w:sz w:val="25"/>
          <w:szCs w:val="25"/>
          <w:cs/>
          <w:lang w:bidi="hi-IN"/>
        </w:rPr>
        <w:t>प्रतिवादीले</w:t>
      </w:r>
      <w:r w:rsidRPr="001E7C4D">
        <w:rPr>
          <w:rFonts w:cs="Kalimati"/>
          <w:sz w:val="25"/>
          <w:szCs w:val="25"/>
        </w:rPr>
        <w:t xml:space="preserve"> ‘</w:t>
      </w:r>
      <w:r w:rsidRPr="001E7C4D">
        <w:rPr>
          <w:rFonts w:cs="Kalimati"/>
          <w:sz w:val="25"/>
          <w:szCs w:val="25"/>
          <w:cs/>
          <w:lang w:bidi="hi-IN"/>
        </w:rPr>
        <w:t>जोन</w:t>
      </w:r>
      <w:r w:rsidRPr="001E7C4D">
        <w:rPr>
          <w:rFonts w:cs="Kalimati"/>
          <w:sz w:val="25"/>
          <w:szCs w:val="25"/>
        </w:rPr>
        <w:t xml:space="preserve">’ </w:t>
      </w:r>
      <w:r w:rsidRPr="001E7C4D">
        <w:rPr>
          <w:rFonts w:cs="Kalimati"/>
          <w:sz w:val="25"/>
          <w:szCs w:val="25"/>
          <w:cs/>
          <w:lang w:bidi="hi-IN"/>
        </w:rPr>
        <w:t>भन्ने</w:t>
      </w:r>
      <w:r w:rsidRPr="001E7C4D">
        <w:rPr>
          <w:rFonts w:cs="Kalimati"/>
          <w:sz w:val="25"/>
          <w:szCs w:val="25"/>
        </w:rPr>
        <w:t xml:space="preserve"> </w:t>
      </w:r>
      <w:r w:rsidRPr="001E7C4D">
        <w:rPr>
          <w:rFonts w:cs="Kalimati"/>
          <w:sz w:val="25"/>
          <w:szCs w:val="25"/>
          <w:cs/>
          <w:lang w:bidi="hi-IN"/>
        </w:rPr>
        <w:t>व्यक्तिबाट</w:t>
      </w:r>
      <w:r w:rsidRPr="001E7C4D">
        <w:rPr>
          <w:rFonts w:cs="Kalimati"/>
          <w:sz w:val="25"/>
          <w:szCs w:val="25"/>
        </w:rPr>
        <w:t xml:space="preserve"> </w:t>
      </w:r>
      <w:r w:rsidRPr="001E7C4D">
        <w:rPr>
          <w:rFonts w:cs="Kalimati"/>
          <w:sz w:val="25"/>
          <w:szCs w:val="25"/>
          <w:cs/>
          <w:lang w:bidi="hi-IN"/>
        </w:rPr>
        <w:t>सेवनका</w:t>
      </w:r>
      <w:r w:rsidRPr="001E7C4D">
        <w:rPr>
          <w:rFonts w:cs="Kalimati"/>
          <w:sz w:val="25"/>
          <w:szCs w:val="25"/>
        </w:rPr>
        <w:t xml:space="preserve"> </w:t>
      </w:r>
      <w:r w:rsidRPr="001E7C4D">
        <w:rPr>
          <w:rFonts w:cs="Kalimati"/>
          <w:sz w:val="25"/>
          <w:szCs w:val="25"/>
          <w:cs/>
          <w:lang w:bidi="hi-IN"/>
        </w:rPr>
        <w:t>लागि</w:t>
      </w:r>
      <w:r w:rsidRPr="001E7C4D">
        <w:rPr>
          <w:rFonts w:cs="Kalimati"/>
          <w:sz w:val="25"/>
          <w:szCs w:val="25"/>
        </w:rPr>
        <w:t xml:space="preserve"> </w:t>
      </w:r>
      <w:r w:rsidRPr="001E7C4D">
        <w:rPr>
          <w:rFonts w:cs="Kalimati"/>
          <w:sz w:val="25"/>
          <w:szCs w:val="25"/>
          <w:cs/>
          <w:lang w:bidi="hi-IN"/>
        </w:rPr>
        <w:t>खरिद</w:t>
      </w:r>
      <w:r w:rsidRPr="001E7C4D">
        <w:rPr>
          <w:rFonts w:cs="Kalimati"/>
          <w:sz w:val="25"/>
          <w:szCs w:val="25"/>
        </w:rPr>
        <w:t xml:space="preserve"> </w:t>
      </w:r>
      <w:r w:rsidRPr="001E7C4D">
        <w:rPr>
          <w:rFonts w:cs="Kalimati"/>
          <w:sz w:val="25"/>
          <w:szCs w:val="25"/>
          <w:cs/>
          <w:lang w:bidi="hi-IN"/>
        </w:rPr>
        <w:t>गरेको</w:t>
      </w:r>
      <w:r w:rsidRPr="001E7C4D">
        <w:rPr>
          <w:rFonts w:cs="Kalimati"/>
          <w:sz w:val="25"/>
          <w:szCs w:val="25"/>
        </w:rPr>
        <w:t xml:space="preserve"> </w:t>
      </w:r>
      <w:r w:rsidRPr="001E7C4D">
        <w:rPr>
          <w:rFonts w:cs="Kalimati"/>
          <w:sz w:val="25"/>
          <w:szCs w:val="25"/>
          <w:cs/>
          <w:lang w:bidi="hi-IN"/>
        </w:rPr>
        <w:t>भनी</w:t>
      </w:r>
      <w:r w:rsidRPr="001E7C4D">
        <w:rPr>
          <w:rFonts w:cs="Kalimati"/>
          <w:sz w:val="25"/>
          <w:szCs w:val="25"/>
        </w:rPr>
        <w:t xml:space="preserve"> </w:t>
      </w:r>
      <w:r w:rsidRPr="001E7C4D">
        <w:rPr>
          <w:rFonts w:cs="Kalimati"/>
          <w:sz w:val="25"/>
          <w:szCs w:val="25"/>
          <w:cs/>
          <w:lang w:bidi="hi-IN"/>
        </w:rPr>
        <w:t>अनधिकृत</w:t>
      </w:r>
      <w:r w:rsidRPr="001E7C4D">
        <w:rPr>
          <w:rFonts w:cs="Kalimati"/>
          <w:sz w:val="25"/>
          <w:szCs w:val="25"/>
        </w:rPr>
        <w:t xml:space="preserve"> </w:t>
      </w:r>
      <w:r w:rsidRPr="001E7C4D">
        <w:rPr>
          <w:rFonts w:cs="Kalimati"/>
          <w:sz w:val="25"/>
          <w:szCs w:val="25"/>
          <w:cs/>
          <w:lang w:bidi="hi-IN"/>
        </w:rPr>
        <w:t>प्राप्ति</w:t>
      </w:r>
      <w:r w:rsidRPr="001E7C4D">
        <w:rPr>
          <w:rFonts w:cs="Kalimati"/>
          <w:sz w:val="25"/>
          <w:szCs w:val="25"/>
        </w:rPr>
        <w:t xml:space="preserve"> </w:t>
      </w:r>
      <w:r w:rsidRPr="001E7C4D">
        <w:rPr>
          <w:rFonts w:cs="Kalimati"/>
          <w:sz w:val="25"/>
          <w:szCs w:val="25"/>
          <w:cs/>
          <w:lang w:bidi="hi-IN"/>
        </w:rPr>
        <w:t>र</w:t>
      </w:r>
      <w:r w:rsidRPr="001E7C4D">
        <w:rPr>
          <w:rFonts w:cs="Kalimati"/>
          <w:sz w:val="25"/>
          <w:szCs w:val="25"/>
        </w:rPr>
        <w:t xml:space="preserve"> </w:t>
      </w:r>
      <w:r w:rsidRPr="001E7C4D">
        <w:rPr>
          <w:rFonts w:cs="Kalimati"/>
          <w:sz w:val="25"/>
          <w:szCs w:val="25"/>
          <w:cs/>
          <w:lang w:bidi="hi-IN"/>
        </w:rPr>
        <w:t>दुर्व्यसन</w:t>
      </w:r>
      <w:r w:rsidRPr="001E7C4D">
        <w:rPr>
          <w:rFonts w:cs="Kalimati"/>
          <w:sz w:val="25"/>
          <w:szCs w:val="25"/>
        </w:rPr>
        <w:t xml:space="preserve"> </w:t>
      </w:r>
      <w:r w:rsidRPr="001E7C4D">
        <w:rPr>
          <w:rFonts w:cs="Kalimati"/>
          <w:sz w:val="25"/>
          <w:szCs w:val="25"/>
          <w:cs/>
          <w:lang w:bidi="hi-IN"/>
        </w:rPr>
        <w:t>स्वीकार</w:t>
      </w:r>
      <w:r w:rsidRPr="001E7C4D">
        <w:rPr>
          <w:rFonts w:cs="Kalimati"/>
          <w:sz w:val="25"/>
          <w:szCs w:val="25"/>
        </w:rPr>
        <w:t xml:space="preserve"> </w:t>
      </w:r>
      <w:r w:rsidRPr="001E7C4D">
        <w:rPr>
          <w:rFonts w:cs="Kalimati"/>
          <w:sz w:val="25"/>
          <w:szCs w:val="25"/>
          <w:cs/>
          <w:lang w:bidi="hi-IN"/>
        </w:rPr>
        <w:t>गरेको</w:t>
      </w:r>
      <w:r w:rsidRPr="001E7C4D">
        <w:rPr>
          <w:rFonts w:cs="Kalimati"/>
          <w:sz w:val="25"/>
          <w:szCs w:val="25"/>
        </w:rPr>
        <w:t xml:space="preserve"> </w:t>
      </w:r>
      <w:r w:rsidR="000B2D5F" w:rsidRPr="001E7C4D">
        <w:rPr>
          <w:rFonts w:cs="Kalimati" w:hint="cs"/>
          <w:sz w:val="25"/>
          <w:szCs w:val="25"/>
          <w:cs/>
          <w:lang w:bidi="ne-NP"/>
        </w:rPr>
        <w:t>पाइयो</w:t>
      </w:r>
      <w:r w:rsidRPr="001E7C4D">
        <w:rPr>
          <w:rFonts w:cs="Kalimati"/>
          <w:sz w:val="25"/>
          <w:szCs w:val="25"/>
          <w:cs/>
          <w:lang w:bidi="hi-IN"/>
        </w:rPr>
        <w:t>।</w:t>
      </w:r>
      <w:r w:rsidR="000B2D5F" w:rsidRPr="001E7C4D">
        <w:rPr>
          <w:rFonts w:cs="Kalimati"/>
          <w:sz w:val="25"/>
          <w:szCs w:val="25"/>
          <w:cs/>
          <w:lang w:bidi="hi-IN"/>
        </w:rPr>
        <w:t>अभियो</w:t>
      </w:r>
      <w:r w:rsidR="000B2D5F" w:rsidRPr="001E7C4D">
        <w:rPr>
          <w:rFonts w:cs="Kalimati" w:hint="cs"/>
          <w:sz w:val="25"/>
          <w:szCs w:val="25"/>
          <w:cs/>
          <w:lang w:bidi="ne-NP"/>
        </w:rPr>
        <w:t>गमागदावी</w:t>
      </w:r>
      <w:r w:rsidR="000B2D5F" w:rsidRPr="001E7C4D">
        <w:rPr>
          <w:rFonts w:cs="Kalimati"/>
          <w:sz w:val="25"/>
          <w:szCs w:val="25"/>
        </w:rPr>
        <w:t xml:space="preserve"> </w:t>
      </w:r>
      <w:r w:rsidR="000B2D5F" w:rsidRPr="001E7C4D">
        <w:rPr>
          <w:rFonts w:cs="Kalimati"/>
          <w:sz w:val="25"/>
          <w:szCs w:val="25"/>
          <w:cs/>
          <w:lang w:bidi="hi-IN"/>
        </w:rPr>
        <w:t>पनि</w:t>
      </w:r>
      <w:r w:rsidR="000B2D5F" w:rsidRPr="001E7C4D">
        <w:rPr>
          <w:rFonts w:cs="Kalimati"/>
          <w:sz w:val="25"/>
          <w:szCs w:val="25"/>
        </w:rPr>
        <w:t xml:space="preserve"> </w:t>
      </w:r>
      <w:r w:rsidR="000B2D5F" w:rsidRPr="001E7C4D">
        <w:rPr>
          <w:rFonts w:cs="Kalimati"/>
          <w:sz w:val="25"/>
          <w:szCs w:val="25"/>
          <w:cs/>
          <w:lang w:bidi="hi-IN"/>
        </w:rPr>
        <w:t>सेवनतर्फ</w:t>
      </w:r>
      <w:r w:rsidR="000B2D5F" w:rsidRPr="001E7C4D">
        <w:rPr>
          <w:rFonts w:cs="Kalimati"/>
          <w:sz w:val="25"/>
          <w:szCs w:val="25"/>
        </w:rPr>
        <w:t xml:space="preserve"> </w:t>
      </w:r>
      <w:r w:rsidR="000B2D5F" w:rsidRPr="001E7C4D">
        <w:rPr>
          <w:rFonts w:cs="Kalimati"/>
          <w:sz w:val="25"/>
          <w:szCs w:val="25"/>
          <w:cs/>
          <w:lang w:bidi="hi-IN"/>
        </w:rPr>
        <w:t>मात्र</w:t>
      </w:r>
      <w:r w:rsidR="000B2D5F" w:rsidRPr="001E7C4D">
        <w:rPr>
          <w:rFonts w:cs="Kalimati"/>
          <w:sz w:val="25"/>
          <w:szCs w:val="25"/>
        </w:rPr>
        <w:t xml:space="preserve"> </w:t>
      </w:r>
      <w:r w:rsidR="000B2D5F" w:rsidRPr="001E7C4D">
        <w:rPr>
          <w:rFonts w:cs="Kalimati" w:hint="cs"/>
          <w:sz w:val="25"/>
          <w:szCs w:val="25"/>
          <w:cs/>
          <w:lang w:bidi="ne-NP"/>
        </w:rPr>
        <w:t>रहेकोले</w:t>
      </w:r>
      <w:r w:rsidR="000B2D5F" w:rsidRPr="001E7C4D">
        <w:rPr>
          <w:rFonts w:cs="Kalimati"/>
          <w:sz w:val="25"/>
          <w:szCs w:val="25"/>
        </w:rPr>
        <w:t xml:space="preserve"> </w:t>
      </w:r>
      <w:r w:rsidR="000B2D5F" w:rsidRPr="001E7C4D">
        <w:rPr>
          <w:rFonts w:cs="Kalimati" w:hint="cs"/>
          <w:sz w:val="25"/>
          <w:szCs w:val="25"/>
          <w:cs/>
          <w:lang w:bidi="ne-NP"/>
        </w:rPr>
        <w:t>अभियोगदावीको</w:t>
      </w:r>
      <w:r w:rsidR="000B2D5F" w:rsidRPr="001E7C4D">
        <w:rPr>
          <w:rFonts w:cs="Kalimati"/>
          <w:sz w:val="25"/>
          <w:szCs w:val="25"/>
        </w:rPr>
        <w:t xml:space="preserve"> </w:t>
      </w:r>
      <w:r w:rsidR="000B2D5F" w:rsidRPr="001E7C4D">
        <w:rPr>
          <w:rFonts w:cs="Kalimati"/>
          <w:sz w:val="25"/>
          <w:szCs w:val="25"/>
          <w:cs/>
          <w:lang w:bidi="hi-IN"/>
        </w:rPr>
        <w:t>सीमा</w:t>
      </w:r>
      <w:r w:rsidR="000B2D5F" w:rsidRPr="001E7C4D">
        <w:rPr>
          <w:rFonts w:cs="Kalimati"/>
          <w:sz w:val="25"/>
          <w:szCs w:val="25"/>
        </w:rPr>
        <w:t xml:space="preserve"> </w:t>
      </w:r>
      <w:r w:rsidR="000B2D5F" w:rsidRPr="001E7C4D">
        <w:rPr>
          <w:rFonts w:cs="Kalimati"/>
          <w:sz w:val="25"/>
          <w:szCs w:val="25"/>
          <w:cs/>
          <w:lang w:bidi="hi-IN"/>
        </w:rPr>
        <w:t>र</w:t>
      </w:r>
      <w:r w:rsidR="000B2D5F" w:rsidRPr="001E7C4D">
        <w:rPr>
          <w:rFonts w:cs="Kalimati"/>
          <w:sz w:val="25"/>
          <w:szCs w:val="25"/>
        </w:rPr>
        <w:t xml:space="preserve"> </w:t>
      </w:r>
      <w:r w:rsidR="000B2D5F" w:rsidRPr="001E7C4D">
        <w:rPr>
          <w:rFonts w:cs="Kalimati"/>
          <w:sz w:val="25"/>
          <w:szCs w:val="25"/>
          <w:cs/>
          <w:lang w:bidi="hi-IN"/>
        </w:rPr>
        <w:t>उपलब्ध</w:t>
      </w:r>
      <w:r w:rsidR="000B2D5F" w:rsidRPr="001E7C4D">
        <w:rPr>
          <w:rFonts w:cs="Kalimati"/>
          <w:sz w:val="25"/>
          <w:szCs w:val="25"/>
        </w:rPr>
        <w:t xml:space="preserve"> </w:t>
      </w:r>
      <w:r w:rsidR="000B2D5F" w:rsidRPr="001E7C4D">
        <w:rPr>
          <w:rFonts w:cs="Kalimati"/>
          <w:sz w:val="25"/>
          <w:szCs w:val="25"/>
          <w:cs/>
          <w:lang w:bidi="hi-IN"/>
        </w:rPr>
        <w:t>प्रमाणका</w:t>
      </w:r>
      <w:r w:rsidR="000B2D5F" w:rsidRPr="001E7C4D">
        <w:rPr>
          <w:rFonts w:cs="Kalimati"/>
          <w:sz w:val="25"/>
          <w:szCs w:val="25"/>
        </w:rPr>
        <w:t xml:space="preserve"> </w:t>
      </w:r>
      <w:r w:rsidR="000B2D5F" w:rsidRPr="001E7C4D">
        <w:rPr>
          <w:rFonts w:cs="Kalimati"/>
          <w:sz w:val="25"/>
          <w:szCs w:val="25"/>
          <w:cs/>
          <w:lang w:bidi="hi-IN"/>
        </w:rPr>
        <w:t>आधारमा</w:t>
      </w:r>
      <w:r w:rsidR="000B2D5F" w:rsidRPr="001E7C4D">
        <w:rPr>
          <w:rFonts w:cs="Kalimati"/>
          <w:sz w:val="25"/>
          <w:szCs w:val="25"/>
        </w:rPr>
        <w:t xml:space="preserve"> </w:t>
      </w:r>
      <w:r w:rsidR="000B2D5F" w:rsidRPr="001E7C4D">
        <w:rPr>
          <w:rFonts w:cs="Kalimati"/>
          <w:sz w:val="25"/>
          <w:szCs w:val="25"/>
          <w:cs/>
          <w:lang w:bidi="hi-IN"/>
        </w:rPr>
        <w:t>प्रतिवादीको</w:t>
      </w:r>
      <w:r w:rsidR="000B2D5F" w:rsidRPr="001E7C4D">
        <w:rPr>
          <w:rFonts w:cs="Kalimati"/>
          <w:sz w:val="25"/>
          <w:szCs w:val="25"/>
        </w:rPr>
        <w:t xml:space="preserve"> </w:t>
      </w:r>
      <w:r w:rsidR="000B2D5F" w:rsidRPr="001E7C4D">
        <w:rPr>
          <w:rFonts w:cs="Kalimati"/>
          <w:sz w:val="25"/>
          <w:szCs w:val="25"/>
          <w:cs/>
          <w:lang w:bidi="hi-IN"/>
        </w:rPr>
        <w:t>कार्य</w:t>
      </w:r>
      <w:r w:rsidR="000B2D5F" w:rsidRPr="001E7C4D">
        <w:rPr>
          <w:rFonts w:cs="Kalimati"/>
          <w:sz w:val="25"/>
          <w:szCs w:val="25"/>
        </w:rPr>
        <w:t xml:space="preserve"> </w:t>
      </w:r>
      <w:r w:rsidR="000B2D5F" w:rsidRPr="001E7C4D">
        <w:rPr>
          <w:rFonts w:cs="Kalimati"/>
          <w:sz w:val="25"/>
          <w:szCs w:val="25"/>
          <w:cs/>
          <w:lang w:bidi="hi-IN"/>
        </w:rPr>
        <w:t>दफा</w:t>
      </w:r>
      <w:r w:rsidR="000B2D5F" w:rsidRPr="001E7C4D">
        <w:rPr>
          <w:rFonts w:cs="Kalimati"/>
          <w:sz w:val="25"/>
          <w:szCs w:val="25"/>
        </w:rPr>
        <w:t xml:space="preserve"> </w:t>
      </w:r>
      <w:r w:rsidR="000B2D5F" w:rsidRPr="001E7C4D">
        <w:rPr>
          <w:rFonts w:cs="Kalimati"/>
          <w:sz w:val="25"/>
          <w:szCs w:val="25"/>
          <w:cs/>
          <w:lang w:bidi="hi-IN"/>
        </w:rPr>
        <w:t>४</w:t>
      </w:r>
      <w:r w:rsidR="000B2D5F" w:rsidRPr="001E7C4D">
        <w:rPr>
          <w:rFonts w:cs="Kalimati"/>
          <w:sz w:val="25"/>
          <w:szCs w:val="25"/>
        </w:rPr>
        <w:t>(</w:t>
      </w:r>
      <w:r w:rsidR="000B2D5F" w:rsidRPr="001E7C4D">
        <w:rPr>
          <w:rFonts w:cs="Kalimati"/>
          <w:sz w:val="25"/>
          <w:szCs w:val="25"/>
          <w:cs/>
          <w:lang w:bidi="hi-IN"/>
        </w:rPr>
        <w:t>छ</w:t>
      </w:r>
      <w:r w:rsidR="000B2D5F" w:rsidRPr="001E7C4D">
        <w:rPr>
          <w:rFonts w:cs="Kalimati"/>
          <w:sz w:val="25"/>
          <w:szCs w:val="25"/>
        </w:rPr>
        <w:t xml:space="preserve">) </w:t>
      </w:r>
      <w:r w:rsidR="000B2D5F" w:rsidRPr="001E7C4D">
        <w:rPr>
          <w:rFonts w:cs="Kalimati"/>
          <w:sz w:val="25"/>
          <w:szCs w:val="25"/>
          <w:cs/>
          <w:lang w:bidi="hi-IN"/>
        </w:rPr>
        <w:t>अन्तर्गतको</w:t>
      </w:r>
      <w:r w:rsidR="000B2D5F" w:rsidRPr="001E7C4D">
        <w:rPr>
          <w:rFonts w:cs="Kalimati"/>
          <w:sz w:val="25"/>
          <w:szCs w:val="25"/>
        </w:rPr>
        <w:t xml:space="preserve"> </w:t>
      </w:r>
      <w:r w:rsidR="000B2D5F" w:rsidRPr="001E7C4D">
        <w:rPr>
          <w:rFonts w:cs="Kalimati"/>
          <w:sz w:val="25"/>
          <w:szCs w:val="25"/>
          <w:cs/>
          <w:lang w:bidi="hi-IN"/>
        </w:rPr>
        <w:t>सेवन</w:t>
      </w:r>
      <w:r w:rsidR="000B2D5F" w:rsidRPr="001E7C4D">
        <w:rPr>
          <w:rFonts w:cs="Kalimati"/>
          <w:sz w:val="25"/>
          <w:szCs w:val="25"/>
        </w:rPr>
        <w:t xml:space="preserve"> </w:t>
      </w:r>
      <w:r w:rsidR="000B2D5F" w:rsidRPr="001E7C4D">
        <w:rPr>
          <w:rFonts w:cs="Kalimati"/>
          <w:sz w:val="25"/>
          <w:szCs w:val="25"/>
          <w:cs/>
          <w:lang w:bidi="hi-IN"/>
        </w:rPr>
        <w:t>तथा</w:t>
      </w:r>
      <w:r w:rsidR="000B2D5F" w:rsidRPr="001E7C4D">
        <w:rPr>
          <w:rFonts w:cs="Kalimati"/>
          <w:sz w:val="25"/>
          <w:szCs w:val="25"/>
        </w:rPr>
        <w:t xml:space="preserve"> </w:t>
      </w:r>
      <w:r w:rsidR="000B2D5F" w:rsidRPr="001E7C4D">
        <w:rPr>
          <w:rFonts w:cs="Kalimati"/>
          <w:sz w:val="25"/>
          <w:szCs w:val="25"/>
          <w:cs/>
          <w:lang w:bidi="hi-IN"/>
        </w:rPr>
        <w:t>दुर्व्यसनसम्म</w:t>
      </w:r>
      <w:r w:rsidR="000B2D5F" w:rsidRPr="001E7C4D">
        <w:rPr>
          <w:rFonts w:cs="Kalimati"/>
          <w:sz w:val="25"/>
          <w:szCs w:val="25"/>
        </w:rPr>
        <w:t xml:space="preserve"> </w:t>
      </w:r>
      <w:r w:rsidR="000B2D5F" w:rsidRPr="001E7C4D">
        <w:rPr>
          <w:rFonts w:cs="Kalimati"/>
          <w:sz w:val="25"/>
          <w:szCs w:val="25"/>
          <w:cs/>
          <w:lang w:bidi="hi-IN"/>
        </w:rPr>
        <w:t>सीमित</w:t>
      </w:r>
      <w:r w:rsidR="000B2D5F" w:rsidRPr="001E7C4D">
        <w:rPr>
          <w:rFonts w:cs="Kalimati"/>
          <w:sz w:val="25"/>
          <w:szCs w:val="25"/>
        </w:rPr>
        <w:t xml:space="preserve"> </w:t>
      </w:r>
      <w:r w:rsidR="000B2D5F" w:rsidRPr="001E7C4D">
        <w:rPr>
          <w:rFonts w:cs="Kalimati"/>
          <w:sz w:val="25"/>
          <w:szCs w:val="25"/>
          <w:cs/>
          <w:lang w:bidi="hi-IN"/>
        </w:rPr>
        <w:t>रहेको</w:t>
      </w:r>
      <w:r w:rsidR="000B2D5F" w:rsidRPr="001E7C4D">
        <w:rPr>
          <w:rFonts w:cs="Kalimati"/>
          <w:sz w:val="25"/>
          <w:szCs w:val="25"/>
        </w:rPr>
        <w:t xml:space="preserve"> </w:t>
      </w:r>
      <w:r w:rsidR="000B2D5F" w:rsidRPr="001E7C4D">
        <w:rPr>
          <w:rFonts w:cs="Kalimati"/>
          <w:sz w:val="25"/>
          <w:szCs w:val="25"/>
          <w:cs/>
          <w:lang w:bidi="hi-IN"/>
        </w:rPr>
        <w:t>देखिन्छ</w:t>
      </w:r>
      <w:r w:rsidR="000B2D5F" w:rsidRPr="001E7C4D">
        <w:rPr>
          <w:rFonts w:cs="Kalimati" w:hint="cs"/>
          <w:sz w:val="25"/>
          <w:szCs w:val="25"/>
          <w:cs/>
          <w:lang w:bidi="ne-NP"/>
        </w:rPr>
        <w:t>।</w:t>
      </w:r>
    </w:p>
    <w:p w:rsidR="00B064E9" w:rsidRPr="001E7C4D" w:rsidRDefault="00F73054" w:rsidP="000E03E7">
      <w:pPr>
        <w:numPr>
          <w:ilvl w:val="0"/>
          <w:numId w:val="1"/>
        </w:numPr>
        <w:spacing w:after="80"/>
        <w:rPr>
          <w:rFonts w:cs="Kalimati"/>
          <w:sz w:val="25"/>
          <w:szCs w:val="25"/>
        </w:rPr>
      </w:pPr>
      <w:r w:rsidRPr="001E7C4D">
        <w:rPr>
          <w:rFonts w:cs="Kalimati"/>
          <w:sz w:val="25"/>
          <w:szCs w:val="25"/>
          <w:cs/>
          <w:lang w:bidi="hi-IN"/>
        </w:rPr>
        <w:t>अतः</w:t>
      </w:r>
      <w:r w:rsidRPr="001E7C4D">
        <w:rPr>
          <w:rFonts w:cs="Kalimati"/>
          <w:sz w:val="25"/>
          <w:szCs w:val="25"/>
        </w:rPr>
        <w:t xml:space="preserve"> </w:t>
      </w:r>
      <w:r w:rsidRPr="001E7C4D">
        <w:rPr>
          <w:rFonts w:cs="Kalimati"/>
          <w:sz w:val="25"/>
          <w:szCs w:val="25"/>
          <w:cs/>
          <w:lang w:bidi="hi-IN"/>
        </w:rPr>
        <w:t>मिसिल</w:t>
      </w:r>
      <w:r w:rsidRPr="001E7C4D">
        <w:rPr>
          <w:rFonts w:cs="Kalimati"/>
          <w:sz w:val="25"/>
          <w:szCs w:val="25"/>
        </w:rPr>
        <w:t xml:space="preserve"> </w:t>
      </w:r>
      <w:r w:rsidRPr="001E7C4D">
        <w:rPr>
          <w:rFonts w:cs="Kalimati"/>
          <w:sz w:val="25"/>
          <w:szCs w:val="25"/>
          <w:cs/>
          <w:lang w:bidi="hi-IN"/>
        </w:rPr>
        <w:t>संलग्न</w:t>
      </w:r>
      <w:r w:rsidRPr="001E7C4D">
        <w:rPr>
          <w:rFonts w:cs="Kalimati"/>
          <w:sz w:val="25"/>
          <w:szCs w:val="25"/>
        </w:rPr>
        <w:t xml:space="preserve"> </w:t>
      </w:r>
      <w:r w:rsidRPr="001E7C4D">
        <w:rPr>
          <w:rFonts w:cs="Kalimati"/>
          <w:sz w:val="25"/>
          <w:szCs w:val="25"/>
          <w:cs/>
          <w:lang w:bidi="hi-IN"/>
        </w:rPr>
        <w:t>प्रहरी</w:t>
      </w:r>
      <w:r w:rsidRPr="001E7C4D">
        <w:rPr>
          <w:rFonts w:cs="Kalimati"/>
          <w:sz w:val="25"/>
          <w:szCs w:val="25"/>
        </w:rPr>
        <w:t xml:space="preserve"> </w:t>
      </w:r>
      <w:r w:rsidRPr="001E7C4D">
        <w:rPr>
          <w:rFonts w:cs="Kalimati"/>
          <w:sz w:val="25"/>
          <w:szCs w:val="25"/>
          <w:cs/>
          <w:lang w:bidi="hi-IN"/>
        </w:rPr>
        <w:t>प्रतिवेदन</w:t>
      </w:r>
      <w:r w:rsidRPr="001E7C4D">
        <w:rPr>
          <w:rFonts w:cs="Kalimati"/>
          <w:sz w:val="25"/>
          <w:szCs w:val="25"/>
        </w:rPr>
        <w:t xml:space="preserve">, </w:t>
      </w:r>
      <w:r w:rsidRPr="001E7C4D">
        <w:rPr>
          <w:rFonts w:cs="Kalimati"/>
          <w:sz w:val="25"/>
          <w:szCs w:val="25"/>
          <w:cs/>
          <w:lang w:bidi="hi-IN"/>
        </w:rPr>
        <w:t>खानतलासी</w:t>
      </w:r>
      <w:r w:rsidRPr="001E7C4D">
        <w:rPr>
          <w:rFonts w:cs="Kalimati"/>
          <w:sz w:val="25"/>
          <w:szCs w:val="25"/>
        </w:rPr>
        <w:t xml:space="preserve"> </w:t>
      </w:r>
      <w:r w:rsidRPr="001E7C4D">
        <w:rPr>
          <w:rFonts w:cs="Kalimati"/>
          <w:sz w:val="25"/>
          <w:szCs w:val="25"/>
          <w:cs/>
          <w:lang w:bidi="hi-IN"/>
        </w:rPr>
        <w:t>तथा</w:t>
      </w:r>
      <w:r w:rsidRPr="001E7C4D">
        <w:rPr>
          <w:rFonts w:cs="Kalimati"/>
          <w:sz w:val="25"/>
          <w:szCs w:val="25"/>
        </w:rPr>
        <w:t xml:space="preserve"> </w:t>
      </w:r>
      <w:r w:rsidRPr="001E7C4D">
        <w:rPr>
          <w:rFonts w:cs="Kalimati"/>
          <w:sz w:val="25"/>
          <w:szCs w:val="25"/>
          <w:cs/>
          <w:lang w:bidi="hi-IN"/>
        </w:rPr>
        <w:t>बरामदी</w:t>
      </w:r>
      <w:r w:rsidRPr="001E7C4D">
        <w:rPr>
          <w:rFonts w:cs="Kalimati"/>
          <w:sz w:val="25"/>
          <w:szCs w:val="25"/>
        </w:rPr>
        <w:t xml:space="preserve"> </w:t>
      </w:r>
      <w:r w:rsidRPr="001E7C4D">
        <w:rPr>
          <w:rFonts w:cs="Kalimati"/>
          <w:sz w:val="25"/>
          <w:szCs w:val="25"/>
          <w:cs/>
          <w:lang w:bidi="hi-IN"/>
        </w:rPr>
        <w:t>मुचुल्का</w:t>
      </w:r>
      <w:r w:rsidRPr="001E7C4D">
        <w:rPr>
          <w:rFonts w:cs="Kalimati"/>
          <w:sz w:val="25"/>
          <w:szCs w:val="25"/>
        </w:rPr>
        <w:t xml:space="preserve">, </w:t>
      </w:r>
      <w:r w:rsidRPr="001E7C4D">
        <w:rPr>
          <w:rFonts w:cs="Kalimati"/>
          <w:sz w:val="25"/>
          <w:szCs w:val="25"/>
          <w:cs/>
          <w:lang w:bidi="hi-IN"/>
        </w:rPr>
        <w:t>विधिविज्ञान</w:t>
      </w:r>
      <w:r w:rsidRPr="001E7C4D">
        <w:rPr>
          <w:rFonts w:cs="Kalimati"/>
          <w:sz w:val="25"/>
          <w:szCs w:val="25"/>
        </w:rPr>
        <w:t xml:space="preserve"> </w:t>
      </w:r>
      <w:r w:rsidRPr="001E7C4D">
        <w:rPr>
          <w:rFonts w:cs="Kalimati"/>
          <w:sz w:val="25"/>
          <w:szCs w:val="25"/>
          <w:cs/>
          <w:lang w:bidi="hi-IN"/>
        </w:rPr>
        <w:t>परीक्षण</w:t>
      </w:r>
      <w:r w:rsidRPr="001E7C4D">
        <w:rPr>
          <w:rFonts w:cs="Kalimati"/>
          <w:sz w:val="25"/>
          <w:szCs w:val="25"/>
        </w:rPr>
        <w:t xml:space="preserve"> </w:t>
      </w:r>
      <w:r w:rsidRPr="001E7C4D">
        <w:rPr>
          <w:rFonts w:cs="Kalimati"/>
          <w:sz w:val="25"/>
          <w:szCs w:val="25"/>
          <w:cs/>
          <w:lang w:bidi="hi-IN"/>
        </w:rPr>
        <w:t>प्रतिवेदन</w:t>
      </w:r>
      <w:r w:rsidRPr="001E7C4D">
        <w:rPr>
          <w:rFonts w:cs="Kalimati"/>
          <w:sz w:val="25"/>
          <w:szCs w:val="25"/>
        </w:rPr>
        <w:t xml:space="preserve">, </w:t>
      </w:r>
      <w:r w:rsidRPr="001E7C4D">
        <w:rPr>
          <w:rFonts w:cs="Kalimati"/>
          <w:sz w:val="25"/>
          <w:szCs w:val="25"/>
          <w:cs/>
          <w:lang w:bidi="hi-IN"/>
        </w:rPr>
        <w:t>प्रतिवादीको</w:t>
      </w:r>
      <w:r w:rsidRPr="001E7C4D">
        <w:rPr>
          <w:rFonts w:cs="Kalimati"/>
          <w:sz w:val="25"/>
          <w:szCs w:val="25"/>
        </w:rPr>
        <w:t xml:space="preserve"> </w:t>
      </w:r>
      <w:r w:rsidRPr="001E7C4D">
        <w:rPr>
          <w:rFonts w:cs="Kalimati"/>
          <w:sz w:val="25"/>
          <w:szCs w:val="25"/>
          <w:cs/>
          <w:lang w:bidi="hi-IN"/>
        </w:rPr>
        <w:t>मौकाको</w:t>
      </w:r>
      <w:r w:rsidRPr="001E7C4D">
        <w:rPr>
          <w:rFonts w:cs="Kalimati"/>
          <w:sz w:val="25"/>
          <w:szCs w:val="25"/>
        </w:rPr>
        <w:t xml:space="preserve"> </w:t>
      </w:r>
      <w:r w:rsidRPr="001E7C4D">
        <w:rPr>
          <w:rFonts w:cs="Kalimati"/>
          <w:sz w:val="25"/>
          <w:szCs w:val="25"/>
          <w:cs/>
          <w:lang w:bidi="hi-IN"/>
        </w:rPr>
        <w:t>बयान</w:t>
      </w:r>
      <w:r w:rsidRPr="001E7C4D">
        <w:rPr>
          <w:rFonts w:cs="Kalimati"/>
          <w:sz w:val="25"/>
          <w:szCs w:val="25"/>
        </w:rPr>
        <w:t xml:space="preserve"> </w:t>
      </w:r>
      <w:r w:rsidRPr="001E7C4D">
        <w:rPr>
          <w:rFonts w:cs="Kalimati"/>
          <w:sz w:val="25"/>
          <w:szCs w:val="25"/>
          <w:cs/>
          <w:lang w:bidi="hi-IN"/>
        </w:rPr>
        <w:t>र</w:t>
      </w:r>
      <w:r w:rsidRPr="001E7C4D">
        <w:rPr>
          <w:rFonts w:cs="Kalimati"/>
          <w:sz w:val="25"/>
          <w:szCs w:val="25"/>
        </w:rPr>
        <w:t xml:space="preserve"> </w:t>
      </w:r>
      <w:r w:rsidRPr="001E7C4D">
        <w:rPr>
          <w:rFonts w:cs="Kalimati"/>
          <w:sz w:val="25"/>
          <w:szCs w:val="25"/>
          <w:cs/>
          <w:lang w:bidi="hi-IN"/>
        </w:rPr>
        <w:t>अदालतमा</w:t>
      </w:r>
      <w:r w:rsidRPr="001E7C4D">
        <w:rPr>
          <w:rFonts w:cs="Kalimati"/>
          <w:sz w:val="25"/>
          <w:szCs w:val="25"/>
        </w:rPr>
        <w:t xml:space="preserve"> </w:t>
      </w:r>
      <w:r w:rsidRPr="001E7C4D">
        <w:rPr>
          <w:rFonts w:cs="Kalimati"/>
          <w:sz w:val="25"/>
          <w:szCs w:val="25"/>
          <w:cs/>
          <w:lang w:bidi="hi-IN"/>
        </w:rPr>
        <w:t>गरेको</w:t>
      </w:r>
      <w:r w:rsidRPr="001E7C4D">
        <w:rPr>
          <w:rFonts w:cs="Kalimati"/>
          <w:sz w:val="25"/>
          <w:szCs w:val="25"/>
        </w:rPr>
        <w:t xml:space="preserve"> </w:t>
      </w:r>
      <w:r w:rsidRPr="001E7C4D">
        <w:rPr>
          <w:rFonts w:cs="Kalimati"/>
          <w:sz w:val="25"/>
          <w:szCs w:val="25"/>
          <w:cs/>
          <w:lang w:bidi="hi-IN"/>
        </w:rPr>
        <w:t>स्वेच्छिक</w:t>
      </w:r>
      <w:r w:rsidRPr="001E7C4D">
        <w:rPr>
          <w:rFonts w:cs="Kalimati"/>
          <w:sz w:val="25"/>
          <w:szCs w:val="25"/>
        </w:rPr>
        <w:t xml:space="preserve"> </w:t>
      </w:r>
      <w:r w:rsidRPr="001E7C4D">
        <w:rPr>
          <w:rFonts w:cs="Kalimati"/>
          <w:sz w:val="25"/>
          <w:szCs w:val="25"/>
          <w:cs/>
          <w:lang w:bidi="hi-IN"/>
        </w:rPr>
        <w:t>साविती</w:t>
      </w:r>
      <w:r w:rsidRPr="001E7C4D">
        <w:rPr>
          <w:rFonts w:cs="Kalimati"/>
          <w:sz w:val="25"/>
          <w:szCs w:val="25"/>
        </w:rPr>
        <w:t xml:space="preserve"> </w:t>
      </w:r>
      <w:r w:rsidRPr="001E7C4D">
        <w:rPr>
          <w:rFonts w:cs="Kalimati"/>
          <w:sz w:val="25"/>
          <w:szCs w:val="25"/>
          <w:cs/>
          <w:lang w:bidi="hi-IN"/>
        </w:rPr>
        <w:t>बयानको</w:t>
      </w:r>
      <w:r w:rsidRPr="001E7C4D">
        <w:rPr>
          <w:rFonts w:cs="Kalimati"/>
          <w:sz w:val="25"/>
          <w:szCs w:val="25"/>
        </w:rPr>
        <w:t xml:space="preserve"> </w:t>
      </w:r>
      <w:r w:rsidRPr="001E7C4D">
        <w:rPr>
          <w:rFonts w:cs="Kalimati"/>
          <w:sz w:val="25"/>
          <w:szCs w:val="25"/>
          <w:cs/>
          <w:lang w:bidi="hi-IN"/>
        </w:rPr>
        <w:t>समष्टिगत</w:t>
      </w:r>
      <w:r w:rsidRPr="001E7C4D">
        <w:rPr>
          <w:rFonts w:cs="Kalimati"/>
          <w:sz w:val="25"/>
          <w:szCs w:val="25"/>
        </w:rPr>
        <w:t xml:space="preserve"> </w:t>
      </w:r>
      <w:r w:rsidRPr="001E7C4D">
        <w:rPr>
          <w:rFonts w:cs="Kalimati"/>
          <w:sz w:val="25"/>
          <w:szCs w:val="25"/>
          <w:cs/>
          <w:lang w:bidi="hi-IN"/>
        </w:rPr>
        <w:t>मूल्याङ्कनबाट</w:t>
      </w:r>
      <w:r w:rsidRPr="001E7C4D">
        <w:rPr>
          <w:rFonts w:cs="Kalimati"/>
          <w:sz w:val="25"/>
          <w:szCs w:val="25"/>
        </w:rPr>
        <w:t xml:space="preserve"> </w:t>
      </w:r>
      <w:r w:rsidRPr="001E7C4D">
        <w:rPr>
          <w:rFonts w:cs="Kalimati"/>
          <w:sz w:val="25"/>
          <w:szCs w:val="25"/>
          <w:cs/>
          <w:lang w:bidi="hi-IN"/>
        </w:rPr>
        <w:t>प्रतिवादी</w:t>
      </w:r>
      <w:r w:rsidRPr="001E7C4D">
        <w:rPr>
          <w:rFonts w:cs="Kalimati"/>
          <w:sz w:val="25"/>
          <w:szCs w:val="25"/>
        </w:rPr>
        <w:t xml:space="preserve"> </w:t>
      </w:r>
      <w:r w:rsidRPr="001E7C4D">
        <w:rPr>
          <w:rFonts w:cs="Kalimati"/>
          <w:sz w:val="25"/>
          <w:szCs w:val="25"/>
          <w:cs/>
          <w:lang w:bidi="hi-IN"/>
        </w:rPr>
        <w:t>सुदीप</w:t>
      </w:r>
      <w:r w:rsidRPr="001E7C4D">
        <w:rPr>
          <w:rFonts w:cs="Kalimati"/>
          <w:sz w:val="25"/>
          <w:szCs w:val="25"/>
        </w:rPr>
        <w:t xml:space="preserve"> </w:t>
      </w:r>
      <w:r w:rsidRPr="001E7C4D">
        <w:rPr>
          <w:rFonts w:cs="Kalimati"/>
          <w:sz w:val="25"/>
          <w:szCs w:val="25"/>
          <w:cs/>
          <w:lang w:bidi="hi-IN"/>
        </w:rPr>
        <w:t>श्रेष्ठले</w:t>
      </w:r>
      <w:r w:rsidRPr="001E7C4D">
        <w:rPr>
          <w:rFonts w:cs="Kalimati"/>
          <w:sz w:val="25"/>
          <w:szCs w:val="25"/>
        </w:rPr>
        <w:t xml:space="preserve"> </w:t>
      </w:r>
      <w:r w:rsidRPr="001E7C4D">
        <w:rPr>
          <w:rFonts w:cs="Kalimati"/>
          <w:sz w:val="25"/>
          <w:szCs w:val="25"/>
          <w:cs/>
          <w:lang w:bidi="hi-IN"/>
        </w:rPr>
        <w:t>लागू</w:t>
      </w:r>
      <w:r w:rsidRPr="001E7C4D">
        <w:rPr>
          <w:rFonts w:cs="Kalimati"/>
          <w:sz w:val="25"/>
          <w:szCs w:val="25"/>
        </w:rPr>
        <w:t xml:space="preserve"> </w:t>
      </w:r>
      <w:r w:rsidRPr="001E7C4D">
        <w:rPr>
          <w:rFonts w:cs="Kalimati"/>
          <w:sz w:val="25"/>
          <w:szCs w:val="25"/>
          <w:cs/>
          <w:lang w:bidi="hi-IN"/>
        </w:rPr>
        <w:t>औषध</w:t>
      </w:r>
      <w:r w:rsidRPr="001E7C4D">
        <w:rPr>
          <w:rFonts w:cs="Kalimati"/>
          <w:sz w:val="25"/>
          <w:szCs w:val="25"/>
        </w:rPr>
        <w:t xml:space="preserve"> </w:t>
      </w:r>
      <w:r w:rsidRPr="001E7C4D">
        <w:rPr>
          <w:rFonts w:cs="Kalimati"/>
          <w:sz w:val="25"/>
          <w:szCs w:val="25"/>
          <w:cs/>
          <w:lang w:bidi="hi-IN"/>
        </w:rPr>
        <w:t>ट्रामाडोल</w:t>
      </w:r>
      <w:r w:rsidRPr="001E7C4D">
        <w:rPr>
          <w:rFonts w:cs="Kalimati"/>
          <w:sz w:val="25"/>
          <w:szCs w:val="25"/>
        </w:rPr>
        <w:t xml:space="preserve"> </w:t>
      </w:r>
      <w:r w:rsidRPr="001E7C4D">
        <w:rPr>
          <w:rFonts w:cs="Kalimati"/>
          <w:sz w:val="25"/>
          <w:szCs w:val="25"/>
          <w:cs/>
          <w:lang w:bidi="hi-IN"/>
        </w:rPr>
        <w:t>सेवन</w:t>
      </w:r>
      <w:r w:rsidRPr="001E7C4D">
        <w:rPr>
          <w:rFonts w:cs="Kalimati"/>
          <w:sz w:val="25"/>
          <w:szCs w:val="25"/>
        </w:rPr>
        <w:t xml:space="preserve"> </w:t>
      </w:r>
      <w:r w:rsidRPr="001E7C4D">
        <w:rPr>
          <w:rFonts w:cs="Kalimati"/>
          <w:sz w:val="25"/>
          <w:szCs w:val="25"/>
          <w:cs/>
          <w:lang w:bidi="hi-IN"/>
        </w:rPr>
        <w:t>गरी</w:t>
      </w:r>
      <w:r w:rsidRPr="001E7C4D">
        <w:rPr>
          <w:rFonts w:cs="Kalimati"/>
          <w:sz w:val="25"/>
          <w:szCs w:val="25"/>
        </w:rPr>
        <w:t xml:space="preserve"> </w:t>
      </w:r>
      <w:r w:rsidRPr="001E7C4D">
        <w:rPr>
          <w:rFonts w:cs="Kalimati"/>
          <w:sz w:val="25"/>
          <w:szCs w:val="25"/>
          <w:cs/>
          <w:lang w:bidi="hi-IN"/>
        </w:rPr>
        <w:t>लागू</w:t>
      </w:r>
      <w:r w:rsidRPr="001E7C4D">
        <w:rPr>
          <w:rFonts w:cs="Kalimati"/>
          <w:sz w:val="25"/>
          <w:szCs w:val="25"/>
        </w:rPr>
        <w:t xml:space="preserve"> </w:t>
      </w:r>
      <w:r w:rsidRPr="001E7C4D">
        <w:rPr>
          <w:rFonts w:cs="Kalimati"/>
          <w:sz w:val="25"/>
          <w:szCs w:val="25"/>
          <w:cs/>
          <w:lang w:bidi="hi-IN"/>
        </w:rPr>
        <w:t>औषध</w:t>
      </w:r>
      <w:r w:rsidRPr="001E7C4D">
        <w:rPr>
          <w:rFonts w:cs="Kalimati"/>
          <w:sz w:val="25"/>
          <w:szCs w:val="25"/>
        </w:rPr>
        <w:t xml:space="preserve"> (</w:t>
      </w:r>
      <w:r w:rsidRPr="001E7C4D">
        <w:rPr>
          <w:rFonts w:cs="Kalimati"/>
          <w:sz w:val="25"/>
          <w:szCs w:val="25"/>
          <w:cs/>
          <w:lang w:bidi="hi-IN"/>
        </w:rPr>
        <w:t>नियन्त्रण</w:t>
      </w:r>
      <w:r w:rsidRPr="001E7C4D">
        <w:rPr>
          <w:rFonts w:cs="Kalimati"/>
          <w:sz w:val="25"/>
          <w:szCs w:val="25"/>
        </w:rPr>
        <w:t xml:space="preserve">) </w:t>
      </w:r>
      <w:r w:rsidRPr="001E7C4D">
        <w:rPr>
          <w:rFonts w:cs="Kalimati"/>
          <w:sz w:val="25"/>
          <w:szCs w:val="25"/>
          <w:cs/>
          <w:lang w:bidi="hi-IN"/>
        </w:rPr>
        <w:t>ऐन</w:t>
      </w:r>
      <w:r w:rsidRPr="001E7C4D">
        <w:rPr>
          <w:rFonts w:cs="Kalimati"/>
          <w:sz w:val="25"/>
          <w:szCs w:val="25"/>
        </w:rPr>
        <w:t xml:space="preserve">, </w:t>
      </w:r>
      <w:r w:rsidRPr="001E7C4D">
        <w:rPr>
          <w:rFonts w:cs="Kalimati"/>
          <w:sz w:val="25"/>
          <w:szCs w:val="25"/>
          <w:cs/>
          <w:lang w:bidi="hi-IN"/>
        </w:rPr>
        <w:t>२०३३</w:t>
      </w:r>
      <w:r w:rsidRPr="001E7C4D">
        <w:rPr>
          <w:rFonts w:cs="Kalimati"/>
          <w:sz w:val="25"/>
          <w:szCs w:val="25"/>
        </w:rPr>
        <w:t xml:space="preserve"> </w:t>
      </w:r>
      <w:r w:rsidRPr="001E7C4D">
        <w:rPr>
          <w:rFonts w:cs="Kalimati"/>
          <w:sz w:val="25"/>
          <w:szCs w:val="25"/>
          <w:cs/>
          <w:lang w:bidi="hi-IN"/>
        </w:rPr>
        <w:t>को</w:t>
      </w:r>
      <w:r w:rsidRPr="001E7C4D">
        <w:rPr>
          <w:rFonts w:cs="Kalimati"/>
          <w:sz w:val="25"/>
          <w:szCs w:val="25"/>
        </w:rPr>
        <w:t xml:space="preserve"> </w:t>
      </w:r>
      <w:r w:rsidRPr="001E7C4D">
        <w:rPr>
          <w:rFonts w:cs="Kalimati"/>
          <w:sz w:val="25"/>
          <w:szCs w:val="25"/>
          <w:cs/>
          <w:lang w:bidi="hi-IN"/>
        </w:rPr>
        <w:t>दफा</w:t>
      </w:r>
      <w:r w:rsidRPr="001E7C4D">
        <w:rPr>
          <w:rFonts w:cs="Kalimati"/>
          <w:sz w:val="25"/>
          <w:szCs w:val="25"/>
        </w:rPr>
        <w:t xml:space="preserve"> </w:t>
      </w:r>
      <w:r w:rsidRPr="001E7C4D">
        <w:rPr>
          <w:rFonts w:cs="Kalimati"/>
          <w:sz w:val="25"/>
          <w:szCs w:val="25"/>
          <w:cs/>
          <w:lang w:bidi="hi-IN"/>
        </w:rPr>
        <w:t>४</w:t>
      </w:r>
      <w:r w:rsidRPr="001E7C4D">
        <w:rPr>
          <w:rFonts w:cs="Kalimati"/>
          <w:sz w:val="25"/>
          <w:szCs w:val="25"/>
        </w:rPr>
        <w:t xml:space="preserve"> </w:t>
      </w:r>
      <w:r w:rsidRPr="001E7C4D">
        <w:rPr>
          <w:rFonts w:cs="Kalimati"/>
          <w:sz w:val="25"/>
          <w:szCs w:val="25"/>
          <w:cs/>
          <w:lang w:bidi="hi-IN"/>
        </w:rPr>
        <w:t>को</w:t>
      </w:r>
      <w:r w:rsidRPr="001E7C4D">
        <w:rPr>
          <w:rFonts w:cs="Kalimati"/>
          <w:sz w:val="25"/>
          <w:szCs w:val="25"/>
        </w:rPr>
        <w:t xml:space="preserve"> </w:t>
      </w:r>
      <w:r w:rsidRPr="001E7C4D">
        <w:rPr>
          <w:rFonts w:cs="Kalimati"/>
          <w:sz w:val="25"/>
          <w:szCs w:val="25"/>
          <w:cs/>
          <w:lang w:bidi="hi-IN"/>
        </w:rPr>
        <w:t>देहाय</w:t>
      </w:r>
      <w:r w:rsidRPr="001E7C4D">
        <w:rPr>
          <w:rFonts w:cs="Kalimati"/>
          <w:sz w:val="25"/>
          <w:szCs w:val="25"/>
        </w:rPr>
        <w:t xml:space="preserve"> (</w:t>
      </w:r>
      <w:r w:rsidRPr="001E7C4D">
        <w:rPr>
          <w:rFonts w:cs="Kalimati"/>
          <w:sz w:val="25"/>
          <w:szCs w:val="25"/>
          <w:cs/>
          <w:lang w:bidi="hi-IN"/>
        </w:rPr>
        <w:t>छ</w:t>
      </w:r>
      <w:r w:rsidRPr="001E7C4D">
        <w:rPr>
          <w:rFonts w:cs="Kalimati"/>
          <w:sz w:val="25"/>
          <w:szCs w:val="25"/>
        </w:rPr>
        <w:t xml:space="preserve">) </w:t>
      </w:r>
      <w:r w:rsidRPr="001E7C4D">
        <w:rPr>
          <w:rFonts w:cs="Kalimati"/>
          <w:sz w:val="25"/>
          <w:szCs w:val="25"/>
          <w:cs/>
          <w:lang w:bidi="hi-IN"/>
        </w:rPr>
        <w:t>ले</w:t>
      </w:r>
      <w:r w:rsidRPr="001E7C4D">
        <w:rPr>
          <w:rFonts w:cs="Kalimati"/>
          <w:sz w:val="25"/>
          <w:szCs w:val="25"/>
        </w:rPr>
        <w:t xml:space="preserve"> </w:t>
      </w:r>
      <w:r w:rsidRPr="001E7C4D">
        <w:rPr>
          <w:rFonts w:cs="Kalimati"/>
          <w:sz w:val="25"/>
          <w:szCs w:val="25"/>
          <w:cs/>
          <w:lang w:bidi="hi-IN"/>
        </w:rPr>
        <w:t>निषेध</w:t>
      </w:r>
      <w:r w:rsidRPr="001E7C4D">
        <w:rPr>
          <w:rFonts w:cs="Kalimati"/>
          <w:sz w:val="25"/>
          <w:szCs w:val="25"/>
        </w:rPr>
        <w:t xml:space="preserve"> </w:t>
      </w:r>
      <w:r w:rsidRPr="001E7C4D">
        <w:rPr>
          <w:rFonts w:cs="Kalimati"/>
          <w:sz w:val="25"/>
          <w:szCs w:val="25"/>
          <w:cs/>
          <w:lang w:bidi="hi-IN"/>
        </w:rPr>
        <w:t>गरेको</w:t>
      </w:r>
      <w:r w:rsidRPr="001E7C4D">
        <w:rPr>
          <w:rFonts w:cs="Kalimati"/>
          <w:sz w:val="25"/>
          <w:szCs w:val="25"/>
        </w:rPr>
        <w:t xml:space="preserve"> </w:t>
      </w:r>
      <w:r w:rsidRPr="001E7C4D">
        <w:rPr>
          <w:rFonts w:cs="Kalimati"/>
          <w:sz w:val="25"/>
          <w:szCs w:val="25"/>
          <w:cs/>
          <w:lang w:bidi="hi-IN"/>
        </w:rPr>
        <w:t>कसूर</w:t>
      </w:r>
      <w:r w:rsidRPr="001E7C4D">
        <w:rPr>
          <w:rFonts w:cs="Kalimati"/>
          <w:sz w:val="25"/>
          <w:szCs w:val="25"/>
        </w:rPr>
        <w:t xml:space="preserve"> </w:t>
      </w:r>
      <w:r w:rsidRPr="001E7C4D">
        <w:rPr>
          <w:rFonts w:cs="Kalimati"/>
          <w:sz w:val="25"/>
          <w:szCs w:val="25"/>
          <w:cs/>
          <w:lang w:bidi="hi-IN"/>
        </w:rPr>
        <w:t>गरेको</w:t>
      </w:r>
      <w:r w:rsidRPr="001E7C4D">
        <w:rPr>
          <w:rFonts w:cs="Kalimati"/>
          <w:sz w:val="25"/>
          <w:szCs w:val="25"/>
        </w:rPr>
        <w:t xml:space="preserve"> </w:t>
      </w:r>
      <w:r w:rsidR="000B2D5F" w:rsidRPr="001E7C4D">
        <w:rPr>
          <w:rFonts w:cs="Kalimati" w:hint="cs"/>
          <w:sz w:val="25"/>
          <w:szCs w:val="25"/>
          <w:cs/>
          <w:lang w:bidi="ne-NP"/>
        </w:rPr>
        <w:t xml:space="preserve">ठहर्छ। </w:t>
      </w:r>
    </w:p>
    <w:p w:rsidR="00F119B9" w:rsidRPr="001E7C4D" w:rsidRDefault="00B064E9" w:rsidP="000E03E7">
      <w:pPr>
        <w:numPr>
          <w:ilvl w:val="0"/>
          <w:numId w:val="1"/>
        </w:numPr>
        <w:spacing w:after="80"/>
        <w:rPr>
          <w:rFonts w:cs="Kalimati"/>
          <w:sz w:val="25"/>
          <w:szCs w:val="25"/>
        </w:rPr>
      </w:pPr>
      <w:r w:rsidRPr="001E7C4D">
        <w:rPr>
          <w:rFonts w:cs="Kalimati"/>
          <w:sz w:val="25"/>
          <w:szCs w:val="25"/>
          <w:cs/>
          <w:lang w:bidi="hi-IN"/>
        </w:rPr>
        <w:t>उ</w:t>
      </w:r>
      <w:r w:rsidRPr="001E7C4D">
        <w:rPr>
          <w:rFonts w:cs="Kalimati" w:hint="cs"/>
          <w:sz w:val="25"/>
          <w:szCs w:val="25"/>
          <w:cs/>
          <w:lang w:bidi="ne-NP"/>
        </w:rPr>
        <w:t>परोक्त</w:t>
      </w:r>
      <w:r w:rsidR="00F73054" w:rsidRPr="001E7C4D">
        <w:rPr>
          <w:rFonts w:cs="Kalimati"/>
          <w:sz w:val="25"/>
          <w:szCs w:val="25"/>
        </w:rPr>
        <w:t xml:space="preserve"> </w:t>
      </w:r>
      <w:r w:rsidR="00F73054" w:rsidRPr="001E7C4D">
        <w:rPr>
          <w:rFonts w:cs="Kalimati"/>
          <w:sz w:val="25"/>
          <w:szCs w:val="25"/>
          <w:cs/>
          <w:lang w:bidi="hi-IN"/>
        </w:rPr>
        <w:t>कसूरमा</w:t>
      </w:r>
      <w:r w:rsidR="00F73054" w:rsidRPr="001E7C4D">
        <w:rPr>
          <w:rFonts w:cs="Kalimati"/>
          <w:sz w:val="25"/>
          <w:szCs w:val="25"/>
        </w:rPr>
        <w:t xml:space="preserve"> </w:t>
      </w:r>
      <w:r w:rsidR="00F73054" w:rsidRPr="001E7C4D">
        <w:rPr>
          <w:rFonts w:cs="Kalimati"/>
          <w:sz w:val="25"/>
          <w:szCs w:val="25"/>
          <w:cs/>
          <w:lang w:bidi="hi-IN"/>
        </w:rPr>
        <w:t>लागू</w:t>
      </w:r>
      <w:r w:rsidR="00F73054" w:rsidRPr="001E7C4D">
        <w:rPr>
          <w:rFonts w:cs="Kalimati"/>
          <w:sz w:val="25"/>
          <w:szCs w:val="25"/>
        </w:rPr>
        <w:t xml:space="preserve"> </w:t>
      </w:r>
      <w:r w:rsidR="00F73054" w:rsidRPr="001E7C4D">
        <w:rPr>
          <w:rFonts w:cs="Kalimati"/>
          <w:sz w:val="25"/>
          <w:szCs w:val="25"/>
          <w:cs/>
          <w:lang w:bidi="hi-IN"/>
        </w:rPr>
        <w:t>औषध</w:t>
      </w:r>
      <w:r w:rsidR="00F73054" w:rsidRPr="001E7C4D">
        <w:rPr>
          <w:rFonts w:cs="Kalimati"/>
          <w:sz w:val="25"/>
          <w:szCs w:val="25"/>
        </w:rPr>
        <w:t xml:space="preserve"> (</w:t>
      </w:r>
      <w:r w:rsidR="00F73054" w:rsidRPr="001E7C4D">
        <w:rPr>
          <w:rFonts w:cs="Kalimati"/>
          <w:sz w:val="25"/>
          <w:szCs w:val="25"/>
          <w:cs/>
          <w:lang w:bidi="hi-IN"/>
        </w:rPr>
        <w:t>नियन्त्रण</w:t>
      </w:r>
      <w:r w:rsidR="00F73054" w:rsidRPr="001E7C4D">
        <w:rPr>
          <w:rFonts w:cs="Kalimati"/>
          <w:sz w:val="25"/>
          <w:szCs w:val="25"/>
        </w:rPr>
        <w:t xml:space="preserve">) </w:t>
      </w:r>
      <w:r w:rsidR="00F73054" w:rsidRPr="001E7C4D">
        <w:rPr>
          <w:rFonts w:cs="Kalimati"/>
          <w:sz w:val="25"/>
          <w:szCs w:val="25"/>
          <w:cs/>
          <w:lang w:bidi="hi-IN"/>
        </w:rPr>
        <w:t>ऐन</w:t>
      </w:r>
      <w:r w:rsidR="00F73054" w:rsidRPr="001E7C4D">
        <w:rPr>
          <w:rFonts w:cs="Kalimati"/>
          <w:sz w:val="25"/>
          <w:szCs w:val="25"/>
        </w:rPr>
        <w:t xml:space="preserve">, </w:t>
      </w:r>
      <w:r w:rsidR="00F73054" w:rsidRPr="001E7C4D">
        <w:rPr>
          <w:rFonts w:cs="Kalimati"/>
          <w:sz w:val="25"/>
          <w:szCs w:val="25"/>
          <w:cs/>
          <w:lang w:bidi="hi-IN"/>
        </w:rPr>
        <w:t>२०३३</w:t>
      </w:r>
      <w:r w:rsidR="00F73054" w:rsidRPr="001E7C4D">
        <w:rPr>
          <w:rFonts w:cs="Kalimati"/>
          <w:sz w:val="25"/>
          <w:szCs w:val="25"/>
        </w:rPr>
        <w:t xml:space="preserve"> </w:t>
      </w:r>
      <w:r w:rsidR="00F73054" w:rsidRPr="001E7C4D">
        <w:rPr>
          <w:rFonts w:cs="Kalimati"/>
          <w:sz w:val="25"/>
          <w:szCs w:val="25"/>
          <w:cs/>
          <w:lang w:bidi="hi-IN"/>
        </w:rPr>
        <w:t>को</w:t>
      </w:r>
      <w:r w:rsidR="00F73054" w:rsidRPr="001E7C4D">
        <w:rPr>
          <w:rFonts w:cs="Kalimati"/>
          <w:sz w:val="25"/>
          <w:szCs w:val="25"/>
        </w:rPr>
        <w:t xml:space="preserve"> </w:t>
      </w:r>
      <w:r w:rsidR="00F73054" w:rsidRPr="001E7C4D">
        <w:rPr>
          <w:rFonts w:cs="Kalimati"/>
          <w:sz w:val="25"/>
          <w:szCs w:val="25"/>
          <w:cs/>
          <w:lang w:bidi="hi-IN"/>
        </w:rPr>
        <w:t>दफा</w:t>
      </w:r>
      <w:r w:rsidR="00F73054" w:rsidRPr="001E7C4D">
        <w:rPr>
          <w:rFonts w:cs="Kalimati"/>
          <w:sz w:val="25"/>
          <w:szCs w:val="25"/>
        </w:rPr>
        <w:t xml:space="preserve"> </w:t>
      </w:r>
      <w:r w:rsidR="00F73054" w:rsidRPr="001E7C4D">
        <w:rPr>
          <w:rFonts w:cs="Kalimati"/>
          <w:sz w:val="25"/>
          <w:szCs w:val="25"/>
          <w:cs/>
          <w:lang w:bidi="hi-IN"/>
        </w:rPr>
        <w:t>१४</w:t>
      </w:r>
      <w:r w:rsidR="00F73054" w:rsidRPr="001E7C4D">
        <w:rPr>
          <w:rFonts w:cs="Kalimati"/>
          <w:sz w:val="25"/>
          <w:szCs w:val="25"/>
        </w:rPr>
        <w:t xml:space="preserve"> </w:t>
      </w:r>
      <w:r w:rsidR="00F73054" w:rsidRPr="001E7C4D">
        <w:rPr>
          <w:rFonts w:cs="Kalimati"/>
          <w:sz w:val="25"/>
          <w:szCs w:val="25"/>
          <w:cs/>
          <w:lang w:bidi="hi-IN"/>
        </w:rPr>
        <w:t>को</w:t>
      </w:r>
      <w:r w:rsidR="00F73054" w:rsidRPr="001E7C4D">
        <w:rPr>
          <w:rFonts w:cs="Kalimati"/>
          <w:sz w:val="25"/>
          <w:szCs w:val="25"/>
        </w:rPr>
        <w:t xml:space="preserve"> </w:t>
      </w:r>
      <w:r w:rsidR="00F73054" w:rsidRPr="001E7C4D">
        <w:rPr>
          <w:rFonts w:cs="Kalimati"/>
          <w:sz w:val="25"/>
          <w:szCs w:val="25"/>
          <w:cs/>
          <w:lang w:bidi="hi-IN"/>
        </w:rPr>
        <w:t>उपदफा</w:t>
      </w:r>
      <w:r w:rsidR="00F73054" w:rsidRPr="001E7C4D">
        <w:rPr>
          <w:rFonts w:cs="Kalimati"/>
          <w:sz w:val="25"/>
          <w:szCs w:val="25"/>
        </w:rPr>
        <w:t xml:space="preserve"> (</w:t>
      </w:r>
      <w:r w:rsidR="00F73054" w:rsidRPr="001E7C4D">
        <w:rPr>
          <w:rFonts w:cs="Kalimati"/>
          <w:sz w:val="25"/>
          <w:szCs w:val="25"/>
          <w:cs/>
          <w:lang w:bidi="hi-IN"/>
        </w:rPr>
        <w:t>१</w:t>
      </w:r>
      <w:r w:rsidR="00F73054" w:rsidRPr="001E7C4D">
        <w:rPr>
          <w:rFonts w:cs="Kalimati"/>
          <w:sz w:val="25"/>
          <w:szCs w:val="25"/>
        </w:rPr>
        <w:t xml:space="preserve">) </w:t>
      </w:r>
      <w:r w:rsidR="00F73054" w:rsidRPr="001E7C4D">
        <w:rPr>
          <w:rFonts w:cs="Kalimati"/>
          <w:sz w:val="25"/>
          <w:szCs w:val="25"/>
          <w:cs/>
          <w:lang w:bidi="hi-IN"/>
        </w:rPr>
        <w:t>को</w:t>
      </w:r>
      <w:r w:rsidR="00F73054" w:rsidRPr="001E7C4D">
        <w:rPr>
          <w:rFonts w:cs="Kalimati"/>
          <w:sz w:val="25"/>
          <w:szCs w:val="25"/>
        </w:rPr>
        <w:t xml:space="preserve"> </w:t>
      </w:r>
      <w:r w:rsidR="00F73054" w:rsidRPr="001E7C4D">
        <w:rPr>
          <w:rFonts w:cs="Kalimati"/>
          <w:sz w:val="25"/>
          <w:szCs w:val="25"/>
          <w:cs/>
          <w:lang w:bidi="hi-IN"/>
        </w:rPr>
        <w:t>देहाय</w:t>
      </w:r>
      <w:r w:rsidR="00F73054" w:rsidRPr="001E7C4D">
        <w:rPr>
          <w:rFonts w:cs="Kalimati"/>
          <w:sz w:val="25"/>
          <w:szCs w:val="25"/>
        </w:rPr>
        <w:t xml:space="preserve"> (</w:t>
      </w:r>
      <w:r w:rsidR="00F73054" w:rsidRPr="001E7C4D">
        <w:rPr>
          <w:rFonts w:cs="Kalimati"/>
          <w:sz w:val="25"/>
          <w:szCs w:val="25"/>
          <w:cs/>
          <w:lang w:bidi="hi-IN"/>
        </w:rPr>
        <w:t>ज</w:t>
      </w:r>
      <w:r w:rsidR="00F73054" w:rsidRPr="001E7C4D">
        <w:rPr>
          <w:rFonts w:cs="Kalimati"/>
          <w:sz w:val="25"/>
          <w:szCs w:val="25"/>
        </w:rPr>
        <w:t xml:space="preserve">) </w:t>
      </w:r>
      <w:r w:rsidR="00F73054" w:rsidRPr="001E7C4D">
        <w:rPr>
          <w:rFonts w:cs="Kalimati"/>
          <w:sz w:val="25"/>
          <w:szCs w:val="25"/>
          <w:cs/>
          <w:lang w:bidi="hi-IN"/>
        </w:rPr>
        <w:t>ले</w:t>
      </w:r>
      <w:r w:rsidR="00F73054" w:rsidRPr="001E7C4D">
        <w:rPr>
          <w:rFonts w:cs="Kalimati"/>
          <w:sz w:val="25"/>
          <w:szCs w:val="25"/>
        </w:rPr>
        <w:t xml:space="preserve"> </w:t>
      </w:r>
      <w:r w:rsidR="00F73054" w:rsidRPr="001E7C4D">
        <w:rPr>
          <w:rFonts w:cs="Kalimati"/>
          <w:sz w:val="25"/>
          <w:szCs w:val="25"/>
          <w:cs/>
          <w:lang w:bidi="hi-IN"/>
        </w:rPr>
        <w:t>नेपाल</w:t>
      </w:r>
      <w:r w:rsidR="00F73054" w:rsidRPr="001E7C4D">
        <w:rPr>
          <w:rFonts w:cs="Kalimati"/>
          <w:sz w:val="25"/>
          <w:szCs w:val="25"/>
        </w:rPr>
        <w:t xml:space="preserve"> </w:t>
      </w:r>
      <w:r w:rsidR="00F73054" w:rsidRPr="001E7C4D">
        <w:rPr>
          <w:rFonts w:cs="Kalimati"/>
          <w:sz w:val="25"/>
          <w:szCs w:val="25"/>
          <w:cs/>
          <w:lang w:bidi="hi-IN"/>
        </w:rPr>
        <w:t>सरकारले</w:t>
      </w:r>
      <w:r w:rsidR="00F73054" w:rsidRPr="001E7C4D">
        <w:rPr>
          <w:rFonts w:cs="Kalimati"/>
          <w:sz w:val="25"/>
          <w:szCs w:val="25"/>
        </w:rPr>
        <w:t xml:space="preserve"> </w:t>
      </w:r>
      <w:r w:rsidR="00F73054" w:rsidRPr="001E7C4D">
        <w:rPr>
          <w:rFonts w:cs="Kalimati"/>
          <w:sz w:val="25"/>
          <w:szCs w:val="25"/>
          <w:cs/>
          <w:lang w:bidi="hi-IN"/>
        </w:rPr>
        <w:t>तोकेका</w:t>
      </w:r>
      <w:r w:rsidR="00F73054" w:rsidRPr="001E7C4D">
        <w:rPr>
          <w:rFonts w:cs="Kalimati"/>
          <w:sz w:val="25"/>
          <w:szCs w:val="25"/>
        </w:rPr>
        <w:t xml:space="preserve"> </w:t>
      </w:r>
      <w:r w:rsidR="00F73054" w:rsidRPr="001E7C4D">
        <w:rPr>
          <w:rFonts w:cs="Kalimati"/>
          <w:sz w:val="25"/>
          <w:szCs w:val="25"/>
          <w:cs/>
          <w:lang w:bidi="hi-IN"/>
        </w:rPr>
        <w:t>प्राकृतिक</w:t>
      </w:r>
      <w:r w:rsidR="00F73054" w:rsidRPr="001E7C4D">
        <w:rPr>
          <w:rFonts w:cs="Kalimati"/>
          <w:sz w:val="25"/>
          <w:szCs w:val="25"/>
        </w:rPr>
        <w:t xml:space="preserve"> </w:t>
      </w:r>
      <w:r w:rsidR="00F73054" w:rsidRPr="001E7C4D">
        <w:rPr>
          <w:rFonts w:cs="Kalimati"/>
          <w:sz w:val="25"/>
          <w:szCs w:val="25"/>
          <w:cs/>
          <w:lang w:bidi="hi-IN"/>
        </w:rPr>
        <w:t>वा</w:t>
      </w:r>
      <w:r w:rsidR="00F73054" w:rsidRPr="001E7C4D">
        <w:rPr>
          <w:rFonts w:cs="Kalimati"/>
          <w:sz w:val="25"/>
          <w:szCs w:val="25"/>
        </w:rPr>
        <w:t xml:space="preserve"> </w:t>
      </w:r>
      <w:r w:rsidR="00F73054" w:rsidRPr="001E7C4D">
        <w:rPr>
          <w:rFonts w:cs="Kalimati"/>
          <w:sz w:val="25"/>
          <w:szCs w:val="25"/>
          <w:cs/>
          <w:lang w:bidi="hi-IN"/>
        </w:rPr>
        <w:t>कृत्रिम</w:t>
      </w:r>
      <w:r w:rsidR="00F73054" w:rsidRPr="001E7C4D">
        <w:rPr>
          <w:rFonts w:cs="Kalimati"/>
          <w:sz w:val="25"/>
          <w:szCs w:val="25"/>
        </w:rPr>
        <w:t xml:space="preserve"> </w:t>
      </w:r>
      <w:r w:rsidR="00F73054" w:rsidRPr="001E7C4D">
        <w:rPr>
          <w:rFonts w:cs="Kalimati"/>
          <w:sz w:val="25"/>
          <w:szCs w:val="25"/>
          <w:cs/>
          <w:lang w:bidi="hi-IN"/>
        </w:rPr>
        <w:t>लागू</w:t>
      </w:r>
      <w:r w:rsidR="00F73054" w:rsidRPr="001E7C4D">
        <w:rPr>
          <w:rFonts w:cs="Kalimati"/>
          <w:sz w:val="25"/>
          <w:szCs w:val="25"/>
        </w:rPr>
        <w:t xml:space="preserve"> </w:t>
      </w:r>
      <w:r w:rsidR="00F73054" w:rsidRPr="001E7C4D">
        <w:rPr>
          <w:rFonts w:cs="Kalimati"/>
          <w:sz w:val="25"/>
          <w:szCs w:val="25"/>
          <w:cs/>
          <w:lang w:bidi="hi-IN"/>
        </w:rPr>
        <w:t>औषध</w:t>
      </w:r>
      <w:r w:rsidR="00F73054" w:rsidRPr="001E7C4D">
        <w:rPr>
          <w:rFonts w:cs="Kalimati"/>
          <w:sz w:val="25"/>
          <w:szCs w:val="25"/>
        </w:rPr>
        <w:t xml:space="preserve"> </w:t>
      </w:r>
      <w:r w:rsidR="00F73054" w:rsidRPr="001E7C4D">
        <w:rPr>
          <w:rFonts w:cs="Kalimati"/>
          <w:sz w:val="25"/>
          <w:szCs w:val="25"/>
          <w:cs/>
          <w:lang w:bidi="hi-IN"/>
        </w:rPr>
        <w:t>वा</w:t>
      </w:r>
      <w:r w:rsidR="00F73054" w:rsidRPr="001E7C4D">
        <w:rPr>
          <w:rFonts w:cs="Kalimati"/>
          <w:sz w:val="25"/>
          <w:szCs w:val="25"/>
        </w:rPr>
        <w:t xml:space="preserve"> </w:t>
      </w:r>
      <w:r w:rsidR="00F73054" w:rsidRPr="001E7C4D">
        <w:rPr>
          <w:rFonts w:cs="Kalimati"/>
          <w:sz w:val="25"/>
          <w:szCs w:val="25"/>
          <w:cs/>
          <w:lang w:bidi="hi-IN"/>
        </w:rPr>
        <w:t>मनोद्वीपक</w:t>
      </w:r>
      <w:r w:rsidR="00F73054" w:rsidRPr="001E7C4D">
        <w:rPr>
          <w:rFonts w:cs="Kalimati"/>
          <w:sz w:val="25"/>
          <w:szCs w:val="25"/>
        </w:rPr>
        <w:t xml:space="preserve"> </w:t>
      </w:r>
      <w:r w:rsidR="00F73054" w:rsidRPr="001E7C4D">
        <w:rPr>
          <w:rFonts w:cs="Kalimati"/>
          <w:sz w:val="25"/>
          <w:szCs w:val="25"/>
          <w:cs/>
          <w:lang w:bidi="hi-IN"/>
        </w:rPr>
        <w:t>पदार्थ</w:t>
      </w:r>
      <w:r w:rsidR="00F73054" w:rsidRPr="001E7C4D">
        <w:rPr>
          <w:rFonts w:cs="Kalimati"/>
          <w:sz w:val="25"/>
          <w:szCs w:val="25"/>
        </w:rPr>
        <w:t xml:space="preserve"> </w:t>
      </w:r>
      <w:r w:rsidR="00F73054" w:rsidRPr="001E7C4D">
        <w:rPr>
          <w:rFonts w:cs="Kalimati"/>
          <w:sz w:val="25"/>
          <w:szCs w:val="25"/>
          <w:cs/>
          <w:lang w:bidi="hi-IN"/>
        </w:rPr>
        <w:t>र</w:t>
      </w:r>
      <w:r w:rsidR="00F73054" w:rsidRPr="001E7C4D">
        <w:rPr>
          <w:rFonts w:cs="Kalimati"/>
          <w:sz w:val="25"/>
          <w:szCs w:val="25"/>
        </w:rPr>
        <w:t xml:space="preserve"> </w:t>
      </w:r>
      <w:r w:rsidR="00F73054" w:rsidRPr="001E7C4D">
        <w:rPr>
          <w:rFonts w:cs="Kalimati"/>
          <w:sz w:val="25"/>
          <w:szCs w:val="25"/>
          <w:cs/>
          <w:lang w:bidi="hi-IN"/>
        </w:rPr>
        <w:t>तिनका</w:t>
      </w:r>
      <w:r w:rsidR="00F73054" w:rsidRPr="001E7C4D">
        <w:rPr>
          <w:rFonts w:cs="Kalimati"/>
          <w:sz w:val="25"/>
          <w:szCs w:val="25"/>
        </w:rPr>
        <w:t xml:space="preserve"> </w:t>
      </w:r>
      <w:r w:rsidR="00F73054" w:rsidRPr="001E7C4D">
        <w:rPr>
          <w:rFonts w:cs="Kalimati"/>
          <w:sz w:val="25"/>
          <w:szCs w:val="25"/>
          <w:cs/>
          <w:lang w:bidi="hi-IN"/>
        </w:rPr>
        <w:t>लवण</w:t>
      </w:r>
      <w:r w:rsidR="00F73054" w:rsidRPr="001E7C4D">
        <w:rPr>
          <w:rFonts w:cs="Kalimati"/>
          <w:sz w:val="25"/>
          <w:szCs w:val="25"/>
        </w:rPr>
        <w:t xml:space="preserve"> </w:t>
      </w:r>
      <w:r w:rsidR="00F73054" w:rsidRPr="001E7C4D">
        <w:rPr>
          <w:rFonts w:cs="Kalimati"/>
          <w:sz w:val="25"/>
          <w:szCs w:val="25"/>
          <w:cs/>
          <w:lang w:bidi="hi-IN"/>
        </w:rPr>
        <w:t>तथा</w:t>
      </w:r>
      <w:r w:rsidR="00F73054" w:rsidRPr="001E7C4D">
        <w:rPr>
          <w:rFonts w:cs="Kalimati"/>
          <w:sz w:val="25"/>
          <w:szCs w:val="25"/>
        </w:rPr>
        <w:t xml:space="preserve"> </w:t>
      </w:r>
      <w:r w:rsidR="00F73054" w:rsidRPr="001E7C4D">
        <w:rPr>
          <w:rFonts w:cs="Kalimati"/>
          <w:sz w:val="25"/>
          <w:szCs w:val="25"/>
          <w:cs/>
          <w:lang w:bidi="hi-IN"/>
        </w:rPr>
        <w:t>अन्य</w:t>
      </w:r>
      <w:r w:rsidR="00F73054" w:rsidRPr="001E7C4D">
        <w:rPr>
          <w:rFonts w:cs="Kalimati"/>
          <w:sz w:val="25"/>
          <w:szCs w:val="25"/>
        </w:rPr>
        <w:t xml:space="preserve"> </w:t>
      </w:r>
      <w:r w:rsidR="00F73054" w:rsidRPr="001E7C4D">
        <w:rPr>
          <w:rFonts w:cs="Kalimati"/>
          <w:sz w:val="25"/>
          <w:szCs w:val="25"/>
          <w:cs/>
          <w:lang w:bidi="hi-IN"/>
        </w:rPr>
        <w:t>पदार्थको</w:t>
      </w:r>
      <w:r w:rsidR="00F73054" w:rsidRPr="001E7C4D">
        <w:rPr>
          <w:rFonts w:cs="Kalimati"/>
          <w:sz w:val="25"/>
          <w:szCs w:val="25"/>
        </w:rPr>
        <w:t xml:space="preserve"> </w:t>
      </w:r>
      <w:r w:rsidR="00F73054" w:rsidRPr="001E7C4D">
        <w:rPr>
          <w:rFonts w:cs="Kalimati"/>
          <w:sz w:val="25"/>
          <w:szCs w:val="25"/>
          <w:cs/>
          <w:lang w:bidi="hi-IN"/>
        </w:rPr>
        <w:t>दुर्व्यसन</w:t>
      </w:r>
      <w:r w:rsidR="00F73054" w:rsidRPr="001E7C4D">
        <w:rPr>
          <w:rFonts w:cs="Kalimati"/>
          <w:sz w:val="25"/>
          <w:szCs w:val="25"/>
        </w:rPr>
        <w:t xml:space="preserve"> </w:t>
      </w:r>
      <w:r w:rsidR="00F73054" w:rsidRPr="001E7C4D">
        <w:rPr>
          <w:rFonts w:cs="Kalimati"/>
          <w:sz w:val="25"/>
          <w:szCs w:val="25"/>
          <w:cs/>
          <w:lang w:bidi="hi-IN"/>
        </w:rPr>
        <w:t>गर्ने</w:t>
      </w:r>
      <w:r w:rsidR="00F73054" w:rsidRPr="001E7C4D">
        <w:rPr>
          <w:rFonts w:cs="Kalimati"/>
          <w:sz w:val="25"/>
          <w:szCs w:val="25"/>
        </w:rPr>
        <w:t xml:space="preserve"> </w:t>
      </w:r>
      <w:r w:rsidR="00F73054" w:rsidRPr="001E7C4D">
        <w:rPr>
          <w:rFonts w:cs="Kalimati"/>
          <w:sz w:val="25"/>
          <w:szCs w:val="25"/>
          <w:cs/>
          <w:lang w:bidi="hi-IN"/>
        </w:rPr>
        <w:t>व्यक्तिलाई</w:t>
      </w:r>
      <w:r w:rsidR="00F73054" w:rsidRPr="001E7C4D">
        <w:rPr>
          <w:rFonts w:cs="Kalimati"/>
          <w:sz w:val="25"/>
          <w:szCs w:val="25"/>
        </w:rPr>
        <w:t xml:space="preserve"> </w:t>
      </w:r>
      <w:r w:rsidR="00F73054" w:rsidRPr="001E7C4D">
        <w:rPr>
          <w:rFonts w:cs="Kalimati"/>
          <w:sz w:val="25"/>
          <w:szCs w:val="25"/>
          <w:cs/>
          <w:lang w:bidi="hi-IN"/>
        </w:rPr>
        <w:t>दुई</w:t>
      </w:r>
      <w:r w:rsidR="00F73054" w:rsidRPr="001E7C4D">
        <w:rPr>
          <w:rFonts w:cs="Kalimati"/>
          <w:sz w:val="25"/>
          <w:szCs w:val="25"/>
        </w:rPr>
        <w:t xml:space="preserve"> </w:t>
      </w:r>
      <w:r w:rsidR="00F73054" w:rsidRPr="001E7C4D">
        <w:rPr>
          <w:rFonts w:cs="Kalimati"/>
          <w:sz w:val="25"/>
          <w:szCs w:val="25"/>
          <w:cs/>
          <w:lang w:bidi="hi-IN"/>
        </w:rPr>
        <w:t>महिनासम्म</w:t>
      </w:r>
      <w:r w:rsidR="00F73054" w:rsidRPr="001E7C4D">
        <w:rPr>
          <w:rFonts w:cs="Kalimati"/>
          <w:sz w:val="25"/>
          <w:szCs w:val="25"/>
        </w:rPr>
        <w:t xml:space="preserve"> </w:t>
      </w:r>
      <w:r w:rsidR="00F73054" w:rsidRPr="001E7C4D">
        <w:rPr>
          <w:rFonts w:cs="Kalimati"/>
          <w:sz w:val="25"/>
          <w:szCs w:val="25"/>
          <w:cs/>
          <w:lang w:bidi="hi-IN"/>
        </w:rPr>
        <w:t>कैद</w:t>
      </w:r>
      <w:r w:rsidR="00F73054" w:rsidRPr="001E7C4D">
        <w:rPr>
          <w:rFonts w:cs="Kalimati"/>
          <w:sz w:val="25"/>
          <w:szCs w:val="25"/>
        </w:rPr>
        <w:t xml:space="preserve"> </w:t>
      </w:r>
      <w:r w:rsidR="00F73054" w:rsidRPr="001E7C4D">
        <w:rPr>
          <w:rFonts w:cs="Kalimati"/>
          <w:sz w:val="25"/>
          <w:szCs w:val="25"/>
          <w:cs/>
          <w:lang w:bidi="hi-IN"/>
        </w:rPr>
        <w:t>वा</w:t>
      </w:r>
      <w:r w:rsidR="00F73054" w:rsidRPr="001E7C4D">
        <w:rPr>
          <w:rFonts w:cs="Kalimati"/>
          <w:sz w:val="25"/>
          <w:szCs w:val="25"/>
        </w:rPr>
        <w:t xml:space="preserve"> </w:t>
      </w:r>
      <w:r w:rsidR="00F73054" w:rsidRPr="001E7C4D">
        <w:rPr>
          <w:rFonts w:cs="Kalimati"/>
          <w:sz w:val="25"/>
          <w:szCs w:val="25"/>
          <w:cs/>
          <w:lang w:bidi="hi-IN"/>
        </w:rPr>
        <w:t>दुई</w:t>
      </w:r>
      <w:r w:rsidR="00F73054" w:rsidRPr="001E7C4D">
        <w:rPr>
          <w:rFonts w:cs="Kalimati"/>
          <w:sz w:val="25"/>
          <w:szCs w:val="25"/>
        </w:rPr>
        <w:t xml:space="preserve"> </w:t>
      </w:r>
      <w:r w:rsidR="00F73054" w:rsidRPr="001E7C4D">
        <w:rPr>
          <w:rFonts w:cs="Kalimati"/>
          <w:sz w:val="25"/>
          <w:szCs w:val="25"/>
          <w:cs/>
          <w:lang w:bidi="hi-IN"/>
        </w:rPr>
        <w:t>हजार</w:t>
      </w:r>
      <w:r w:rsidR="00F73054" w:rsidRPr="001E7C4D">
        <w:rPr>
          <w:rFonts w:cs="Kalimati"/>
          <w:sz w:val="25"/>
          <w:szCs w:val="25"/>
        </w:rPr>
        <w:t xml:space="preserve"> </w:t>
      </w:r>
      <w:r w:rsidR="00F73054" w:rsidRPr="001E7C4D">
        <w:rPr>
          <w:rFonts w:cs="Kalimati"/>
          <w:sz w:val="25"/>
          <w:szCs w:val="25"/>
          <w:cs/>
          <w:lang w:bidi="hi-IN"/>
        </w:rPr>
        <w:t>रुपैयाँसम्म</w:t>
      </w:r>
      <w:r w:rsidR="00F73054" w:rsidRPr="001E7C4D">
        <w:rPr>
          <w:rFonts w:cs="Kalimati"/>
          <w:sz w:val="25"/>
          <w:szCs w:val="25"/>
        </w:rPr>
        <w:t xml:space="preserve"> </w:t>
      </w:r>
      <w:r w:rsidR="00F73054" w:rsidRPr="001E7C4D">
        <w:rPr>
          <w:rFonts w:cs="Kalimati"/>
          <w:sz w:val="25"/>
          <w:szCs w:val="25"/>
          <w:cs/>
          <w:lang w:bidi="hi-IN"/>
        </w:rPr>
        <w:t>जरिवाना</w:t>
      </w:r>
      <w:r w:rsidR="00F73054" w:rsidRPr="001E7C4D">
        <w:rPr>
          <w:rFonts w:cs="Kalimati"/>
          <w:sz w:val="25"/>
          <w:szCs w:val="25"/>
        </w:rPr>
        <w:t xml:space="preserve"> </w:t>
      </w:r>
      <w:r w:rsidR="00F73054" w:rsidRPr="001E7C4D">
        <w:rPr>
          <w:rFonts w:cs="Kalimati"/>
          <w:sz w:val="25"/>
          <w:szCs w:val="25"/>
          <w:cs/>
          <w:lang w:bidi="hi-IN"/>
        </w:rPr>
        <w:t>वा</w:t>
      </w:r>
      <w:r w:rsidR="00F73054" w:rsidRPr="001E7C4D">
        <w:rPr>
          <w:rFonts w:cs="Kalimati"/>
          <w:sz w:val="25"/>
          <w:szCs w:val="25"/>
        </w:rPr>
        <w:t xml:space="preserve"> </w:t>
      </w:r>
      <w:r w:rsidR="00F73054" w:rsidRPr="001E7C4D">
        <w:rPr>
          <w:rFonts w:cs="Kalimati"/>
          <w:sz w:val="25"/>
          <w:szCs w:val="25"/>
          <w:cs/>
          <w:lang w:bidi="hi-IN"/>
        </w:rPr>
        <w:t>दुवै</w:t>
      </w:r>
      <w:r w:rsidR="00F73054" w:rsidRPr="001E7C4D">
        <w:rPr>
          <w:rFonts w:cs="Kalimati"/>
          <w:sz w:val="25"/>
          <w:szCs w:val="25"/>
        </w:rPr>
        <w:t xml:space="preserve"> </w:t>
      </w:r>
      <w:r w:rsidR="00F73054" w:rsidRPr="001E7C4D">
        <w:rPr>
          <w:rFonts w:cs="Kalimati"/>
          <w:sz w:val="25"/>
          <w:szCs w:val="25"/>
          <w:cs/>
          <w:lang w:bidi="hi-IN"/>
        </w:rPr>
        <w:t>सजाय</w:t>
      </w:r>
      <w:r w:rsidR="00F73054" w:rsidRPr="001E7C4D">
        <w:rPr>
          <w:rFonts w:cs="Kalimati"/>
          <w:sz w:val="25"/>
          <w:szCs w:val="25"/>
        </w:rPr>
        <w:t xml:space="preserve"> </w:t>
      </w:r>
      <w:r w:rsidR="00F73054" w:rsidRPr="001E7C4D">
        <w:rPr>
          <w:rFonts w:cs="Kalimati"/>
          <w:sz w:val="25"/>
          <w:szCs w:val="25"/>
          <w:cs/>
          <w:lang w:bidi="hi-IN"/>
        </w:rPr>
        <w:t>हुने</w:t>
      </w:r>
      <w:r w:rsidR="00F73054" w:rsidRPr="001E7C4D">
        <w:rPr>
          <w:rFonts w:cs="Kalimati"/>
          <w:sz w:val="25"/>
          <w:szCs w:val="25"/>
        </w:rPr>
        <w:t xml:space="preserve"> </w:t>
      </w:r>
      <w:r w:rsidR="00F73054" w:rsidRPr="001E7C4D">
        <w:rPr>
          <w:rFonts w:cs="Kalimati"/>
          <w:sz w:val="25"/>
          <w:szCs w:val="25"/>
          <w:cs/>
          <w:lang w:bidi="hi-IN"/>
        </w:rPr>
        <w:t>व्यवस्था</w:t>
      </w:r>
      <w:r w:rsidR="00F73054" w:rsidRPr="001E7C4D">
        <w:rPr>
          <w:rFonts w:cs="Kalimati"/>
          <w:sz w:val="25"/>
          <w:szCs w:val="25"/>
        </w:rPr>
        <w:t xml:space="preserve"> </w:t>
      </w:r>
      <w:r w:rsidR="00F73054" w:rsidRPr="001E7C4D">
        <w:rPr>
          <w:rFonts w:cs="Kalimati"/>
          <w:sz w:val="25"/>
          <w:szCs w:val="25"/>
          <w:cs/>
          <w:lang w:bidi="hi-IN"/>
        </w:rPr>
        <w:t>गरेको</w:t>
      </w:r>
      <w:r w:rsidR="00F73054" w:rsidRPr="001E7C4D">
        <w:rPr>
          <w:rFonts w:cs="Kalimati"/>
          <w:sz w:val="25"/>
          <w:szCs w:val="25"/>
        </w:rPr>
        <w:t xml:space="preserve"> </w:t>
      </w:r>
      <w:r w:rsidR="00F73054" w:rsidRPr="001E7C4D">
        <w:rPr>
          <w:rFonts w:cs="Kalimati"/>
          <w:sz w:val="25"/>
          <w:szCs w:val="25"/>
          <w:cs/>
          <w:lang w:bidi="hi-IN"/>
        </w:rPr>
        <w:t>छ।</w:t>
      </w:r>
      <w:r w:rsidR="00F73054" w:rsidRPr="001E7C4D">
        <w:rPr>
          <w:rFonts w:cs="Kalimati"/>
          <w:sz w:val="25"/>
          <w:szCs w:val="25"/>
        </w:rPr>
        <w:t xml:space="preserve"> </w:t>
      </w:r>
      <w:r w:rsidR="00F73054" w:rsidRPr="001E7C4D">
        <w:rPr>
          <w:rFonts w:cs="Kalimati"/>
          <w:sz w:val="25"/>
          <w:szCs w:val="25"/>
          <w:cs/>
          <w:lang w:bidi="hi-IN"/>
        </w:rPr>
        <w:t>तीन</w:t>
      </w:r>
      <w:r w:rsidR="00F73054" w:rsidRPr="001E7C4D">
        <w:rPr>
          <w:rFonts w:cs="Kalimati"/>
          <w:sz w:val="25"/>
          <w:szCs w:val="25"/>
        </w:rPr>
        <w:t xml:space="preserve"> </w:t>
      </w:r>
      <w:r w:rsidR="00F73054" w:rsidRPr="001E7C4D">
        <w:rPr>
          <w:rFonts w:cs="Kalimati"/>
          <w:sz w:val="25"/>
          <w:szCs w:val="25"/>
          <w:cs/>
          <w:lang w:bidi="hi-IN"/>
        </w:rPr>
        <w:t>वर्षसम्म</w:t>
      </w:r>
      <w:r w:rsidR="00F73054" w:rsidRPr="001E7C4D">
        <w:rPr>
          <w:rFonts w:cs="Kalimati"/>
          <w:sz w:val="25"/>
          <w:szCs w:val="25"/>
        </w:rPr>
        <w:t xml:space="preserve"> </w:t>
      </w:r>
      <w:r w:rsidR="00F73054" w:rsidRPr="001E7C4D">
        <w:rPr>
          <w:rFonts w:cs="Kalimati"/>
          <w:sz w:val="25"/>
          <w:szCs w:val="25"/>
          <w:cs/>
          <w:lang w:bidi="hi-IN"/>
        </w:rPr>
        <w:t>कैद</w:t>
      </w:r>
      <w:r w:rsidR="00F73054" w:rsidRPr="001E7C4D">
        <w:rPr>
          <w:rFonts w:cs="Kalimati"/>
          <w:sz w:val="25"/>
          <w:szCs w:val="25"/>
        </w:rPr>
        <w:t xml:space="preserve"> </w:t>
      </w:r>
      <w:r w:rsidR="00F73054" w:rsidRPr="001E7C4D">
        <w:rPr>
          <w:rFonts w:cs="Kalimati"/>
          <w:sz w:val="25"/>
          <w:szCs w:val="25"/>
          <w:cs/>
          <w:lang w:bidi="hi-IN"/>
        </w:rPr>
        <w:t>वा</w:t>
      </w:r>
      <w:r w:rsidR="00F73054" w:rsidRPr="001E7C4D">
        <w:rPr>
          <w:rFonts w:cs="Kalimati"/>
          <w:sz w:val="25"/>
          <w:szCs w:val="25"/>
        </w:rPr>
        <w:t xml:space="preserve"> </w:t>
      </w:r>
      <w:r w:rsidR="00F73054" w:rsidRPr="001E7C4D">
        <w:rPr>
          <w:rFonts w:cs="Kalimati"/>
          <w:sz w:val="25"/>
          <w:szCs w:val="25"/>
          <w:cs/>
          <w:lang w:bidi="hi-IN"/>
        </w:rPr>
        <w:t>तीस</w:t>
      </w:r>
      <w:r w:rsidR="00F73054" w:rsidRPr="001E7C4D">
        <w:rPr>
          <w:rFonts w:cs="Kalimati"/>
          <w:sz w:val="25"/>
          <w:szCs w:val="25"/>
        </w:rPr>
        <w:t xml:space="preserve"> </w:t>
      </w:r>
      <w:r w:rsidR="00F73054" w:rsidRPr="001E7C4D">
        <w:rPr>
          <w:rFonts w:cs="Kalimati"/>
          <w:sz w:val="25"/>
          <w:szCs w:val="25"/>
          <w:cs/>
          <w:lang w:bidi="hi-IN"/>
        </w:rPr>
        <w:t>हजार</w:t>
      </w:r>
      <w:r w:rsidR="00F73054" w:rsidRPr="001E7C4D">
        <w:rPr>
          <w:rFonts w:cs="Kalimati"/>
          <w:sz w:val="25"/>
          <w:szCs w:val="25"/>
        </w:rPr>
        <w:t xml:space="preserve"> </w:t>
      </w:r>
      <w:r w:rsidR="00F73054" w:rsidRPr="001E7C4D">
        <w:rPr>
          <w:rFonts w:cs="Kalimati"/>
          <w:sz w:val="25"/>
          <w:szCs w:val="25"/>
          <w:cs/>
          <w:lang w:bidi="hi-IN"/>
        </w:rPr>
        <w:t>रुपैयाँसम्म</w:t>
      </w:r>
      <w:r w:rsidR="00F73054" w:rsidRPr="001E7C4D">
        <w:rPr>
          <w:rFonts w:cs="Kalimati"/>
          <w:sz w:val="25"/>
          <w:szCs w:val="25"/>
        </w:rPr>
        <w:t xml:space="preserve"> </w:t>
      </w:r>
      <w:r w:rsidR="00F73054" w:rsidRPr="001E7C4D">
        <w:rPr>
          <w:rFonts w:cs="Kalimati"/>
          <w:sz w:val="25"/>
          <w:szCs w:val="25"/>
          <w:cs/>
          <w:lang w:bidi="hi-IN"/>
        </w:rPr>
        <w:t>जरिवाना</w:t>
      </w:r>
      <w:r w:rsidR="00F73054" w:rsidRPr="001E7C4D">
        <w:rPr>
          <w:rFonts w:cs="Kalimati"/>
          <w:sz w:val="25"/>
          <w:szCs w:val="25"/>
        </w:rPr>
        <w:t xml:space="preserve"> </w:t>
      </w:r>
      <w:r w:rsidR="00F73054" w:rsidRPr="001E7C4D">
        <w:rPr>
          <w:rFonts w:cs="Kalimati"/>
          <w:sz w:val="25"/>
          <w:szCs w:val="25"/>
          <w:cs/>
          <w:lang w:bidi="hi-IN"/>
        </w:rPr>
        <w:t>हुन</w:t>
      </w:r>
      <w:r w:rsidR="00F73054" w:rsidRPr="001E7C4D">
        <w:rPr>
          <w:rFonts w:cs="Kalimati"/>
          <w:sz w:val="25"/>
          <w:szCs w:val="25"/>
        </w:rPr>
        <w:t xml:space="preserve"> </w:t>
      </w:r>
      <w:r w:rsidR="00F73054" w:rsidRPr="001E7C4D">
        <w:rPr>
          <w:rFonts w:cs="Kalimati"/>
          <w:sz w:val="25"/>
          <w:szCs w:val="25"/>
          <w:cs/>
          <w:lang w:bidi="hi-IN"/>
        </w:rPr>
        <w:t>सक्ने</w:t>
      </w:r>
      <w:r w:rsidR="00F73054" w:rsidRPr="001E7C4D">
        <w:rPr>
          <w:rFonts w:cs="Kalimati"/>
          <w:sz w:val="25"/>
          <w:szCs w:val="25"/>
        </w:rPr>
        <w:t xml:space="preserve"> </w:t>
      </w:r>
      <w:r w:rsidR="00F73054" w:rsidRPr="001E7C4D">
        <w:rPr>
          <w:rFonts w:cs="Kalimati"/>
          <w:sz w:val="25"/>
          <w:szCs w:val="25"/>
          <w:cs/>
          <w:lang w:bidi="hi-IN"/>
        </w:rPr>
        <w:t>कसूरमा</w:t>
      </w:r>
      <w:r w:rsidR="00F73054" w:rsidRPr="001E7C4D">
        <w:rPr>
          <w:rFonts w:cs="Kalimati"/>
          <w:sz w:val="25"/>
          <w:szCs w:val="25"/>
        </w:rPr>
        <w:t xml:space="preserve"> </w:t>
      </w:r>
      <w:r w:rsidR="00F73054" w:rsidRPr="001E7C4D">
        <w:rPr>
          <w:rFonts w:cs="Kalimati"/>
          <w:sz w:val="25"/>
          <w:szCs w:val="25"/>
          <w:cs/>
          <w:lang w:bidi="hi-IN"/>
        </w:rPr>
        <w:t>कसूर</w:t>
      </w:r>
      <w:r w:rsidR="00F73054" w:rsidRPr="001E7C4D">
        <w:rPr>
          <w:rFonts w:cs="Kalimati"/>
          <w:sz w:val="25"/>
          <w:szCs w:val="25"/>
        </w:rPr>
        <w:t xml:space="preserve"> </w:t>
      </w:r>
      <w:r w:rsidR="00F73054" w:rsidRPr="001E7C4D">
        <w:rPr>
          <w:rFonts w:cs="Kalimati"/>
          <w:sz w:val="25"/>
          <w:szCs w:val="25"/>
          <w:cs/>
          <w:lang w:bidi="hi-IN"/>
        </w:rPr>
        <w:t>ठहर</w:t>
      </w:r>
      <w:r w:rsidR="00F73054" w:rsidRPr="001E7C4D">
        <w:rPr>
          <w:rFonts w:cs="Kalimati"/>
          <w:sz w:val="25"/>
          <w:szCs w:val="25"/>
        </w:rPr>
        <w:t xml:space="preserve"> </w:t>
      </w:r>
      <w:r w:rsidR="00F73054" w:rsidRPr="001E7C4D">
        <w:rPr>
          <w:rFonts w:cs="Kalimati"/>
          <w:sz w:val="25"/>
          <w:szCs w:val="25"/>
          <w:cs/>
          <w:lang w:bidi="hi-IN"/>
        </w:rPr>
        <w:t>भएकै</w:t>
      </w:r>
      <w:r w:rsidR="00F73054" w:rsidRPr="001E7C4D">
        <w:rPr>
          <w:rFonts w:cs="Kalimati"/>
          <w:sz w:val="25"/>
          <w:szCs w:val="25"/>
        </w:rPr>
        <w:t xml:space="preserve"> </w:t>
      </w:r>
      <w:r w:rsidR="00F73054" w:rsidRPr="001E7C4D">
        <w:rPr>
          <w:rFonts w:cs="Kalimati"/>
          <w:sz w:val="25"/>
          <w:szCs w:val="25"/>
          <w:cs/>
          <w:lang w:bidi="hi-IN"/>
        </w:rPr>
        <w:t>बखत</w:t>
      </w:r>
      <w:r w:rsidR="00F73054" w:rsidRPr="001E7C4D">
        <w:rPr>
          <w:rFonts w:cs="Kalimati"/>
          <w:sz w:val="25"/>
          <w:szCs w:val="25"/>
        </w:rPr>
        <w:t xml:space="preserve"> </w:t>
      </w:r>
      <w:r w:rsidR="00F73054" w:rsidRPr="001E7C4D">
        <w:rPr>
          <w:rFonts w:cs="Kalimati"/>
          <w:sz w:val="25"/>
          <w:szCs w:val="25"/>
          <w:cs/>
          <w:lang w:bidi="hi-IN"/>
        </w:rPr>
        <w:t>सजाय</w:t>
      </w:r>
      <w:r w:rsidR="00F73054" w:rsidRPr="001E7C4D">
        <w:rPr>
          <w:rFonts w:cs="Kalimati"/>
          <w:sz w:val="25"/>
          <w:szCs w:val="25"/>
        </w:rPr>
        <w:t xml:space="preserve"> </w:t>
      </w:r>
      <w:r w:rsidR="00F73054" w:rsidRPr="001E7C4D">
        <w:rPr>
          <w:rFonts w:cs="Kalimati"/>
          <w:sz w:val="25"/>
          <w:szCs w:val="25"/>
          <w:cs/>
          <w:lang w:bidi="hi-IN"/>
        </w:rPr>
        <w:t>निर्धारण</w:t>
      </w:r>
      <w:r w:rsidR="00F73054" w:rsidRPr="001E7C4D">
        <w:rPr>
          <w:rFonts w:cs="Kalimati"/>
          <w:sz w:val="25"/>
          <w:szCs w:val="25"/>
        </w:rPr>
        <w:t xml:space="preserve"> </w:t>
      </w:r>
      <w:r w:rsidR="00F73054" w:rsidRPr="001E7C4D">
        <w:rPr>
          <w:rFonts w:cs="Kalimati"/>
          <w:sz w:val="25"/>
          <w:szCs w:val="25"/>
          <w:cs/>
          <w:lang w:bidi="hi-IN"/>
        </w:rPr>
        <w:t>गर्नुपर्ने</w:t>
      </w:r>
      <w:r w:rsidR="00F73054" w:rsidRPr="001E7C4D">
        <w:rPr>
          <w:rFonts w:cs="Kalimati"/>
          <w:sz w:val="25"/>
          <w:szCs w:val="25"/>
        </w:rPr>
        <w:t xml:space="preserve"> </w:t>
      </w:r>
      <w:r w:rsidR="00F73054" w:rsidRPr="001E7C4D">
        <w:rPr>
          <w:rFonts w:cs="Kalimati"/>
          <w:sz w:val="25"/>
          <w:szCs w:val="25"/>
          <w:cs/>
          <w:lang w:bidi="hi-IN"/>
        </w:rPr>
        <w:t>र</w:t>
      </w:r>
      <w:r w:rsidR="00F73054" w:rsidRPr="001E7C4D">
        <w:rPr>
          <w:rFonts w:cs="Kalimati"/>
          <w:sz w:val="25"/>
          <w:szCs w:val="25"/>
        </w:rPr>
        <w:t xml:space="preserve"> </w:t>
      </w:r>
      <w:r w:rsidR="00F73054" w:rsidRPr="001E7C4D">
        <w:rPr>
          <w:rFonts w:cs="Kalimati"/>
          <w:sz w:val="25"/>
          <w:szCs w:val="25"/>
          <w:cs/>
          <w:lang w:bidi="hi-IN"/>
        </w:rPr>
        <w:t>छुट्टै</w:t>
      </w:r>
      <w:r w:rsidR="00F73054" w:rsidRPr="001E7C4D">
        <w:rPr>
          <w:rFonts w:cs="Kalimati"/>
          <w:sz w:val="25"/>
          <w:szCs w:val="25"/>
        </w:rPr>
        <w:t xml:space="preserve"> </w:t>
      </w:r>
      <w:r w:rsidR="00F73054" w:rsidRPr="001E7C4D">
        <w:rPr>
          <w:rFonts w:cs="Kalimati"/>
          <w:sz w:val="25"/>
          <w:szCs w:val="25"/>
          <w:cs/>
          <w:lang w:bidi="hi-IN"/>
        </w:rPr>
        <w:t>सजाय</w:t>
      </w:r>
      <w:r w:rsidR="00F73054" w:rsidRPr="001E7C4D">
        <w:rPr>
          <w:rFonts w:cs="Kalimati"/>
          <w:sz w:val="25"/>
          <w:szCs w:val="25"/>
        </w:rPr>
        <w:t xml:space="preserve"> </w:t>
      </w:r>
      <w:r w:rsidR="00F73054" w:rsidRPr="001E7C4D">
        <w:rPr>
          <w:rFonts w:cs="Kalimati"/>
          <w:sz w:val="25"/>
          <w:szCs w:val="25"/>
          <w:cs/>
          <w:lang w:bidi="hi-IN"/>
        </w:rPr>
        <w:t>निर्धारण</w:t>
      </w:r>
      <w:r w:rsidR="00F73054" w:rsidRPr="001E7C4D">
        <w:rPr>
          <w:rFonts w:cs="Kalimati"/>
          <w:sz w:val="25"/>
          <w:szCs w:val="25"/>
        </w:rPr>
        <w:t xml:space="preserve"> </w:t>
      </w:r>
      <w:r w:rsidR="00F73054" w:rsidRPr="001E7C4D">
        <w:rPr>
          <w:rFonts w:cs="Kalimati"/>
          <w:sz w:val="25"/>
          <w:szCs w:val="25"/>
          <w:cs/>
          <w:lang w:bidi="hi-IN"/>
        </w:rPr>
        <w:t>सुनुवाइ</w:t>
      </w:r>
      <w:r w:rsidR="00F73054" w:rsidRPr="001E7C4D">
        <w:rPr>
          <w:rFonts w:cs="Kalimati"/>
          <w:sz w:val="25"/>
          <w:szCs w:val="25"/>
        </w:rPr>
        <w:t xml:space="preserve"> </w:t>
      </w:r>
      <w:r w:rsidR="00F73054" w:rsidRPr="001E7C4D">
        <w:rPr>
          <w:rFonts w:cs="Kalimati"/>
          <w:sz w:val="25"/>
          <w:szCs w:val="25"/>
          <w:cs/>
          <w:lang w:bidi="hi-IN"/>
        </w:rPr>
        <w:t>आवश्यक</w:t>
      </w:r>
      <w:r w:rsidR="00F73054" w:rsidRPr="001E7C4D">
        <w:rPr>
          <w:rFonts w:cs="Kalimati"/>
          <w:sz w:val="25"/>
          <w:szCs w:val="25"/>
        </w:rPr>
        <w:t xml:space="preserve"> </w:t>
      </w:r>
      <w:r w:rsidR="00F73054" w:rsidRPr="001E7C4D">
        <w:rPr>
          <w:rFonts w:cs="Kalimati"/>
          <w:sz w:val="25"/>
          <w:szCs w:val="25"/>
          <w:cs/>
          <w:lang w:bidi="hi-IN"/>
        </w:rPr>
        <w:t>नपर्ने</w:t>
      </w:r>
      <w:r w:rsidR="00F73054" w:rsidRPr="001E7C4D">
        <w:rPr>
          <w:rFonts w:cs="Kalimati"/>
          <w:sz w:val="25"/>
          <w:szCs w:val="25"/>
        </w:rPr>
        <w:t xml:space="preserve"> </w:t>
      </w:r>
      <w:r w:rsidR="00F73054" w:rsidRPr="001E7C4D">
        <w:rPr>
          <w:rFonts w:cs="Kalimati"/>
          <w:sz w:val="25"/>
          <w:szCs w:val="25"/>
          <w:cs/>
          <w:lang w:bidi="hi-IN"/>
        </w:rPr>
        <w:t>व्यवस्था</w:t>
      </w:r>
      <w:r w:rsidR="00F73054" w:rsidRPr="001E7C4D">
        <w:rPr>
          <w:rFonts w:cs="Kalimati"/>
          <w:sz w:val="25"/>
          <w:szCs w:val="25"/>
        </w:rPr>
        <w:t xml:space="preserve"> </w:t>
      </w:r>
      <w:r w:rsidR="00F73054" w:rsidRPr="001E7C4D">
        <w:rPr>
          <w:rFonts w:cs="Kalimati"/>
          <w:sz w:val="25"/>
          <w:szCs w:val="25"/>
          <w:cs/>
          <w:lang w:bidi="hi-IN"/>
        </w:rPr>
        <w:t>फौजदारी</w:t>
      </w:r>
      <w:r w:rsidR="00F73054" w:rsidRPr="001E7C4D">
        <w:rPr>
          <w:rFonts w:cs="Kalimati"/>
          <w:sz w:val="25"/>
          <w:szCs w:val="25"/>
        </w:rPr>
        <w:t xml:space="preserve"> </w:t>
      </w:r>
      <w:r w:rsidR="00F73054" w:rsidRPr="001E7C4D">
        <w:rPr>
          <w:rFonts w:cs="Kalimati"/>
          <w:sz w:val="25"/>
          <w:szCs w:val="25"/>
          <w:cs/>
          <w:lang w:bidi="hi-IN"/>
        </w:rPr>
        <w:t>कसूर</w:t>
      </w:r>
      <w:r w:rsidR="00F73054" w:rsidRPr="001E7C4D">
        <w:rPr>
          <w:rFonts w:cs="Kalimati"/>
          <w:sz w:val="25"/>
          <w:szCs w:val="25"/>
        </w:rPr>
        <w:t xml:space="preserve"> (</w:t>
      </w:r>
      <w:r w:rsidR="00F73054" w:rsidRPr="001E7C4D">
        <w:rPr>
          <w:rFonts w:cs="Kalimati"/>
          <w:sz w:val="25"/>
          <w:szCs w:val="25"/>
          <w:cs/>
          <w:lang w:bidi="hi-IN"/>
        </w:rPr>
        <w:t>सजाय</w:t>
      </w:r>
      <w:r w:rsidR="00F73054" w:rsidRPr="001E7C4D">
        <w:rPr>
          <w:rFonts w:cs="Kalimati"/>
          <w:sz w:val="25"/>
          <w:szCs w:val="25"/>
        </w:rPr>
        <w:t xml:space="preserve"> </w:t>
      </w:r>
      <w:r w:rsidR="00F73054" w:rsidRPr="001E7C4D">
        <w:rPr>
          <w:rFonts w:cs="Kalimati"/>
          <w:sz w:val="25"/>
          <w:szCs w:val="25"/>
          <w:cs/>
          <w:lang w:bidi="hi-IN"/>
        </w:rPr>
        <w:t>निर्धारण</w:t>
      </w:r>
      <w:r w:rsidR="00F73054" w:rsidRPr="001E7C4D">
        <w:rPr>
          <w:rFonts w:cs="Kalimati"/>
          <w:sz w:val="25"/>
          <w:szCs w:val="25"/>
        </w:rPr>
        <w:t xml:space="preserve"> </w:t>
      </w:r>
      <w:r w:rsidR="00F73054" w:rsidRPr="001E7C4D">
        <w:rPr>
          <w:rFonts w:cs="Kalimati"/>
          <w:sz w:val="25"/>
          <w:szCs w:val="25"/>
          <w:cs/>
          <w:lang w:bidi="hi-IN"/>
        </w:rPr>
        <w:t>तथा</w:t>
      </w:r>
      <w:r w:rsidR="00F73054" w:rsidRPr="001E7C4D">
        <w:rPr>
          <w:rFonts w:cs="Kalimati"/>
          <w:sz w:val="25"/>
          <w:szCs w:val="25"/>
        </w:rPr>
        <w:t xml:space="preserve"> </w:t>
      </w:r>
      <w:r w:rsidR="00F73054" w:rsidRPr="001E7C4D">
        <w:rPr>
          <w:rFonts w:cs="Kalimati"/>
          <w:sz w:val="25"/>
          <w:szCs w:val="25"/>
          <w:cs/>
          <w:lang w:bidi="hi-IN"/>
        </w:rPr>
        <w:t>कार्यान्वयन</w:t>
      </w:r>
      <w:r w:rsidR="00F73054" w:rsidRPr="001E7C4D">
        <w:rPr>
          <w:rFonts w:cs="Kalimati"/>
          <w:sz w:val="25"/>
          <w:szCs w:val="25"/>
        </w:rPr>
        <w:t xml:space="preserve">) </w:t>
      </w:r>
      <w:r w:rsidR="00F73054" w:rsidRPr="001E7C4D">
        <w:rPr>
          <w:rFonts w:cs="Kalimati"/>
          <w:sz w:val="25"/>
          <w:szCs w:val="25"/>
          <w:cs/>
          <w:lang w:bidi="hi-IN"/>
        </w:rPr>
        <w:t>ऐन</w:t>
      </w:r>
      <w:r w:rsidR="00F73054" w:rsidRPr="001E7C4D">
        <w:rPr>
          <w:rFonts w:cs="Kalimati"/>
          <w:sz w:val="25"/>
          <w:szCs w:val="25"/>
        </w:rPr>
        <w:t xml:space="preserve">, </w:t>
      </w:r>
      <w:r w:rsidR="00F73054" w:rsidRPr="001E7C4D">
        <w:rPr>
          <w:rFonts w:cs="Kalimati"/>
          <w:sz w:val="25"/>
          <w:szCs w:val="25"/>
          <w:cs/>
          <w:lang w:bidi="hi-IN"/>
        </w:rPr>
        <w:t>२०७४</w:t>
      </w:r>
      <w:r w:rsidR="00F73054" w:rsidRPr="001E7C4D">
        <w:rPr>
          <w:rFonts w:cs="Kalimati"/>
          <w:sz w:val="25"/>
          <w:szCs w:val="25"/>
        </w:rPr>
        <w:t xml:space="preserve"> </w:t>
      </w:r>
      <w:r w:rsidR="00F73054" w:rsidRPr="001E7C4D">
        <w:rPr>
          <w:rFonts w:cs="Kalimati"/>
          <w:sz w:val="25"/>
          <w:szCs w:val="25"/>
          <w:cs/>
          <w:lang w:bidi="hi-IN"/>
        </w:rPr>
        <w:lastRenderedPageBreak/>
        <w:t>को</w:t>
      </w:r>
      <w:r w:rsidR="00F73054" w:rsidRPr="001E7C4D">
        <w:rPr>
          <w:rFonts w:cs="Kalimati"/>
          <w:sz w:val="25"/>
          <w:szCs w:val="25"/>
        </w:rPr>
        <w:t xml:space="preserve"> </w:t>
      </w:r>
      <w:r w:rsidR="00F73054" w:rsidRPr="001E7C4D">
        <w:rPr>
          <w:rFonts w:cs="Kalimati"/>
          <w:sz w:val="25"/>
          <w:szCs w:val="25"/>
          <w:cs/>
          <w:lang w:bidi="hi-IN"/>
        </w:rPr>
        <w:t>दफा</w:t>
      </w:r>
      <w:r w:rsidR="00F73054" w:rsidRPr="001E7C4D">
        <w:rPr>
          <w:rFonts w:cs="Kalimati"/>
          <w:sz w:val="25"/>
          <w:szCs w:val="25"/>
        </w:rPr>
        <w:t xml:space="preserve"> </w:t>
      </w:r>
      <w:r w:rsidR="00F73054" w:rsidRPr="001E7C4D">
        <w:rPr>
          <w:rFonts w:cs="Kalimati"/>
          <w:sz w:val="25"/>
          <w:szCs w:val="25"/>
          <w:cs/>
          <w:lang w:bidi="hi-IN"/>
        </w:rPr>
        <w:t>८</w:t>
      </w:r>
      <w:r w:rsidR="00F73054" w:rsidRPr="001E7C4D">
        <w:rPr>
          <w:rFonts w:cs="Kalimati"/>
          <w:sz w:val="25"/>
          <w:szCs w:val="25"/>
        </w:rPr>
        <w:t xml:space="preserve"> </w:t>
      </w:r>
      <w:r w:rsidR="00F73054" w:rsidRPr="001E7C4D">
        <w:rPr>
          <w:rFonts w:cs="Kalimati"/>
          <w:sz w:val="25"/>
          <w:szCs w:val="25"/>
          <w:cs/>
          <w:lang w:bidi="hi-IN"/>
        </w:rPr>
        <w:t>को</w:t>
      </w:r>
      <w:r w:rsidR="00F73054" w:rsidRPr="001E7C4D">
        <w:rPr>
          <w:rFonts w:cs="Kalimati"/>
          <w:sz w:val="25"/>
          <w:szCs w:val="25"/>
        </w:rPr>
        <w:t xml:space="preserve"> </w:t>
      </w:r>
      <w:r w:rsidR="00F73054" w:rsidRPr="001E7C4D">
        <w:rPr>
          <w:rFonts w:cs="Kalimati"/>
          <w:sz w:val="25"/>
          <w:szCs w:val="25"/>
          <w:cs/>
          <w:lang w:bidi="hi-IN"/>
        </w:rPr>
        <w:t>उपदफा</w:t>
      </w:r>
      <w:r w:rsidR="00F73054" w:rsidRPr="001E7C4D">
        <w:rPr>
          <w:rFonts w:cs="Kalimati"/>
          <w:sz w:val="25"/>
          <w:szCs w:val="25"/>
        </w:rPr>
        <w:t xml:space="preserve"> (</w:t>
      </w:r>
      <w:r w:rsidR="00F73054" w:rsidRPr="001E7C4D">
        <w:rPr>
          <w:rFonts w:cs="Kalimati"/>
          <w:sz w:val="25"/>
          <w:szCs w:val="25"/>
          <w:cs/>
          <w:lang w:bidi="hi-IN"/>
        </w:rPr>
        <w:t>१</w:t>
      </w:r>
      <w:r w:rsidR="00F73054" w:rsidRPr="001E7C4D">
        <w:rPr>
          <w:rFonts w:cs="Kalimati"/>
          <w:sz w:val="25"/>
          <w:szCs w:val="25"/>
        </w:rPr>
        <w:t xml:space="preserve">) </w:t>
      </w:r>
      <w:r w:rsidR="00F73054" w:rsidRPr="001E7C4D">
        <w:rPr>
          <w:rFonts w:cs="Kalimati"/>
          <w:sz w:val="25"/>
          <w:szCs w:val="25"/>
          <w:cs/>
          <w:lang w:bidi="hi-IN"/>
        </w:rPr>
        <w:t>को</w:t>
      </w:r>
      <w:r w:rsidR="00F73054" w:rsidRPr="001E7C4D">
        <w:rPr>
          <w:rFonts w:cs="Kalimati"/>
          <w:sz w:val="25"/>
          <w:szCs w:val="25"/>
        </w:rPr>
        <w:t xml:space="preserve"> </w:t>
      </w:r>
      <w:r w:rsidR="00F73054" w:rsidRPr="001E7C4D">
        <w:rPr>
          <w:rFonts w:cs="Kalimati"/>
          <w:sz w:val="25"/>
          <w:szCs w:val="25"/>
          <w:cs/>
          <w:lang w:bidi="hi-IN"/>
        </w:rPr>
        <w:t>प्रतिबन्धात्मक</w:t>
      </w:r>
      <w:r w:rsidR="00F73054" w:rsidRPr="001E7C4D">
        <w:rPr>
          <w:rFonts w:cs="Kalimati"/>
          <w:sz w:val="25"/>
          <w:szCs w:val="25"/>
        </w:rPr>
        <w:t xml:space="preserve"> </w:t>
      </w:r>
      <w:r w:rsidR="00F73054" w:rsidRPr="001E7C4D">
        <w:rPr>
          <w:rFonts w:cs="Kalimati"/>
          <w:sz w:val="25"/>
          <w:szCs w:val="25"/>
          <w:cs/>
          <w:lang w:bidi="hi-IN"/>
        </w:rPr>
        <w:t>वाक्यांशको</w:t>
      </w:r>
      <w:r w:rsidR="00F73054" w:rsidRPr="001E7C4D">
        <w:rPr>
          <w:rFonts w:cs="Kalimati"/>
          <w:sz w:val="25"/>
          <w:szCs w:val="25"/>
        </w:rPr>
        <w:t xml:space="preserve"> </w:t>
      </w:r>
      <w:r w:rsidR="00F73054" w:rsidRPr="001E7C4D">
        <w:rPr>
          <w:rFonts w:cs="Kalimati"/>
          <w:sz w:val="25"/>
          <w:szCs w:val="25"/>
          <w:cs/>
          <w:lang w:bidi="hi-IN"/>
        </w:rPr>
        <w:t>खण्ड</w:t>
      </w:r>
      <w:r w:rsidR="00F73054" w:rsidRPr="001E7C4D">
        <w:rPr>
          <w:rFonts w:cs="Kalimati"/>
          <w:sz w:val="25"/>
          <w:szCs w:val="25"/>
        </w:rPr>
        <w:t xml:space="preserve"> (</w:t>
      </w:r>
      <w:r w:rsidR="00F73054" w:rsidRPr="001E7C4D">
        <w:rPr>
          <w:rFonts w:cs="Kalimati"/>
          <w:sz w:val="25"/>
          <w:szCs w:val="25"/>
          <w:cs/>
          <w:lang w:bidi="hi-IN"/>
        </w:rPr>
        <w:t>ख</w:t>
      </w:r>
      <w:r w:rsidR="00F73054" w:rsidRPr="001E7C4D">
        <w:rPr>
          <w:rFonts w:cs="Kalimati"/>
          <w:sz w:val="25"/>
          <w:szCs w:val="25"/>
        </w:rPr>
        <w:t xml:space="preserve">) </w:t>
      </w:r>
      <w:r w:rsidR="00F73054" w:rsidRPr="001E7C4D">
        <w:rPr>
          <w:rFonts w:cs="Kalimati"/>
          <w:sz w:val="25"/>
          <w:szCs w:val="25"/>
          <w:cs/>
          <w:lang w:bidi="hi-IN"/>
        </w:rPr>
        <w:t>तथा</w:t>
      </w:r>
      <w:r w:rsidR="00F73054" w:rsidRPr="001E7C4D">
        <w:rPr>
          <w:rFonts w:cs="Kalimati"/>
          <w:sz w:val="25"/>
          <w:szCs w:val="25"/>
        </w:rPr>
        <w:t xml:space="preserve"> </w:t>
      </w:r>
      <w:r w:rsidR="00F73054" w:rsidRPr="001E7C4D">
        <w:rPr>
          <w:rFonts w:cs="Kalimati"/>
          <w:sz w:val="25"/>
          <w:szCs w:val="25"/>
          <w:cs/>
          <w:lang w:bidi="hi-IN"/>
        </w:rPr>
        <w:t>दफा</w:t>
      </w:r>
      <w:r w:rsidR="00F73054" w:rsidRPr="001E7C4D">
        <w:rPr>
          <w:rFonts w:cs="Kalimati"/>
          <w:sz w:val="25"/>
          <w:szCs w:val="25"/>
        </w:rPr>
        <w:t xml:space="preserve"> </w:t>
      </w:r>
      <w:r w:rsidR="00F73054" w:rsidRPr="001E7C4D">
        <w:rPr>
          <w:rFonts w:cs="Kalimati"/>
          <w:sz w:val="25"/>
          <w:szCs w:val="25"/>
          <w:cs/>
          <w:lang w:bidi="hi-IN"/>
        </w:rPr>
        <w:t>९</w:t>
      </w:r>
      <w:r w:rsidR="00F73054" w:rsidRPr="001E7C4D">
        <w:rPr>
          <w:rFonts w:cs="Kalimati"/>
          <w:sz w:val="25"/>
          <w:szCs w:val="25"/>
        </w:rPr>
        <w:t xml:space="preserve"> </w:t>
      </w:r>
      <w:r w:rsidR="00F73054" w:rsidRPr="001E7C4D">
        <w:rPr>
          <w:rFonts w:cs="Kalimati"/>
          <w:sz w:val="25"/>
          <w:szCs w:val="25"/>
          <w:cs/>
          <w:lang w:bidi="hi-IN"/>
        </w:rPr>
        <w:t>को</w:t>
      </w:r>
      <w:r w:rsidR="00F73054" w:rsidRPr="001E7C4D">
        <w:rPr>
          <w:rFonts w:cs="Kalimati"/>
          <w:sz w:val="25"/>
          <w:szCs w:val="25"/>
        </w:rPr>
        <w:t xml:space="preserve"> </w:t>
      </w:r>
      <w:r w:rsidR="00F73054" w:rsidRPr="001E7C4D">
        <w:rPr>
          <w:rFonts w:cs="Kalimati"/>
          <w:sz w:val="25"/>
          <w:szCs w:val="25"/>
          <w:cs/>
          <w:lang w:bidi="hi-IN"/>
        </w:rPr>
        <w:t>प्रतिबन्धात्मक</w:t>
      </w:r>
      <w:r w:rsidR="00F73054" w:rsidRPr="001E7C4D">
        <w:rPr>
          <w:rFonts w:cs="Kalimati"/>
          <w:sz w:val="25"/>
          <w:szCs w:val="25"/>
        </w:rPr>
        <w:t xml:space="preserve"> </w:t>
      </w:r>
      <w:r w:rsidR="00F73054" w:rsidRPr="001E7C4D">
        <w:rPr>
          <w:rFonts w:cs="Kalimati"/>
          <w:sz w:val="25"/>
          <w:szCs w:val="25"/>
          <w:cs/>
          <w:lang w:bidi="hi-IN"/>
        </w:rPr>
        <w:t>वाक्यांशमा</w:t>
      </w:r>
      <w:r w:rsidR="00F73054" w:rsidRPr="001E7C4D">
        <w:rPr>
          <w:rFonts w:cs="Kalimati"/>
          <w:sz w:val="25"/>
          <w:szCs w:val="25"/>
        </w:rPr>
        <w:t xml:space="preserve"> </w:t>
      </w:r>
      <w:r w:rsidR="00F73054" w:rsidRPr="001E7C4D">
        <w:rPr>
          <w:rFonts w:cs="Kalimati"/>
          <w:sz w:val="25"/>
          <w:szCs w:val="25"/>
          <w:cs/>
          <w:lang w:bidi="hi-IN"/>
        </w:rPr>
        <w:t>रहेको</w:t>
      </w:r>
      <w:r w:rsidR="00F73054" w:rsidRPr="001E7C4D">
        <w:rPr>
          <w:rFonts w:cs="Kalimati"/>
          <w:sz w:val="25"/>
          <w:szCs w:val="25"/>
        </w:rPr>
        <w:t xml:space="preserve"> </w:t>
      </w:r>
      <w:r w:rsidR="00F73054" w:rsidRPr="001E7C4D">
        <w:rPr>
          <w:rFonts w:cs="Kalimati"/>
          <w:sz w:val="25"/>
          <w:szCs w:val="25"/>
          <w:cs/>
          <w:lang w:bidi="hi-IN"/>
        </w:rPr>
        <w:t>छ।</w:t>
      </w:r>
      <w:r w:rsidR="000B2D5F" w:rsidRPr="001E7C4D">
        <w:rPr>
          <w:rFonts w:cs="Kalimati" w:hint="cs"/>
          <w:sz w:val="25"/>
          <w:szCs w:val="25"/>
          <w:cs/>
          <w:lang w:bidi="ne-NP"/>
        </w:rPr>
        <w:t xml:space="preserve"> </w:t>
      </w:r>
      <w:r w:rsidRPr="001E7C4D">
        <w:rPr>
          <w:rFonts w:cs="Kalimati" w:hint="cs"/>
          <w:sz w:val="25"/>
          <w:szCs w:val="25"/>
          <w:cs/>
          <w:lang w:bidi="ne-NP"/>
        </w:rPr>
        <w:t xml:space="preserve">अब सजायतर्फ विचार गर्दा, </w:t>
      </w:r>
      <w:r w:rsidR="00F73054" w:rsidRPr="001E7C4D">
        <w:rPr>
          <w:rFonts w:cs="Kalimati"/>
          <w:sz w:val="25"/>
          <w:szCs w:val="25"/>
          <w:cs/>
          <w:lang w:bidi="hi-IN"/>
        </w:rPr>
        <w:t>कसूरको</w:t>
      </w:r>
      <w:r w:rsidR="00F73054" w:rsidRPr="001E7C4D">
        <w:rPr>
          <w:rFonts w:cs="Kalimati"/>
          <w:sz w:val="25"/>
          <w:szCs w:val="25"/>
        </w:rPr>
        <w:t xml:space="preserve"> </w:t>
      </w:r>
      <w:r w:rsidR="00F73054" w:rsidRPr="001E7C4D">
        <w:rPr>
          <w:rFonts w:cs="Kalimati"/>
          <w:sz w:val="25"/>
          <w:szCs w:val="25"/>
          <w:cs/>
          <w:lang w:bidi="hi-IN"/>
        </w:rPr>
        <w:t>गम्भीरता</w:t>
      </w:r>
      <w:r w:rsidR="00F73054" w:rsidRPr="001E7C4D">
        <w:rPr>
          <w:rFonts w:cs="Kalimati"/>
          <w:sz w:val="25"/>
          <w:szCs w:val="25"/>
        </w:rPr>
        <w:t xml:space="preserve">, </w:t>
      </w:r>
      <w:r w:rsidR="00F73054" w:rsidRPr="001E7C4D">
        <w:rPr>
          <w:rFonts w:cs="Kalimati"/>
          <w:sz w:val="25"/>
          <w:szCs w:val="25"/>
          <w:cs/>
          <w:lang w:bidi="hi-IN"/>
        </w:rPr>
        <w:t>दोषको</w:t>
      </w:r>
      <w:r w:rsidR="00F73054" w:rsidRPr="001E7C4D">
        <w:rPr>
          <w:rFonts w:cs="Kalimati"/>
          <w:sz w:val="25"/>
          <w:szCs w:val="25"/>
        </w:rPr>
        <w:t xml:space="preserve"> </w:t>
      </w:r>
      <w:r w:rsidR="00F73054" w:rsidRPr="001E7C4D">
        <w:rPr>
          <w:rFonts w:cs="Kalimati"/>
          <w:sz w:val="25"/>
          <w:szCs w:val="25"/>
          <w:cs/>
          <w:lang w:bidi="hi-IN"/>
        </w:rPr>
        <w:t>मात्रा</w:t>
      </w:r>
      <w:r w:rsidR="00F73054" w:rsidRPr="001E7C4D">
        <w:rPr>
          <w:rFonts w:cs="Kalimati"/>
          <w:sz w:val="25"/>
          <w:szCs w:val="25"/>
        </w:rPr>
        <w:t xml:space="preserve">, </w:t>
      </w:r>
      <w:r w:rsidR="00F73054" w:rsidRPr="001E7C4D">
        <w:rPr>
          <w:rFonts w:cs="Kalimati"/>
          <w:sz w:val="25"/>
          <w:szCs w:val="25"/>
          <w:cs/>
          <w:lang w:bidi="hi-IN"/>
        </w:rPr>
        <w:t>परिस्थितिजन्य</w:t>
      </w:r>
      <w:r w:rsidR="00F73054" w:rsidRPr="001E7C4D">
        <w:rPr>
          <w:rFonts w:cs="Kalimati"/>
          <w:sz w:val="25"/>
          <w:szCs w:val="25"/>
        </w:rPr>
        <w:t xml:space="preserve"> </w:t>
      </w:r>
      <w:r w:rsidR="00F73054" w:rsidRPr="001E7C4D">
        <w:rPr>
          <w:rFonts w:cs="Kalimati"/>
          <w:sz w:val="25"/>
          <w:szCs w:val="25"/>
          <w:cs/>
          <w:lang w:bidi="hi-IN"/>
        </w:rPr>
        <w:t>न्यूनाधिकता</w:t>
      </w:r>
      <w:r w:rsidR="00F73054" w:rsidRPr="001E7C4D">
        <w:rPr>
          <w:rFonts w:cs="Kalimati"/>
          <w:sz w:val="25"/>
          <w:szCs w:val="25"/>
        </w:rPr>
        <w:t xml:space="preserve"> </w:t>
      </w:r>
      <w:r w:rsidR="00F73054" w:rsidRPr="001E7C4D">
        <w:rPr>
          <w:rFonts w:cs="Kalimati"/>
          <w:sz w:val="25"/>
          <w:szCs w:val="25"/>
          <w:cs/>
          <w:lang w:bidi="hi-IN"/>
        </w:rPr>
        <w:t>तथा</w:t>
      </w:r>
      <w:r w:rsidR="00F73054" w:rsidRPr="001E7C4D">
        <w:rPr>
          <w:rFonts w:cs="Kalimati"/>
          <w:sz w:val="25"/>
          <w:szCs w:val="25"/>
        </w:rPr>
        <w:t xml:space="preserve"> </w:t>
      </w:r>
      <w:r w:rsidR="00F73054" w:rsidRPr="001E7C4D">
        <w:rPr>
          <w:rFonts w:cs="Kalimati"/>
          <w:sz w:val="25"/>
          <w:szCs w:val="25"/>
          <w:cs/>
          <w:lang w:bidi="hi-IN"/>
        </w:rPr>
        <w:t>समानुपातिकतालाई</w:t>
      </w:r>
      <w:r w:rsidR="00F73054" w:rsidRPr="001E7C4D">
        <w:rPr>
          <w:rFonts w:cs="Kalimati"/>
          <w:sz w:val="25"/>
          <w:szCs w:val="25"/>
        </w:rPr>
        <w:t xml:space="preserve"> </w:t>
      </w:r>
      <w:r w:rsidR="00F73054" w:rsidRPr="001E7C4D">
        <w:rPr>
          <w:rFonts w:cs="Kalimati"/>
          <w:sz w:val="25"/>
          <w:szCs w:val="25"/>
          <w:cs/>
          <w:lang w:bidi="hi-IN"/>
        </w:rPr>
        <w:t>विचार</w:t>
      </w:r>
      <w:r w:rsidR="00F73054" w:rsidRPr="001E7C4D">
        <w:rPr>
          <w:rFonts w:cs="Kalimati"/>
          <w:sz w:val="25"/>
          <w:szCs w:val="25"/>
        </w:rPr>
        <w:t xml:space="preserve"> </w:t>
      </w:r>
      <w:r w:rsidRPr="001E7C4D">
        <w:rPr>
          <w:rFonts w:cs="Kalimati"/>
          <w:sz w:val="25"/>
          <w:szCs w:val="25"/>
          <w:cs/>
          <w:lang w:bidi="hi-IN"/>
        </w:rPr>
        <w:t>गर्नुप</w:t>
      </w:r>
      <w:r w:rsidRPr="001E7C4D">
        <w:rPr>
          <w:rFonts w:cs="Kalimati" w:hint="cs"/>
          <w:sz w:val="25"/>
          <w:szCs w:val="25"/>
          <w:cs/>
          <w:lang w:bidi="ne-NP"/>
        </w:rPr>
        <w:t>र्ने हुन आयो</w:t>
      </w:r>
      <w:r w:rsidR="00F73054" w:rsidRPr="001E7C4D">
        <w:rPr>
          <w:rFonts w:cs="Kalimati"/>
          <w:sz w:val="25"/>
          <w:szCs w:val="25"/>
          <w:cs/>
          <w:lang w:bidi="hi-IN"/>
        </w:rPr>
        <w:t>।</w:t>
      </w:r>
      <w:r w:rsidR="00F73054" w:rsidRPr="001E7C4D">
        <w:rPr>
          <w:rFonts w:cs="Kalimati"/>
          <w:sz w:val="25"/>
          <w:szCs w:val="25"/>
        </w:rPr>
        <w:t xml:space="preserve"> </w:t>
      </w:r>
      <w:r w:rsidR="00F73054" w:rsidRPr="001E7C4D">
        <w:rPr>
          <w:rFonts w:cs="Kalimati"/>
          <w:sz w:val="25"/>
          <w:szCs w:val="25"/>
          <w:cs/>
          <w:lang w:bidi="hi-IN"/>
        </w:rPr>
        <w:t>प्रतिवादी</w:t>
      </w:r>
      <w:r w:rsidR="00F73054" w:rsidRPr="001E7C4D">
        <w:rPr>
          <w:rFonts w:cs="Kalimati"/>
          <w:sz w:val="25"/>
          <w:szCs w:val="25"/>
        </w:rPr>
        <w:t xml:space="preserve"> </w:t>
      </w:r>
      <w:r w:rsidR="00F73054" w:rsidRPr="001E7C4D">
        <w:rPr>
          <w:rFonts w:cs="Kalimati"/>
          <w:sz w:val="25"/>
          <w:szCs w:val="25"/>
          <w:cs/>
          <w:lang w:bidi="hi-IN"/>
        </w:rPr>
        <w:t>२६</w:t>
      </w:r>
      <w:r w:rsidR="00F73054" w:rsidRPr="001E7C4D">
        <w:rPr>
          <w:rFonts w:cs="Kalimati"/>
          <w:sz w:val="25"/>
          <w:szCs w:val="25"/>
        </w:rPr>
        <w:t xml:space="preserve"> </w:t>
      </w:r>
      <w:r w:rsidR="00F73054" w:rsidRPr="001E7C4D">
        <w:rPr>
          <w:rFonts w:cs="Kalimati"/>
          <w:sz w:val="25"/>
          <w:szCs w:val="25"/>
          <w:cs/>
          <w:lang w:bidi="hi-IN"/>
        </w:rPr>
        <w:t>वर्षको</w:t>
      </w:r>
      <w:r w:rsidR="00F73054" w:rsidRPr="001E7C4D">
        <w:rPr>
          <w:rFonts w:cs="Kalimati"/>
          <w:sz w:val="25"/>
          <w:szCs w:val="25"/>
        </w:rPr>
        <w:t xml:space="preserve"> </w:t>
      </w:r>
      <w:r w:rsidR="00F73054" w:rsidRPr="001E7C4D">
        <w:rPr>
          <w:rFonts w:cs="Kalimati"/>
          <w:sz w:val="25"/>
          <w:szCs w:val="25"/>
          <w:cs/>
          <w:lang w:bidi="hi-IN"/>
        </w:rPr>
        <w:t>युवा</w:t>
      </w:r>
      <w:r w:rsidR="00F73054" w:rsidRPr="001E7C4D">
        <w:rPr>
          <w:rFonts w:cs="Kalimati"/>
          <w:sz w:val="25"/>
          <w:szCs w:val="25"/>
        </w:rPr>
        <w:t xml:space="preserve"> </w:t>
      </w:r>
      <w:r w:rsidR="00F73054" w:rsidRPr="001E7C4D">
        <w:rPr>
          <w:rFonts w:cs="Kalimati"/>
          <w:sz w:val="25"/>
          <w:szCs w:val="25"/>
          <w:cs/>
          <w:lang w:bidi="hi-IN"/>
        </w:rPr>
        <w:t>रहेको</w:t>
      </w:r>
      <w:r w:rsidR="00F73054" w:rsidRPr="001E7C4D">
        <w:rPr>
          <w:rFonts w:cs="Kalimati"/>
          <w:sz w:val="25"/>
          <w:szCs w:val="25"/>
        </w:rPr>
        <w:t xml:space="preserve">, </w:t>
      </w:r>
      <w:r w:rsidR="00F73054" w:rsidRPr="001E7C4D">
        <w:rPr>
          <w:rFonts w:cs="Kalimati"/>
          <w:sz w:val="25"/>
          <w:szCs w:val="25"/>
          <w:cs/>
          <w:lang w:bidi="hi-IN"/>
        </w:rPr>
        <w:t>वेटरको</w:t>
      </w:r>
      <w:r w:rsidR="00F73054" w:rsidRPr="001E7C4D">
        <w:rPr>
          <w:rFonts w:cs="Kalimati"/>
          <w:sz w:val="25"/>
          <w:szCs w:val="25"/>
        </w:rPr>
        <w:t xml:space="preserve"> </w:t>
      </w:r>
      <w:r w:rsidR="00F73054" w:rsidRPr="001E7C4D">
        <w:rPr>
          <w:rFonts w:cs="Kalimati"/>
          <w:sz w:val="25"/>
          <w:szCs w:val="25"/>
          <w:cs/>
          <w:lang w:bidi="hi-IN"/>
        </w:rPr>
        <w:t>काम</w:t>
      </w:r>
      <w:r w:rsidR="00F73054" w:rsidRPr="001E7C4D">
        <w:rPr>
          <w:rFonts w:cs="Kalimati"/>
          <w:sz w:val="25"/>
          <w:szCs w:val="25"/>
        </w:rPr>
        <w:t xml:space="preserve"> </w:t>
      </w:r>
      <w:r w:rsidR="00F73054" w:rsidRPr="001E7C4D">
        <w:rPr>
          <w:rFonts w:cs="Kalimati"/>
          <w:sz w:val="25"/>
          <w:szCs w:val="25"/>
          <w:cs/>
          <w:lang w:bidi="hi-IN"/>
        </w:rPr>
        <w:t>गरी</w:t>
      </w:r>
      <w:r w:rsidR="00F73054" w:rsidRPr="001E7C4D">
        <w:rPr>
          <w:rFonts w:cs="Kalimati"/>
          <w:sz w:val="25"/>
          <w:szCs w:val="25"/>
        </w:rPr>
        <w:t xml:space="preserve"> </w:t>
      </w:r>
      <w:r w:rsidR="00F73054" w:rsidRPr="001E7C4D">
        <w:rPr>
          <w:rFonts w:cs="Kalimati"/>
          <w:sz w:val="25"/>
          <w:szCs w:val="25"/>
          <w:cs/>
          <w:lang w:bidi="hi-IN"/>
        </w:rPr>
        <w:t>जीविका</w:t>
      </w:r>
      <w:r w:rsidR="00F73054" w:rsidRPr="001E7C4D">
        <w:rPr>
          <w:rFonts w:cs="Kalimati"/>
          <w:sz w:val="25"/>
          <w:szCs w:val="25"/>
        </w:rPr>
        <w:t xml:space="preserve"> </w:t>
      </w:r>
      <w:r w:rsidR="00F73054" w:rsidRPr="001E7C4D">
        <w:rPr>
          <w:rFonts w:cs="Kalimati"/>
          <w:sz w:val="25"/>
          <w:szCs w:val="25"/>
          <w:cs/>
          <w:lang w:bidi="hi-IN"/>
        </w:rPr>
        <w:t>चलाउने</w:t>
      </w:r>
      <w:r w:rsidR="00F73054" w:rsidRPr="001E7C4D">
        <w:rPr>
          <w:rFonts w:cs="Kalimati"/>
          <w:sz w:val="25"/>
          <w:szCs w:val="25"/>
        </w:rPr>
        <w:t xml:space="preserve"> </w:t>
      </w:r>
      <w:r w:rsidR="00F73054" w:rsidRPr="001E7C4D">
        <w:rPr>
          <w:rFonts w:cs="Kalimati"/>
          <w:sz w:val="25"/>
          <w:szCs w:val="25"/>
          <w:cs/>
          <w:lang w:bidi="hi-IN"/>
        </w:rPr>
        <w:t>गरेको</w:t>
      </w:r>
      <w:r w:rsidR="00F73054" w:rsidRPr="001E7C4D">
        <w:rPr>
          <w:rFonts w:cs="Kalimati"/>
          <w:sz w:val="25"/>
          <w:szCs w:val="25"/>
        </w:rPr>
        <w:t xml:space="preserve">, </w:t>
      </w:r>
      <w:r w:rsidR="00F73054" w:rsidRPr="001E7C4D">
        <w:rPr>
          <w:rFonts w:cs="Kalimati"/>
          <w:sz w:val="25"/>
          <w:szCs w:val="25"/>
          <w:cs/>
          <w:lang w:bidi="hi-IN"/>
        </w:rPr>
        <w:t>यसअघि</w:t>
      </w:r>
      <w:r w:rsidR="00F73054" w:rsidRPr="001E7C4D">
        <w:rPr>
          <w:rFonts w:cs="Kalimati"/>
          <w:sz w:val="25"/>
          <w:szCs w:val="25"/>
        </w:rPr>
        <w:t xml:space="preserve"> </w:t>
      </w:r>
      <w:r w:rsidR="00F73054" w:rsidRPr="001E7C4D">
        <w:rPr>
          <w:rFonts w:cs="Kalimati"/>
          <w:sz w:val="25"/>
          <w:szCs w:val="25"/>
          <w:cs/>
          <w:lang w:bidi="hi-IN"/>
        </w:rPr>
        <w:t>फौजदारी</w:t>
      </w:r>
      <w:r w:rsidR="00F73054" w:rsidRPr="001E7C4D">
        <w:rPr>
          <w:rFonts w:cs="Kalimati"/>
          <w:sz w:val="25"/>
          <w:szCs w:val="25"/>
        </w:rPr>
        <w:t xml:space="preserve"> </w:t>
      </w:r>
      <w:r w:rsidR="00F73054" w:rsidRPr="001E7C4D">
        <w:rPr>
          <w:rFonts w:cs="Kalimati"/>
          <w:sz w:val="25"/>
          <w:szCs w:val="25"/>
          <w:cs/>
          <w:lang w:bidi="hi-IN"/>
        </w:rPr>
        <w:t>सजाय</w:t>
      </w:r>
      <w:r w:rsidR="00F73054" w:rsidRPr="001E7C4D">
        <w:rPr>
          <w:rFonts w:cs="Kalimati"/>
          <w:sz w:val="25"/>
          <w:szCs w:val="25"/>
        </w:rPr>
        <w:t xml:space="preserve"> </w:t>
      </w:r>
      <w:r w:rsidR="00F73054" w:rsidRPr="001E7C4D">
        <w:rPr>
          <w:rFonts w:cs="Kalimati"/>
          <w:sz w:val="25"/>
          <w:szCs w:val="25"/>
          <w:cs/>
          <w:lang w:bidi="hi-IN"/>
        </w:rPr>
        <w:t>पाएको</w:t>
      </w:r>
      <w:r w:rsidR="00F73054" w:rsidRPr="001E7C4D">
        <w:rPr>
          <w:rFonts w:cs="Kalimati"/>
          <w:sz w:val="25"/>
          <w:szCs w:val="25"/>
        </w:rPr>
        <w:t xml:space="preserve"> </w:t>
      </w:r>
      <w:r w:rsidR="00F73054" w:rsidRPr="001E7C4D">
        <w:rPr>
          <w:rFonts w:cs="Kalimati"/>
          <w:sz w:val="25"/>
          <w:szCs w:val="25"/>
          <w:cs/>
          <w:lang w:bidi="hi-IN"/>
        </w:rPr>
        <w:t>नदेखिएको</w:t>
      </w:r>
      <w:r w:rsidR="00F73054" w:rsidRPr="001E7C4D">
        <w:rPr>
          <w:rFonts w:cs="Kalimati"/>
          <w:sz w:val="25"/>
          <w:szCs w:val="25"/>
        </w:rPr>
        <w:t xml:space="preserve">, </w:t>
      </w:r>
      <w:r w:rsidR="00F73054" w:rsidRPr="001E7C4D">
        <w:rPr>
          <w:rFonts w:cs="Kalimati"/>
          <w:sz w:val="25"/>
          <w:szCs w:val="25"/>
          <w:cs/>
          <w:lang w:bidi="hi-IN"/>
        </w:rPr>
        <w:t>आरोप</w:t>
      </w:r>
      <w:r w:rsidR="00F73054" w:rsidRPr="001E7C4D">
        <w:rPr>
          <w:rFonts w:cs="Kalimati"/>
          <w:sz w:val="25"/>
          <w:szCs w:val="25"/>
        </w:rPr>
        <w:t xml:space="preserve"> </w:t>
      </w:r>
      <w:r w:rsidR="00F73054" w:rsidRPr="001E7C4D">
        <w:rPr>
          <w:rFonts w:cs="Kalimati"/>
          <w:sz w:val="25"/>
          <w:szCs w:val="25"/>
          <w:cs/>
          <w:lang w:bidi="hi-IN"/>
        </w:rPr>
        <w:t>स्वीकार</w:t>
      </w:r>
      <w:r w:rsidR="00F73054" w:rsidRPr="001E7C4D">
        <w:rPr>
          <w:rFonts w:cs="Kalimati"/>
          <w:sz w:val="25"/>
          <w:szCs w:val="25"/>
        </w:rPr>
        <w:t xml:space="preserve"> </w:t>
      </w:r>
      <w:r w:rsidR="00F73054" w:rsidRPr="001E7C4D">
        <w:rPr>
          <w:rFonts w:cs="Kalimati"/>
          <w:sz w:val="25"/>
          <w:szCs w:val="25"/>
          <w:cs/>
          <w:lang w:bidi="hi-IN"/>
        </w:rPr>
        <w:t>गरी</w:t>
      </w:r>
      <w:r w:rsidR="00F73054" w:rsidRPr="001E7C4D">
        <w:rPr>
          <w:rFonts w:cs="Kalimati"/>
          <w:sz w:val="25"/>
          <w:szCs w:val="25"/>
        </w:rPr>
        <w:t xml:space="preserve"> </w:t>
      </w:r>
      <w:r w:rsidR="00F73054" w:rsidRPr="001E7C4D">
        <w:rPr>
          <w:rFonts w:cs="Kalimati"/>
          <w:sz w:val="25"/>
          <w:szCs w:val="25"/>
          <w:cs/>
          <w:lang w:bidi="hi-IN"/>
        </w:rPr>
        <w:t>न्यायिक</w:t>
      </w:r>
      <w:r w:rsidR="00F73054" w:rsidRPr="001E7C4D">
        <w:rPr>
          <w:rFonts w:cs="Kalimati"/>
          <w:sz w:val="25"/>
          <w:szCs w:val="25"/>
        </w:rPr>
        <w:t xml:space="preserve"> </w:t>
      </w:r>
      <w:r w:rsidR="00F73054" w:rsidRPr="001E7C4D">
        <w:rPr>
          <w:rFonts w:cs="Kalimati"/>
          <w:sz w:val="25"/>
          <w:szCs w:val="25"/>
          <w:cs/>
          <w:lang w:bidi="hi-IN"/>
        </w:rPr>
        <w:t>प्रक्रियामा</w:t>
      </w:r>
      <w:r w:rsidR="00F73054" w:rsidRPr="001E7C4D">
        <w:rPr>
          <w:rFonts w:cs="Kalimati"/>
          <w:sz w:val="25"/>
          <w:szCs w:val="25"/>
        </w:rPr>
        <w:t xml:space="preserve"> </w:t>
      </w:r>
      <w:r w:rsidR="00F73054" w:rsidRPr="001E7C4D">
        <w:rPr>
          <w:rFonts w:cs="Kalimati"/>
          <w:sz w:val="25"/>
          <w:szCs w:val="25"/>
          <w:cs/>
          <w:lang w:bidi="hi-IN"/>
        </w:rPr>
        <w:t>सहयोग</w:t>
      </w:r>
      <w:r w:rsidR="00F73054" w:rsidRPr="001E7C4D">
        <w:rPr>
          <w:rFonts w:cs="Kalimati"/>
          <w:sz w:val="25"/>
          <w:szCs w:val="25"/>
        </w:rPr>
        <w:t xml:space="preserve"> </w:t>
      </w:r>
      <w:r w:rsidR="00F73054" w:rsidRPr="001E7C4D">
        <w:rPr>
          <w:rFonts w:cs="Kalimati"/>
          <w:sz w:val="25"/>
          <w:szCs w:val="25"/>
          <w:cs/>
          <w:lang w:bidi="hi-IN"/>
        </w:rPr>
        <w:t>गरेको</w:t>
      </w:r>
      <w:r w:rsidR="00F73054" w:rsidRPr="001E7C4D">
        <w:rPr>
          <w:rFonts w:cs="Kalimati"/>
          <w:sz w:val="25"/>
          <w:szCs w:val="25"/>
        </w:rPr>
        <w:t xml:space="preserve"> </w:t>
      </w:r>
      <w:r w:rsidR="00F73054" w:rsidRPr="001E7C4D">
        <w:rPr>
          <w:rFonts w:cs="Kalimati"/>
          <w:sz w:val="25"/>
          <w:szCs w:val="25"/>
          <w:cs/>
          <w:lang w:bidi="hi-IN"/>
        </w:rPr>
        <w:t>र</w:t>
      </w:r>
      <w:r w:rsidR="00F73054" w:rsidRPr="001E7C4D">
        <w:rPr>
          <w:rFonts w:cs="Kalimati"/>
          <w:sz w:val="25"/>
          <w:szCs w:val="25"/>
        </w:rPr>
        <w:t xml:space="preserve"> </w:t>
      </w:r>
      <w:r w:rsidR="00F73054" w:rsidRPr="001E7C4D">
        <w:rPr>
          <w:rFonts w:cs="Kalimati"/>
          <w:sz w:val="25"/>
          <w:szCs w:val="25"/>
          <w:cs/>
          <w:lang w:bidi="hi-IN"/>
        </w:rPr>
        <w:t>पश्चात्ताप</w:t>
      </w:r>
      <w:r w:rsidR="00F73054" w:rsidRPr="001E7C4D">
        <w:rPr>
          <w:rFonts w:cs="Kalimati"/>
          <w:sz w:val="25"/>
          <w:szCs w:val="25"/>
        </w:rPr>
        <w:t xml:space="preserve"> </w:t>
      </w:r>
      <w:r w:rsidR="00F73054" w:rsidRPr="001E7C4D">
        <w:rPr>
          <w:rFonts w:cs="Kalimati"/>
          <w:sz w:val="25"/>
          <w:szCs w:val="25"/>
          <w:cs/>
          <w:lang w:bidi="hi-IN"/>
        </w:rPr>
        <w:t>व्यक्त</w:t>
      </w:r>
      <w:r w:rsidR="00F73054" w:rsidRPr="001E7C4D">
        <w:rPr>
          <w:rFonts w:cs="Kalimati"/>
          <w:sz w:val="25"/>
          <w:szCs w:val="25"/>
        </w:rPr>
        <w:t xml:space="preserve"> </w:t>
      </w:r>
      <w:r w:rsidR="00F73054" w:rsidRPr="001E7C4D">
        <w:rPr>
          <w:rFonts w:cs="Kalimati"/>
          <w:sz w:val="25"/>
          <w:szCs w:val="25"/>
          <w:cs/>
          <w:lang w:bidi="hi-IN"/>
        </w:rPr>
        <w:t>गरेको</w:t>
      </w:r>
      <w:r w:rsidR="00F73054" w:rsidRPr="001E7C4D">
        <w:rPr>
          <w:rFonts w:cs="Kalimati"/>
          <w:sz w:val="25"/>
          <w:szCs w:val="25"/>
        </w:rPr>
        <w:t xml:space="preserve"> </w:t>
      </w:r>
      <w:r w:rsidR="00F73054" w:rsidRPr="001E7C4D">
        <w:rPr>
          <w:rFonts w:cs="Kalimati"/>
          <w:sz w:val="25"/>
          <w:szCs w:val="25"/>
          <w:cs/>
          <w:lang w:bidi="hi-IN"/>
        </w:rPr>
        <w:t>अवस्था</w:t>
      </w:r>
      <w:r w:rsidR="00F73054" w:rsidRPr="001E7C4D">
        <w:rPr>
          <w:rFonts w:cs="Kalimati"/>
          <w:sz w:val="25"/>
          <w:szCs w:val="25"/>
        </w:rPr>
        <w:t xml:space="preserve"> </w:t>
      </w:r>
      <w:r w:rsidRPr="001E7C4D">
        <w:rPr>
          <w:rFonts w:cs="Kalimati" w:hint="cs"/>
          <w:sz w:val="25"/>
          <w:szCs w:val="25"/>
          <w:cs/>
          <w:lang w:bidi="ne-NP"/>
        </w:rPr>
        <w:t>सजाय न्यूनीकरणका आधार</w:t>
      </w:r>
      <w:r w:rsidR="00F73054" w:rsidRPr="001E7C4D">
        <w:rPr>
          <w:rFonts w:cs="Kalimati"/>
          <w:sz w:val="25"/>
          <w:szCs w:val="25"/>
        </w:rPr>
        <w:t xml:space="preserve"> </w:t>
      </w:r>
      <w:r w:rsidR="00F73054" w:rsidRPr="001E7C4D">
        <w:rPr>
          <w:rFonts w:cs="Kalimati"/>
          <w:sz w:val="25"/>
          <w:szCs w:val="25"/>
          <w:cs/>
          <w:lang w:bidi="hi-IN"/>
        </w:rPr>
        <w:t>पक्ष</w:t>
      </w:r>
      <w:r w:rsidR="00F73054" w:rsidRPr="001E7C4D">
        <w:rPr>
          <w:rFonts w:cs="Kalimati"/>
          <w:sz w:val="25"/>
          <w:szCs w:val="25"/>
        </w:rPr>
        <w:t xml:space="preserve"> </w:t>
      </w:r>
      <w:r w:rsidR="00F73054" w:rsidRPr="001E7C4D">
        <w:rPr>
          <w:rFonts w:cs="Kalimati"/>
          <w:sz w:val="25"/>
          <w:szCs w:val="25"/>
          <w:cs/>
          <w:lang w:bidi="hi-IN"/>
        </w:rPr>
        <w:t>हुन्।</w:t>
      </w:r>
      <w:r w:rsidR="00F73054" w:rsidRPr="001E7C4D">
        <w:rPr>
          <w:rFonts w:cs="Kalimati"/>
          <w:sz w:val="25"/>
          <w:szCs w:val="25"/>
        </w:rPr>
        <w:t xml:space="preserve"> </w:t>
      </w:r>
      <w:r w:rsidR="00F73054" w:rsidRPr="001E7C4D">
        <w:rPr>
          <w:rFonts w:cs="Kalimati"/>
          <w:sz w:val="25"/>
          <w:szCs w:val="25"/>
          <w:cs/>
          <w:lang w:bidi="hi-IN"/>
        </w:rPr>
        <w:t>अर्कोतर्फ</w:t>
      </w:r>
      <w:r w:rsidR="00F73054" w:rsidRPr="001E7C4D">
        <w:rPr>
          <w:rFonts w:cs="Kalimati"/>
          <w:sz w:val="25"/>
          <w:szCs w:val="25"/>
        </w:rPr>
        <w:t xml:space="preserve">, </w:t>
      </w:r>
      <w:r w:rsidR="00F73054" w:rsidRPr="001E7C4D">
        <w:rPr>
          <w:rFonts w:cs="Kalimati"/>
          <w:sz w:val="25"/>
          <w:szCs w:val="25"/>
          <w:cs/>
          <w:lang w:bidi="hi-IN"/>
        </w:rPr>
        <w:t>निजले</w:t>
      </w:r>
      <w:r w:rsidR="00F73054" w:rsidRPr="001E7C4D">
        <w:rPr>
          <w:rFonts w:cs="Kalimati"/>
          <w:sz w:val="25"/>
          <w:szCs w:val="25"/>
        </w:rPr>
        <w:t xml:space="preserve"> </w:t>
      </w:r>
      <w:r w:rsidR="00F73054" w:rsidRPr="001E7C4D">
        <w:rPr>
          <w:rFonts w:cs="Kalimati"/>
          <w:sz w:val="25"/>
          <w:szCs w:val="25"/>
          <w:cs/>
          <w:lang w:bidi="hi-IN"/>
        </w:rPr>
        <w:t>दुई</w:t>
      </w:r>
      <w:r w:rsidR="00F73054" w:rsidRPr="001E7C4D">
        <w:rPr>
          <w:rFonts w:cs="Kalimati"/>
          <w:sz w:val="25"/>
          <w:szCs w:val="25"/>
        </w:rPr>
        <w:t>–</w:t>
      </w:r>
      <w:r w:rsidR="00F73054" w:rsidRPr="001E7C4D">
        <w:rPr>
          <w:rFonts w:cs="Kalimati"/>
          <w:sz w:val="25"/>
          <w:szCs w:val="25"/>
          <w:cs/>
          <w:lang w:bidi="hi-IN"/>
        </w:rPr>
        <w:t>तीन</w:t>
      </w:r>
      <w:r w:rsidR="00F73054" w:rsidRPr="001E7C4D">
        <w:rPr>
          <w:rFonts w:cs="Kalimati"/>
          <w:sz w:val="25"/>
          <w:szCs w:val="25"/>
        </w:rPr>
        <w:t xml:space="preserve"> </w:t>
      </w:r>
      <w:r w:rsidR="00F73054" w:rsidRPr="001E7C4D">
        <w:rPr>
          <w:rFonts w:cs="Kalimati"/>
          <w:sz w:val="25"/>
          <w:szCs w:val="25"/>
          <w:cs/>
          <w:lang w:bidi="hi-IN"/>
        </w:rPr>
        <w:t>वर्षदेखि</w:t>
      </w:r>
      <w:r w:rsidR="00F73054" w:rsidRPr="001E7C4D">
        <w:rPr>
          <w:rFonts w:cs="Kalimati"/>
          <w:sz w:val="25"/>
          <w:szCs w:val="25"/>
        </w:rPr>
        <w:t xml:space="preserve"> </w:t>
      </w:r>
      <w:r w:rsidR="00F73054" w:rsidRPr="001E7C4D">
        <w:rPr>
          <w:rFonts w:cs="Kalimati"/>
          <w:sz w:val="25"/>
          <w:szCs w:val="25"/>
          <w:cs/>
          <w:lang w:bidi="hi-IN"/>
        </w:rPr>
        <w:t>नियमित</w:t>
      </w:r>
      <w:r w:rsidR="00F73054" w:rsidRPr="001E7C4D">
        <w:rPr>
          <w:rFonts w:cs="Kalimati"/>
          <w:sz w:val="25"/>
          <w:szCs w:val="25"/>
        </w:rPr>
        <w:t xml:space="preserve"> </w:t>
      </w:r>
      <w:r w:rsidR="00F73054" w:rsidRPr="001E7C4D">
        <w:rPr>
          <w:rFonts w:cs="Kalimati"/>
          <w:sz w:val="25"/>
          <w:szCs w:val="25"/>
          <w:cs/>
          <w:lang w:bidi="hi-IN"/>
        </w:rPr>
        <w:t>दुर्व्यसन</w:t>
      </w:r>
      <w:r w:rsidR="00F73054" w:rsidRPr="001E7C4D">
        <w:rPr>
          <w:rFonts w:cs="Kalimati"/>
          <w:sz w:val="25"/>
          <w:szCs w:val="25"/>
        </w:rPr>
        <w:t xml:space="preserve"> </w:t>
      </w:r>
      <w:r w:rsidR="00F73054" w:rsidRPr="001E7C4D">
        <w:rPr>
          <w:rFonts w:cs="Kalimati"/>
          <w:sz w:val="25"/>
          <w:szCs w:val="25"/>
          <w:cs/>
          <w:lang w:bidi="hi-IN"/>
        </w:rPr>
        <w:t>गरेको</w:t>
      </w:r>
      <w:r w:rsidR="00F73054" w:rsidRPr="001E7C4D">
        <w:rPr>
          <w:rFonts w:cs="Kalimati"/>
          <w:sz w:val="25"/>
          <w:szCs w:val="25"/>
        </w:rPr>
        <w:t xml:space="preserve">, </w:t>
      </w:r>
      <w:r w:rsidR="00F73054" w:rsidRPr="001E7C4D">
        <w:rPr>
          <w:rFonts w:cs="Kalimati"/>
          <w:sz w:val="25"/>
          <w:szCs w:val="25"/>
          <w:cs/>
          <w:lang w:bidi="hi-IN"/>
        </w:rPr>
        <w:t>चिकित्सकीय</w:t>
      </w:r>
      <w:r w:rsidR="00F73054" w:rsidRPr="001E7C4D">
        <w:rPr>
          <w:rFonts w:cs="Kalimati"/>
          <w:sz w:val="25"/>
          <w:szCs w:val="25"/>
        </w:rPr>
        <w:t xml:space="preserve"> </w:t>
      </w:r>
      <w:r w:rsidR="00F73054" w:rsidRPr="001E7C4D">
        <w:rPr>
          <w:rFonts w:cs="Kalimati"/>
          <w:sz w:val="25"/>
          <w:szCs w:val="25"/>
          <w:cs/>
          <w:lang w:bidi="hi-IN"/>
        </w:rPr>
        <w:t>प्रयोजन</w:t>
      </w:r>
      <w:r w:rsidR="00F73054" w:rsidRPr="001E7C4D">
        <w:rPr>
          <w:rFonts w:cs="Kalimati"/>
          <w:sz w:val="25"/>
          <w:szCs w:val="25"/>
        </w:rPr>
        <w:t xml:space="preserve"> </w:t>
      </w:r>
      <w:r w:rsidR="00F73054" w:rsidRPr="001E7C4D">
        <w:rPr>
          <w:rFonts w:cs="Kalimati"/>
          <w:sz w:val="25"/>
          <w:szCs w:val="25"/>
          <w:cs/>
          <w:lang w:bidi="hi-IN"/>
        </w:rPr>
        <w:t>वा</w:t>
      </w:r>
      <w:r w:rsidR="00F73054" w:rsidRPr="001E7C4D">
        <w:rPr>
          <w:rFonts w:cs="Kalimati"/>
          <w:sz w:val="25"/>
          <w:szCs w:val="25"/>
        </w:rPr>
        <w:t xml:space="preserve"> </w:t>
      </w:r>
      <w:r w:rsidR="00F73054" w:rsidRPr="001E7C4D">
        <w:rPr>
          <w:rFonts w:cs="Kalimati"/>
          <w:sz w:val="25"/>
          <w:szCs w:val="25"/>
          <w:cs/>
          <w:lang w:bidi="hi-IN"/>
        </w:rPr>
        <w:t>सिफारिसबिना</w:t>
      </w:r>
      <w:r w:rsidR="00F73054" w:rsidRPr="001E7C4D">
        <w:rPr>
          <w:rFonts w:cs="Kalimati"/>
          <w:sz w:val="25"/>
          <w:szCs w:val="25"/>
        </w:rPr>
        <w:t xml:space="preserve"> </w:t>
      </w:r>
      <w:r w:rsidR="00F73054" w:rsidRPr="001E7C4D">
        <w:rPr>
          <w:rFonts w:cs="Kalimati"/>
          <w:sz w:val="25"/>
          <w:szCs w:val="25"/>
          <w:cs/>
          <w:lang w:bidi="hi-IN"/>
        </w:rPr>
        <w:t>चालीस</w:t>
      </w:r>
      <w:r w:rsidR="00F73054" w:rsidRPr="001E7C4D">
        <w:rPr>
          <w:rFonts w:cs="Kalimati"/>
          <w:sz w:val="25"/>
          <w:szCs w:val="25"/>
        </w:rPr>
        <w:t xml:space="preserve"> </w:t>
      </w:r>
      <w:r w:rsidR="00F73054" w:rsidRPr="001E7C4D">
        <w:rPr>
          <w:rFonts w:cs="Kalimati"/>
          <w:sz w:val="25"/>
          <w:szCs w:val="25"/>
          <w:cs/>
          <w:lang w:bidi="hi-IN"/>
        </w:rPr>
        <w:t>क्याप्सुल</w:t>
      </w:r>
      <w:r w:rsidR="00F73054" w:rsidRPr="001E7C4D">
        <w:rPr>
          <w:rFonts w:cs="Kalimati"/>
          <w:sz w:val="25"/>
          <w:szCs w:val="25"/>
        </w:rPr>
        <w:t xml:space="preserve"> </w:t>
      </w:r>
      <w:r w:rsidR="00F73054" w:rsidRPr="001E7C4D">
        <w:rPr>
          <w:rFonts w:cs="Kalimati"/>
          <w:sz w:val="25"/>
          <w:szCs w:val="25"/>
          <w:cs/>
          <w:lang w:bidi="hi-IN"/>
        </w:rPr>
        <w:t>खरिद</w:t>
      </w:r>
      <w:r w:rsidR="00F73054" w:rsidRPr="001E7C4D">
        <w:rPr>
          <w:rFonts w:cs="Kalimati"/>
          <w:sz w:val="25"/>
          <w:szCs w:val="25"/>
        </w:rPr>
        <w:t xml:space="preserve"> </w:t>
      </w:r>
      <w:r w:rsidR="00F73054" w:rsidRPr="001E7C4D">
        <w:rPr>
          <w:rFonts w:cs="Kalimati"/>
          <w:sz w:val="25"/>
          <w:szCs w:val="25"/>
          <w:cs/>
          <w:lang w:bidi="hi-IN"/>
        </w:rPr>
        <w:t>गरी</w:t>
      </w:r>
      <w:r w:rsidR="00F73054" w:rsidRPr="001E7C4D">
        <w:rPr>
          <w:rFonts w:cs="Kalimati"/>
          <w:sz w:val="25"/>
          <w:szCs w:val="25"/>
        </w:rPr>
        <w:t xml:space="preserve"> </w:t>
      </w:r>
      <w:r w:rsidR="00F73054" w:rsidRPr="001E7C4D">
        <w:rPr>
          <w:rFonts w:cs="Kalimati"/>
          <w:sz w:val="25"/>
          <w:szCs w:val="25"/>
          <w:cs/>
          <w:lang w:bidi="hi-IN"/>
        </w:rPr>
        <w:t>साथमा</w:t>
      </w:r>
      <w:r w:rsidR="00F73054" w:rsidRPr="001E7C4D">
        <w:rPr>
          <w:rFonts w:cs="Kalimati"/>
          <w:sz w:val="25"/>
          <w:szCs w:val="25"/>
        </w:rPr>
        <w:t xml:space="preserve"> </w:t>
      </w:r>
      <w:r w:rsidR="00F73054" w:rsidRPr="001E7C4D">
        <w:rPr>
          <w:rFonts w:cs="Kalimati"/>
          <w:sz w:val="25"/>
          <w:szCs w:val="25"/>
          <w:cs/>
          <w:lang w:bidi="hi-IN"/>
        </w:rPr>
        <w:t>राखेको</w:t>
      </w:r>
      <w:r w:rsidR="00F73054" w:rsidRPr="001E7C4D">
        <w:rPr>
          <w:rFonts w:cs="Kalimati"/>
          <w:sz w:val="25"/>
          <w:szCs w:val="25"/>
        </w:rPr>
        <w:t xml:space="preserve"> </w:t>
      </w:r>
      <w:r w:rsidR="00F73054" w:rsidRPr="001E7C4D">
        <w:rPr>
          <w:rFonts w:cs="Kalimati"/>
          <w:sz w:val="25"/>
          <w:szCs w:val="25"/>
          <w:cs/>
          <w:lang w:bidi="hi-IN"/>
        </w:rPr>
        <w:t>र</w:t>
      </w:r>
      <w:r w:rsidR="00F73054" w:rsidRPr="001E7C4D">
        <w:rPr>
          <w:rFonts w:cs="Kalimati"/>
          <w:sz w:val="25"/>
          <w:szCs w:val="25"/>
        </w:rPr>
        <w:t xml:space="preserve"> </w:t>
      </w:r>
      <w:r w:rsidR="00F73054" w:rsidRPr="001E7C4D">
        <w:rPr>
          <w:rFonts w:cs="Kalimati"/>
          <w:sz w:val="25"/>
          <w:szCs w:val="25"/>
          <w:cs/>
          <w:lang w:bidi="hi-IN"/>
        </w:rPr>
        <w:t>यस्तो</w:t>
      </w:r>
      <w:r w:rsidR="00F73054" w:rsidRPr="001E7C4D">
        <w:rPr>
          <w:rFonts w:cs="Kalimati"/>
          <w:sz w:val="25"/>
          <w:szCs w:val="25"/>
        </w:rPr>
        <w:t xml:space="preserve"> </w:t>
      </w:r>
      <w:r w:rsidR="00F73054" w:rsidRPr="001E7C4D">
        <w:rPr>
          <w:rFonts w:cs="Kalimati"/>
          <w:sz w:val="25"/>
          <w:szCs w:val="25"/>
          <w:cs/>
          <w:lang w:bidi="hi-IN"/>
        </w:rPr>
        <w:t>आचरणले</w:t>
      </w:r>
      <w:r w:rsidR="00F73054" w:rsidRPr="001E7C4D">
        <w:rPr>
          <w:rFonts w:cs="Kalimati"/>
          <w:sz w:val="25"/>
          <w:szCs w:val="25"/>
        </w:rPr>
        <w:t xml:space="preserve"> </w:t>
      </w:r>
      <w:r w:rsidR="00F73054" w:rsidRPr="001E7C4D">
        <w:rPr>
          <w:rFonts w:cs="Kalimati"/>
          <w:sz w:val="25"/>
          <w:szCs w:val="25"/>
          <w:cs/>
          <w:lang w:bidi="hi-IN"/>
        </w:rPr>
        <w:t>निजकै</w:t>
      </w:r>
      <w:r w:rsidR="00F73054" w:rsidRPr="001E7C4D">
        <w:rPr>
          <w:rFonts w:cs="Kalimati"/>
          <w:sz w:val="25"/>
          <w:szCs w:val="25"/>
        </w:rPr>
        <w:t xml:space="preserve"> </w:t>
      </w:r>
      <w:r w:rsidR="00F73054" w:rsidRPr="001E7C4D">
        <w:rPr>
          <w:rFonts w:cs="Kalimati"/>
          <w:sz w:val="25"/>
          <w:szCs w:val="25"/>
          <w:cs/>
          <w:lang w:bidi="hi-IN"/>
        </w:rPr>
        <w:t>स्वास्थ्य</w:t>
      </w:r>
      <w:r w:rsidR="00F73054" w:rsidRPr="001E7C4D">
        <w:rPr>
          <w:rFonts w:cs="Kalimati"/>
          <w:sz w:val="25"/>
          <w:szCs w:val="25"/>
        </w:rPr>
        <w:t xml:space="preserve">, </w:t>
      </w:r>
      <w:r w:rsidR="00F73054" w:rsidRPr="001E7C4D">
        <w:rPr>
          <w:rFonts w:cs="Kalimati"/>
          <w:sz w:val="25"/>
          <w:szCs w:val="25"/>
          <w:cs/>
          <w:lang w:bidi="hi-IN"/>
        </w:rPr>
        <w:t>परिवार</w:t>
      </w:r>
      <w:r w:rsidR="00F73054" w:rsidRPr="001E7C4D">
        <w:rPr>
          <w:rFonts w:cs="Kalimati"/>
          <w:sz w:val="25"/>
          <w:szCs w:val="25"/>
        </w:rPr>
        <w:t xml:space="preserve"> </w:t>
      </w:r>
      <w:r w:rsidR="00F73054" w:rsidRPr="001E7C4D">
        <w:rPr>
          <w:rFonts w:cs="Kalimati"/>
          <w:sz w:val="25"/>
          <w:szCs w:val="25"/>
          <w:cs/>
          <w:lang w:bidi="hi-IN"/>
        </w:rPr>
        <w:t>र</w:t>
      </w:r>
      <w:r w:rsidR="00F73054" w:rsidRPr="001E7C4D">
        <w:rPr>
          <w:rFonts w:cs="Kalimati"/>
          <w:sz w:val="25"/>
          <w:szCs w:val="25"/>
        </w:rPr>
        <w:t xml:space="preserve"> </w:t>
      </w:r>
      <w:r w:rsidR="00F73054" w:rsidRPr="001E7C4D">
        <w:rPr>
          <w:rFonts w:cs="Kalimati"/>
          <w:sz w:val="25"/>
          <w:szCs w:val="25"/>
          <w:cs/>
          <w:lang w:bidi="hi-IN"/>
        </w:rPr>
        <w:t>समाजमा</w:t>
      </w:r>
      <w:r w:rsidR="00F73054" w:rsidRPr="001E7C4D">
        <w:rPr>
          <w:rFonts w:cs="Kalimati"/>
          <w:sz w:val="25"/>
          <w:szCs w:val="25"/>
        </w:rPr>
        <w:t xml:space="preserve"> </w:t>
      </w:r>
      <w:r w:rsidR="00F73054" w:rsidRPr="001E7C4D">
        <w:rPr>
          <w:rFonts w:cs="Kalimati"/>
          <w:sz w:val="25"/>
          <w:szCs w:val="25"/>
          <w:cs/>
          <w:lang w:bidi="hi-IN"/>
        </w:rPr>
        <w:t>नकारात्मक</w:t>
      </w:r>
      <w:r w:rsidR="00F73054" w:rsidRPr="001E7C4D">
        <w:rPr>
          <w:rFonts w:cs="Kalimati"/>
          <w:sz w:val="25"/>
          <w:szCs w:val="25"/>
        </w:rPr>
        <w:t xml:space="preserve"> </w:t>
      </w:r>
      <w:r w:rsidR="00F73054" w:rsidRPr="001E7C4D">
        <w:rPr>
          <w:rFonts w:cs="Kalimati"/>
          <w:sz w:val="25"/>
          <w:szCs w:val="25"/>
          <w:cs/>
          <w:lang w:bidi="hi-IN"/>
        </w:rPr>
        <w:t>असर</w:t>
      </w:r>
      <w:r w:rsidR="00F73054" w:rsidRPr="001E7C4D">
        <w:rPr>
          <w:rFonts w:cs="Kalimati"/>
          <w:sz w:val="25"/>
          <w:szCs w:val="25"/>
        </w:rPr>
        <w:t xml:space="preserve"> </w:t>
      </w:r>
      <w:r w:rsidR="00F73054" w:rsidRPr="001E7C4D">
        <w:rPr>
          <w:rFonts w:cs="Kalimati"/>
          <w:sz w:val="25"/>
          <w:szCs w:val="25"/>
          <w:cs/>
          <w:lang w:bidi="hi-IN"/>
        </w:rPr>
        <w:t>पार्ने</w:t>
      </w:r>
      <w:r w:rsidR="00F73054" w:rsidRPr="001E7C4D">
        <w:rPr>
          <w:rFonts w:cs="Kalimati"/>
          <w:sz w:val="25"/>
          <w:szCs w:val="25"/>
        </w:rPr>
        <w:t xml:space="preserve"> </w:t>
      </w:r>
      <w:r w:rsidR="00F73054" w:rsidRPr="001E7C4D">
        <w:rPr>
          <w:rFonts w:cs="Kalimati"/>
          <w:sz w:val="25"/>
          <w:szCs w:val="25"/>
          <w:cs/>
          <w:lang w:bidi="hi-IN"/>
        </w:rPr>
        <w:t>अवस्था</w:t>
      </w:r>
      <w:r w:rsidR="00F73054" w:rsidRPr="001E7C4D">
        <w:rPr>
          <w:rFonts w:cs="Kalimati"/>
          <w:sz w:val="25"/>
          <w:szCs w:val="25"/>
        </w:rPr>
        <w:t xml:space="preserve"> </w:t>
      </w:r>
      <w:r w:rsidR="00F73054" w:rsidRPr="001E7C4D">
        <w:rPr>
          <w:rFonts w:cs="Kalimati"/>
          <w:sz w:val="25"/>
          <w:szCs w:val="25"/>
          <w:cs/>
          <w:lang w:bidi="hi-IN"/>
        </w:rPr>
        <w:t>गम्भीरताका</w:t>
      </w:r>
      <w:r w:rsidR="00F73054" w:rsidRPr="001E7C4D">
        <w:rPr>
          <w:rFonts w:cs="Kalimati"/>
          <w:sz w:val="25"/>
          <w:szCs w:val="25"/>
        </w:rPr>
        <w:t xml:space="preserve"> </w:t>
      </w:r>
      <w:r w:rsidR="00F73054" w:rsidRPr="001E7C4D">
        <w:rPr>
          <w:rFonts w:cs="Kalimati"/>
          <w:sz w:val="25"/>
          <w:szCs w:val="25"/>
          <w:cs/>
          <w:lang w:bidi="hi-IN"/>
        </w:rPr>
        <w:t>पक्ष</w:t>
      </w:r>
      <w:r w:rsidR="00F73054" w:rsidRPr="001E7C4D">
        <w:rPr>
          <w:rFonts w:cs="Kalimati"/>
          <w:sz w:val="25"/>
          <w:szCs w:val="25"/>
        </w:rPr>
        <w:t xml:space="preserve"> </w:t>
      </w:r>
      <w:r w:rsidRPr="001E7C4D">
        <w:rPr>
          <w:rFonts w:cs="Kalimati" w:hint="cs"/>
          <w:sz w:val="25"/>
          <w:szCs w:val="25"/>
          <w:cs/>
          <w:lang w:bidi="ne-NP"/>
        </w:rPr>
        <w:t>रहेको भन्ने देखियो</w:t>
      </w:r>
      <w:r w:rsidR="00F73054" w:rsidRPr="001E7C4D">
        <w:rPr>
          <w:rFonts w:cs="Kalimati"/>
          <w:sz w:val="25"/>
          <w:szCs w:val="25"/>
          <w:cs/>
          <w:lang w:bidi="hi-IN"/>
        </w:rPr>
        <w:t>।</w:t>
      </w:r>
      <w:r w:rsidR="00753DDA">
        <w:rPr>
          <w:rFonts w:cs="Kalimati" w:hint="cs"/>
          <w:sz w:val="25"/>
          <w:szCs w:val="25"/>
          <w:cs/>
          <w:lang w:bidi="ne-NP"/>
        </w:rPr>
        <w:t xml:space="preserve"> </w:t>
      </w:r>
      <w:r w:rsidR="00753DDA" w:rsidRPr="00753DDA">
        <w:rPr>
          <w:rFonts w:cs="Kalimati"/>
          <w:b/>
          <w:bCs/>
          <w:sz w:val="25"/>
          <w:szCs w:val="25"/>
          <w:cs/>
          <w:lang w:bidi="hi-IN"/>
        </w:rPr>
        <w:t>व्यसनस्य च मृत्योश्च व्यसनं कष्टमुच्यते</w:t>
      </w:r>
      <w:r w:rsidRPr="001E7C4D">
        <w:rPr>
          <w:rFonts w:cs="Kalimati" w:hint="cs"/>
          <w:sz w:val="25"/>
          <w:szCs w:val="25"/>
          <w:cs/>
          <w:lang w:bidi="ne-NP"/>
        </w:rPr>
        <w:t xml:space="preserve"> </w:t>
      </w:r>
      <w:r w:rsidR="00753DDA">
        <w:rPr>
          <w:rFonts w:cs="Kalimati" w:hint="cs"/>
          <w:sz w:val="25"/>
          <w:szCs w:val="25"/>
          <w:cs/>
          <w:lang w:bidi="ne-NP"/>
        </w:rPr>
        <w:t xml:space="preserve">अर्थात </w:t>
      </w:r>
      <w:r w:rsidR="00753DDA" w:rsidRPr="00753DDA">
        <w:rPr>
          <w:rFonts w:cs="Kalimati"/>
          <w:sz w:val="25"/>
          <w:szCs w:val="25"/>
          <w:cs/>
          <w:lang w:bidi="hi-IN"/>
        </w:rPr>
        <w:t>व्यसन र मृत्युबीच व्यसन नै बढी कष्टकर हो</w:t>
      </w:r>
      <w:r w:rsidR="00753DDA" w:rsidRPr="00753DDA">
        <w:rPr>
          <w:rFonts w:cs="Kalimati" w:hint="cs"/>
          <w:sz w:val="25"/>
          <w:szCs w:val="25"/>
          <w:cs/>
          <w:lang w:bidi="hi-IN"/>
        </w:rPr>
        <w:t xml:space="preserve"> भन्ने कुरासमेलाई मध्यनजर गर्दै</w:t>
      </w:r>
      <w:r w:rsidR="00753DDA">
        <w:rPr>
          <w:rFonts w:cs="Kalimati" w:hint="cs"/>
          <w:sz w:val="25"/>
          <w:szCs w:val="25"/>
          <w:cs/>
          <w:lang w:bidi="ne-NP"/>
        </w:rPr>
        <w:t xml:space="preserve"> </w:t>
      </w:r>
      <w:r w:rsidR="00F73054" w:rsidRPr="001E7C4D">
        <w:rPr>
          <w:rFonts w:cs="Kalimati"/>
          <w:sz w:val="25"/>
          <w:szCs w:val="25"/>
          <w:cs/>
          <w:lang w:bidi="hi-IN"/>
        </w:rPr>
        <w:t>उल्लिखित</w:t>
      </w:r>
      <w:r w:rsidR="00F73054" w:rsidRPr="001E7C4D">
        <w:rPr>
          <w:rFonts w:cs="Kalimati"/>
          <w:sz w:val="25"/>
          <w:szCs w:val="25"/>
        </w:rPr>
        <w:t xml:space="preserve"> </w:t>
      </w:r>
      <w:r w:rsidRPr="001E7C4D">
        <w:rPr>
          <w:rFonts w:cs="Kalimati" w:hint="cs"/>
          <w:sz w:val="25"/>
          <w:szCs w:val="25"/>
          <w:cs/>
          <w:lang w:bidi="ne-NP"/>
        </w:rPr>
        <w:t>सजाय न्यूनीकरण</w:t>
      </w:r>
      <w:r w:rsidR="00F73054" w:rsidRPr="001E7C4D">
        <w:rPr>
          <w:rFonts w:cs="Kalimati"/>
          <w:sz w:val="25"/>
          <w:szCs w:val="25"/>
        </w:rPr>
        <w:t xml:space="preserve"> </w:t>
      </w:r>
      <w:r w:rsidR="00F73054" w:rsidRPr="001E7C4D">
        <w:rPr>
          <w:rFonts w:cs="Kalimati"/>
          <w:sz w:val="25"/>
          <w:szCs w:val="25"/>
          <w:cs/>
          <w:lang w:bidi="hi-IN"/>
        </w:rPr>
        <w:t>र</w:t>
      </w:r>
      <w:r w:rsidR="00F73054" w:rsidRPr="001E7C4D">
        <w:rPr>
          <w:rFonts w:cs="Kalimati"/>
          <w:sz w:val="25"/>
          <w:szCs w:val="25"/>
        </w:rPr>
        <w:t xml:space="preserve"> </w:t>
      </w:r>
      <w:r w:rsidR="00F73054" w:rsidRPr="001E7C4D">
        <w:rPr>
          <w:rFonts w:cs="Kalimati"/>
          <w:sz w:val="25"/>
          <w:szCs w:val="25"/>
          <w:cs/>
          <w:lang w:bidi="hi-IN"/>
        </w:rPr>
        <w:t>गम्भीरताका</w:t>
      </w:r>
      <w:r w:rsidR="00F73054" w:rsidRPr="001E7C4D">
        <w:rPr>
          <w:rFonts w:cs="Kalimati"/>
          <w:sz w:val="25"/>
          <w:szCs w:val="25"/>
        </w:rPr>
        <w:t xml:space="preserve"> </w:t>
      </w:r>
      <w:r w:rsidR="00F73054" w:rsidRPr="001E7C4D">
        <w:rPr>
          <w:rFonts w:cs="Kalimati"/>
          <w:sz w:val="25"/>
          <w:szCs w:val="25"/>
          <w:cs/>
          <w:lang w:bidi="hi-IN"/>
        </w:rPr>
        <w:t>पक्षबीच</w:t>
      </w:r>
      <w:r w:rsidR="00F73054" w:rsidRPr="001E7C4D">
        <w:rPr>
          <w:rFonts w:cs="Kalimati"/>
          <w:sz w:val="25"/>
          <w:szCs w:val="25"/>
        </w:rPr>
        <w:t xml:space="preserve"> </w:t>
      </w:r>
      <w:r w:rsidR="00F73054" w:rsidRPr="001E7C4D">
        <w:rPr>
          <w:rFonts w:cs="Kalimati"/>
          <w:sz w:val="25"/>
          <w:szCs w:val="25"/>
          <w:cs/>
          <w:lang w:bidi="hi-IN"/>
        </w:rPr>
        <w:t>सन्तुलन</w:t>
      </w:r>
      <w:r w:rsidR="00F73054" w:rsidRPr="001E7C4D">
        <w:rPr>
          <w:rFonts w:cs="Kalimati"/>
          <w:sz w:val="25"/>
          <w:szCs w:val="25"/>
        </w:rPr>
        <w:t xml:space="preserve"> </w:t>
      </w:r>
      <w:r w:rsidR="00F73054" w:rsidRPr="001E7C4D">
        <w:rPr>
          <w:rFonts w:cs="Kalimati"/>
          <w:sz w:val="25"/>
          <w:szCs w:val="25"/>
          <w:cs/>
          <w:lang w:bidi="hi-IN"/>
        </w:rPr>
        <w:t>गर्दा</w:t>
      </w:r>
      <w:r w:rsidR="00F73054" w:rsidRPr="001E7C4D">
        <w:rPr>
          <w:rFonts w:cs="Kalimati"/>
          <w:sz w:val="25"/>
          <w:szCs w:val="25"/>
        </w:rPr>
        <w:t xml:space="preserve"> </w:t>
      </w:r>
      <w:r w:rsidR="00F73054" w:rsidRPr="001E7C4D">
        <w:rPr>
          <w:rFonts w:cs="Kalimati"/>
          <w:sz w:val="25"/>
          <w:szCs w:val="25"/>
          <w:cs/>
          <w:lang w:bidi="hi-IN"/>
        </w:rPr>
        <w:t>प्रतिवादीलाई</w:t>
      </w:r>
      <w:r w:rsidR="00F73054" w:rsidRPr="001E7C4D">
        <w:rPr>
          <w:rFonts w:cs="Kalimati"/>
          <w:sz w:val="25"/>
          <w:szCs w:val="25"/>
        </w:rPr>
        <w:t xml:space="preserve"> </w:t>
      </w:r>
      <w:r w:rsidR="00F73054" w:rsidRPr="001E7C4D">
        <w:rPr>
          <w:rFonts w:cs="Kalimati"/>
          <w:sz w:val="25"/>
          <w:szCs w:val="25"/>
          <w:cs/>
          <w:lang w:bidi="hi-IN"/>
        </w:rPr>
        <w:t>एक</w:t>
      </w:r>
      <w:r w:rsidR="00F73054" w:rsidRPr="001E7C4D">
        <w:rPr>
          <w:rFonts w:cs="Kalimati"/>
          <w:sz w:val="25"/>
          <w:szCs w:val="25"/>
        </w:rPr>
        <w:t xml:space="preserve"> </w:t>
      </w:r>
      <w:r w:rsidR="00F73054" w:rsidRPr="001E7C4D">
        <w:rPr>
          <w:rFonts w:cs="Kalimati"/>
          <w:sz w:val="25"/>
          <w:szCs w:val="25"/>
          <w:cs/>
          <w:lang w:bidi="hi-IN"/>
        </w:rPr>
        <w:t>महिना</w:t>
      </w:r>
      <w:r w:rsidR="00F73054" w:rsidRPr="001E7C4D">
        <w:rPr>
          <w:rFonts w:cs="Kalimati"/>
          <w:sz w:val="25"/>
          <w:szCs w:val="25"/>
        </w:rPr>
        <w:t xml:space="preserve"> </w:t>
      </w:r>
      <w:r w:rsidR="00F73054" w:rsidRPr="001E7C4D">
        <w:rPr>
          <w:rFonts w:cs="Kalimati"/>
          <w:sz w:val="25"/>
          <w:szCs w:val="25"/>
          <w:cs/>
          <w:lang w:bidi="hi-IN"/>
        </w:rPr>
        <w:t>कैद</w:t>
      </w:r>
      <w:r w:rsidR="00F73054" w:rsidRPr="001E7C4D">
        <w:rPr>
          <w:rFonts w:cs="Kalimati"/>
          <w:sz w:val="25"/>
          <w:szCs w:val="25"/>
        </w:rPr>
        <w:t xml:space="preserve"> </w:t>
      </w:r>
      <w:r w:rsidR="00F73054" w:rsidRPr="001E7C4D">
        <w:rPr>
          <w:rFonts w:cs="Kalimati"/>
          <w:sz w:val="25"/>
          <w:szCs w:val="25"/>
          <w:cs/>
          <w:lang w:bidi="hi-IN"/>
        </w:rPr>
        <w:t>गर्नु</w:t>
      </w:r>
      <w:r w:rsidR="00F73054" w:rsidRPr="001E7C4D">
        <w:rPr>
          <w:rFonts w:cs="Kalimati"/>
          <w:sz w:val="25"/>
          <w:szCs w:val="25"/>
        </w:rPr>
        <w:t xml:space="preserve"> </w:t>
      </w:r>
      <w:r w:rsidR="00F73054" w:rsidRPr="001E7C4D">
        <w:rPr>
          <w:rFonts w:cs="Kalimati"/>
          <w:sz w:val="25"/>
          <w:szCs w:val="25"/>
          <w:cs/>
          <w:lang w:bidi="hi-IN"/>
        </w:rPr>
        <w:t>न्यायोचित</w:t>
      </w:r>
      <w:r w:rsidR="00F73054" w:rsidRPr="001E7C4D">
        <w:rPr>
          <w:rFonts w:cs="Kalimati"/>
          <w:sz w:val="25"/>
          <w:szCs w:val="25"/>
        </w:rPr>
        <w:t xml:space="preserve">, </w:t>
      </w:r>
      <w:r w:rsidR="00F73054" w:rsidRPr="001E7C4D">
        <w:rPr>
          <w:rFonts w:cs="Kalimati"/>
          <w:sz w:val="25"/>
          <w:szCs w:val="25"/>
          <w:cs/>
          <w:lang w:bidi="hi-IN"/>
        </w:rPr>
        <w:t>आवश्यक</w:t>
      </w:r>
      <w:r w:rsidR="00F73054" w:rsidRPr="001E7C4D">
        <w:rPr>
          <w:rFonts w:cs="Kalimati"/>
          <w:sz w:val="25"/>
          <w:szCs w:val="25"/>
        </w:rPr>
        <w:t xml:space="preserve"> </w:t>
      </w:r>
      <w:r w:rsidR="00F73054" w:rsidRPr="001E7C4D">
        <w:rPr>
          <w:rFonts w:cs="Kalimati"/>
          <w:sz w:val="25"/>
          <w:szCs w:val="25"/>
          <w:cs/>
          <w:lang w:bidi="hi-IN"/>
        </w:rPr>
        <w:t>र</w:t>
      </w:r>
      <w:r w:rsidR="00F73054" w:rsidRPr="001E7C4D">
        <w:rPr>
          <w:rFonts w:cs="Kalimati"/>
          <w:sz w:val="25"/>
          <w:szCs w:val="25"/>
        </w:rPr>
        <w:t xml:space="preserve"> </w:t>
      </w:r>
      <w:r w:rsidR="00F73054" w:rsidRPr="001E7C4D">
        <w:rPr>
          <w:rFonts w:cs="Kalimati"/>
          <w:sz w:val="25"/>
          <w:szCs w:val="25"/>
          <w:cs/>
          <w:lang w:bidi="hi-IN"/>
        </w:rPr>
        <w:t>समानुपातिक</w:t>
      </w:r>
      <w:r w:rsidR="00F73054" w:rsidRPr="001E7C4D">
        <w:rPr>
          <w:rFonts w:cs="Kalimati"/>
          <w:sz w:val="25"/>
          <w:szCs w:val="25"/>
        </w:rPr>
        <w:t xml:space="preserve"> </w:t>
      </w:r>
      <w:r w:rsidR="00F73054" w:rsidRPr="001E7C4D">
        <w:rPr>
          <w:rFonts w:cs="Kalimati"/>
          <w:sz w:val="25"/>
          <w:szCs w:val="25"/>
          <w:cs/>
          <w:lang w:bidi="hi-IN"/>
        </w:rPr>
        <w:t>हुने</w:t>
      </w:r>
      <w:r w:rsidR="00F73054" w:rsidRPr="001E7C4D">
        <w:rPr>
          <w:rFonts w:cs="Kalimati"/>
          <w:sz w:val="25"/>
          <w:szCs w:val="25"/>
        </w:rPr>
        <w:t xml:space="preserve"> </w:t>
      </w:r>
      <w:r w:rsidR="00F73054" w:rsidRPr="001E7C4D">
        <w:rPr>
          <w:rFonts w:cs="Kalimati"/>
          <w:sz w:val="25"/>
          <w:szCs w:val="25"/>
          <w:cs/>
          <w:lang w:bidi="hi-IN"/>
        </w:rPr>
        <w:t>देखियो।</w:t>
      </w:r>
    </w:p>
    <w:p w:rsidR="00F119B9" w:rsidRPr="001E7C4D" w:rsidRDefault="00F73054">
      <w:pPr>
        <w:numPr>
          <w:ilvl w:val="0"/>
          <w:numId w:val="1"/>
        </w:numPr>
        <w:spacing w:after="140"/>
        <w:rPr>
          <w:rFonts w:cs="Kalimati"/>
          <w:sz w:val="25"/>
          <w:szCs w:val="25"/>
        </w:rPr>
      </w:pPr>
      <w:r w:rsidRPr="001E7C4D">
        <w:rPr>
          <w:rFonts w:cs="Kalimati"/>
          <w:sz w:val="25"/>
          <w:szCs w:val="25"/>
          <w:cs/>
          <w:lang w:bidi="hi-IN"/>
        </w:rPr>
        <w:t>तसर्थ</w:t>
      </w:r>
      <w:r w:rsidRPr="001E7C4D">
        <w:rPr>
          <w:rFonts w:cs="Kalimati"/>
          <w:sz w:val="25"/>
          <w:szCs w:val="25"/>
        </w:rPr>
        <w:t xml:space="preserve">, </w:t>
      </w:r>
      <w:r w:rsidRPr="001E7C4D">
        <w:rPr>
          <w:rFonts w:cs="Kalimati"/>
          <w:sz w:val="25"/>
          <w:szCs w:val="25"/>
          <w:cs/>
          <w:lang w:bidi="hi-IN"/>
        </w:rPr>
        <w:t>प्रतिवादी</w:t>
      </w:r>
      <w:r w:rsidRPr="001E7C4D">
        <w:rPr>
          <w:rFonts w:cs="Kalimati"/>
          <w:sz w:val="25"/>
          <w:szCs w:val="25"/>
        </w:rPr>
        <w:t xml:space="preserve"> </w:t>
      </w:r>
      <w:r w:rsidRPr="001E7C4D">
        <w:rPr>
          <w:rFonts w:cs="Kalimati"/>
          <w:sz w:val="25"/>
          <w:szCs w:val="25"/>
          <w:cs/>
          <w:lang w:bidi="hi-IN"/>
        </w:rPr>
        <w:t>सुदीप</w:t>
      </w:r>
      <w:r w:rsidRPr="001E7C4D">
        <w:rPr>
          <w:rFonts w:cs="Kalimati"/>
          <w:sz w:val="25"/>
          <w:szCs w:val="25"/>
        </w:rPr>
        <w:t xml:space="preserve"> </w:t>
      </w:r>
      <w:r w:rsidRPr="001E7C4D">
        <w:rPr>
          <w:rFonts w:cs="Kalimati"/>
          <w:sz w:val="25"/>
          <w:szCs w:val="25"/>
          <w:cs/>
          <w:lang w:bidi="hi-IN"/>
        </w:rPr>
        <w:t>श्रेष्ठले</w:t>
      </w:r>
      <w:r w:rsidRPr="001E7C4D">
        <w:rPr>
          <w:rFonts w:cs="Kalimati"/>
          <w:sz w:val="25"/>
          <w:szCs w:val="25"/>
        </w:rPr>
        <w:t xml:space="preserve"> </w:t>
      </w:r>
      <w:r w:rsidR="00B064E9" w:rsidRPr="001E7C4D">
        <w:rPr>
          <w:rFonts w:cs="Kalimati" w:hint="cs"/>
          <w:sz w:val="25"/>
          <w:szCs w:val="25"/>
          <w:cs/>
          <w:lang w:bidi="ne-NP"/>
        </w:rPr>
        <w:t xml:space="preserve">अभियोगमागदावी बमोजिम </w:t>
      </w:r>
      <w:r w:rsidRPr="001E7C4D">
        <w:rPr>
          <w:rFonts w:cs="Kalimati"/>
          <w:sz w:val="25"/>
          <w:szCs w:val="25"/>
          <w:cs/>
          <w:lang w:bidi="hi-IN"/>
        </w:rPr>
        <w:t>लागू</w:t>
      </w:r>
      <w:r w:rsidRPr="001E7C4D">
        <w:rPr>
          <w:rFonts w:cs="Kalimati"/>
          <w:sz w:val="25"/>
          <w:szCs w:val="25"/>
        </w:rPr>
        <w:t xml:space="preserve"> </w:t>
      </w:r>
      <w:r w:rsidRPr="001E7C4D">
        <w:rPr>
          <w:rFonts w:cs="Kalimati"/>
          <w:sz w:val="25"/>
          <w:szCs w:val="25"/>
          <w:cs/>
          <w:lang w:bidi="hi-IN"/>
        </w:rPr>
        <w:t>औषध</w:t>
      </w:r>
      <w:r w:rsidRPr="001E7C4D">
        <w:rPr>
          <w:rFonts w:cs="Kalimati"/>
          <w:sz w:val="25"/>
          <w:szCs w:val="25"/>
        </w:rPr>
        <w:t xml:space="preserve"> (</w:t>
      </w:r>
      <w:r w:rsidRPr="001E7C4D">
        <w:rPr>
          <w:rFonts w:cs="Kalimati"/>
          <w:sz w:val="25"/>
          <w:szCs w:val="25"/>
          <w:cs/>
          <w:lang w:bidi="hi-IN"/>
        </w:rPr>
        <w:t>नियन्त्रण</w:t>
      </w:r>
      <w:r w:rsidRPr="001E7C4D">
        <w:rPr>
          <w:rFonts w:cs="Kalimati"/>
          <w:sz w:val="25"/>
          <w:szCs w:val="25"/>
        </w:rPr>
        <w:t xml:space="preserve">) </w:t>
      </w:r>
      <w:r w:rsidRPr="001E7C4D">
        <w:rPr>
          <w:rFonts w:cs="Kalimati"/>
          <w:sz w:val="25"/>
          <w:szCs w:val="25"/>
          <w:cs/>
          <w:lang w:bidi="hi-IN"/>
        </w:rPr>
        <w:t>ऐन</w:t>
      </w:r>
      <w:r w:rsidRPr="001E7C4D">
        <w:rPr>
          <w:rFonts w:cs="Kalimati"/>
          <w:sz w:val="25"/>
          <w:szCs w:val="25"/>
        </w:rPr>
        <w:t xml:space="preserve">, </w:t>
      </w:r>
      <w:r w:rsidRPr="001E7C4D">
        <w:rPr>
          <w:rFonts w:cs="Kalimati"/>
          <w:sz w:val="25"/>
          <w:szCs w:val="25"/>
          <w:cs/>
          <w:lang w:bidi="hi-IN"/>
        </w:rPr>
        <w:t>२०३३</w:t>
      </w:r>
      <w:r w:rsidRPr="001E7C4D">
        <w:rPr>
          <w:rFonts w:cs="Kalimati"/>
          <w:sz w:val="25"/>
          <w:szCs w:val="25"/>
        </w:rPr>
        <w:t xml:space="preserve"> </w:t>
      </w:r>
      <w:r w:rsidRPr="001E7C4D">
        <w:rPr>
          <w:rFonts w:cs="Kalimati"/>
          <w:sz w:val="25"/>
          <w:szCs w:val="25"/>
          <w:cs/>
          <w:lang w:bidi="hi-IN"/>
        </w:rPr>
        <w:t>को</w:t>
      </w:r>
      <w:r w:rsidRPr="001E7C4D">
        <w:rPr>
          <w:rFonts w:cs="Kalimati"/>
          <w:sz w:val="25"/>
          <w:szCs w:val="25"/>
        </w:rPr>
        <w:t xml:space="preserve"> </w:t>
      </w:r>
      <w:r w:rsidRPr="001E7C4D">
        <w:rPr>
          <w:rFonts w:cs="Kalimati"/>
          <w:sz w:val="25"/>
          <w:szCs w:val="25"/>
          <w:cs/>
          <w:lang w:bidi="hi-IN"/>
        </w:rPr>
        <w:t>दफा</w:t>
      </w:r>
      <w:r w:rsidRPr="001E7C4D">
        <w:rPr>
          <w:rFonts w:cs="Kalimati"/>
          <w:sz w:val="25"/>
          <w:szCs w:val="25"/>
        </w:rPr>
        <w:t xml:space="preserve"> </w:t>
      </w:r>
      <w:r w:rsidRPr="001E7C4D">
        <w:rPr>
          <w:rFonts w:cs="Kalimati"/>
          <w:sz w:val="25"/>
          <w:szCs w:val="25"/>
          <w:cs/>
          <w:lang w:bidi="hi-IN"/>
        </w:rPr>
        <w:t>४</w:t>
      </w:r>
      <w:r w:rsidRPr="001E7C4D">
        <w:rPr>
          <w:rFonts w:cs="Kalimati"/>
          <w:sz w:val="25"/>
          <w:szCs w:val="25"/>
        </w:rPr>
        <w:t xml:space="preserve"> </w:t>
      </w:r>
      <w:r w:rsidRPr="001E7C4D">
        <w:rPr>
          <w:rFonts w:cs="Kalimati"/>
          <w:sz w:val="25"/>
          <w:szCs w:val="25"/>
          <w:cs/>
          <w:lang w:bidi="hi-IN"/>
        </w:rPr>
        <w:t>को</w:t>
      </w:r>
      <w:r w:rsidRPr="001E7C4D">
        <w:rPr>
          <w:rFonts w:cs="Kalimati"/>
          <w:sz w:val="25"/>
          <w:szCs w:val="25"/>
        </w:rPr>
        <w:t xml:space="preserve"> </w:t>
      </w:r>
      <w:r w:rsidRPr="001E7C4D">
        <w:rPr>
          <w:rFonts w:cs="Kalimati"/>
          <w:sz w:val="25"/>
          <w:szCs w:val="25"/>
          <w:cs/>
          <w:lang w:bidi="hi-IN"/>
        </w:rPr>
        <w:t>देहाय</w:t>
      </w:r>
      <w:r w:rsidRPr="001E7C4D">
        <w:rPr>
          <w:rFonts w:cs="Kalimati"/>
          <w:sz w:val="25"/>
          <w:szCs w:val="25"/>
        </w:rPr>
        <w:t xml:space="preserve"> (</w:t>
      </w:r>
      <w:r w:rsidRPr="001E7C4D">
        <w:rPr>
          <w:rFonts w:cs="Kalimati"/>
          <w:sz w:val="25"/>
          <w:szCs w:val="25"/>
          <w:cs/>
          <w:lang w:bidi="hi-IN"/>
        </w:rPr>
        <w:t>छ</w:t>
      </w:r>
      <w:r w:rsidRPr="001E7C4D">
        <w:rPr>
          <w:rFonts w:cs="Kalimati"/>
          <w:sz w:val="25"/>
          <w:szCs w:val="25"/>
        </w:rPr>
        <w:t xml:space="preserve">) </w:t>
      </w:r>
      <w:r w:rsidRPr="001E7C4D">
        <w:rPr>
          <w:rFonts w:cs="Kalimati"/>
          <w:sz w:val="25"/>
          <w:szCs w:val="25"/>
          <w:cs/>
          <w:lang w:bidi="hi-IN"/>
        </w:rPr>
        <w:t>ले</w:t>
      </w:r>
      <w:r w:rsidRPr="001E7C4D">
        <w:rPr>
          <w:rFonts w:cs="Kalimati"/>
          <w:sz w:val="25"/>
          <w:szCs w:val="25"/>
        </w:rPr>
        <w:t xml:space="preserve"> </w:t>
      </w:r>
      <w:r w:rsidRPr="001E7C4D">
        <w:rPr>
          <w:rFonts w:cs="Kalimati"/>
          <w:sz w:val="25"/>
          <w:szCs w:val="25"/>
          <w:cs/>
          <w:lang w:bidi="hi-IN"/>
        </w:rPr>
        <w:t>निषेध</w:t>
      </w:r>
      <w:r w:rsidRPr="001E7C4D">
        <w:rPr>
          <w:rFonts w:cs="Kalimati"/>
          <w:sz w:val="25"/>
          <w:szCs w:val="25"/>
        </w:rPr>
        <w:t xml:space="preserve"> </w:t>
      </w:r>
      <w:r w:rsidRPr="001E7C4D">
        <w:rPr>
          <w:rFonts w:cs="Kalimati"/>
          <w:sz w:val="25"/>
          <w:szCs w:val="25"/>
          <w:cs/>
          <w:lang w:bidi="hi-IN"/>
        </w:rPr>
        <w:t>गरेको</w:t>
      </w:r>
      <w:r w:rsidRPr="001E7C4D">
        <w:rPr>
          <w:rFonts w:cs="Kalimati"/>
          <w:sz w:val="25"/>
          <w:szCs w:val="25"/>
        </w:rPr>
        <w:t xml:space="preserve"> </w:t>
      </w:r>
      <w:r w:rsidRPr="001E7C4D">
        <w:rPr>
          <w:rFonts w:cs="Kalimati"/>
          <w:sz w:val="25"/>
          <w:szCs w:val="25"/>
          <w:cs/>
          <w:lang w:bidi="hi-IN"/>
        </w:rPr>
        <w:t>लागू</w:t>
      </w:r>
      <w:r w:rsidRPr="001E7C4D">
        <w:rPr>
          <w:rFonts w:cs="Kalimati"/>
          <w:sz w:val="25"/>
          <w:szCs w:val="25"/>
        </w:rPr>
        <w:t xml:space="preserve"> </w:t>
      </w:r>
      <w:r w:rsidRPr="001E7C4D">
        <w:rPr>
          <w:rFonts w:cs="Kalimati"/>
          <w:sz w:val="25"/>
          <w:szCs w:val="25"/>
          <w:cs/>
          <w:lang w:bidi="hi-IN"/>
        </w:rPr>
        <w:t>औषध</w:t>
      </w:r>
      <w:r w:rsidRPr="001E7C4D">
        <w:rPr>
          <w:rFonts w:cs="Kalimati"/>
          <w:sz w:val="25"/>
          <w:szCs w:val="25"/>
        </w:rPr>
        <w:t xml:space="preserve"> </w:t>
      </w:r>
      <w:r w:rsidRPr="001E7C4D">
        <w:rPr>
          <w:rFonts w:cs="Kalimati"/>
          <w:sz w:val="25"/>
          <w:szCs w:val="25"/>
          <w:cs/>
          <w:lang w:bidi="hi-IN"/>
        </w:rPr>
        <w:t>ट्रामाडोल</w:t>
      </w:r>
      <w:r w:rsidRPr="001E7C4D">
        <w:rPr>
          <w:rFonts w:cs="Kalimati"/>
          <w:sz w:val="25"/>
          <w:szCs w:val="25"/>
        </w:rPr>
        <w:t xml:space="preserve"> </w:t>
      </w:r>
      <w:r w:rsidRPr="001E7C4D">
        <w:rPr>
          <w:rFonts w:cs="Kalimati"/>
          <w:sz w:val="25"/>
          <w:szCs w:val="25"/>
          <w:cs/>
          <w:lang w:bidi="hi-IN"/>
        </w:rPr>
        <w:t>सेवनको</w:t>
      </w:r>
      <w:r w:rsidRPr="001E7C4D">
        <w:rPr>
          <w:rFonts w:cs="Kalimati"/>
          <w:sz w:val="25"/>
          <w:szCs w:val="25"/>
        </w:rPr>
        <w:t xml:space="preserve"> </w:t>
      </w:r>
      <w:r w:rsidRPr="001E7C4D">
        <w:rPr>
          <w:rFonts w:cs="Kalimati"/>
          <w:sz w:val="25"/>
          <w:szCs w:val="25"/>
          <w:cs/>
          <w:lang w:bidi="hi-IN"/>
        </w:rPr>
        <w:t>कसूर</w:t>
      </w:r>
      <w:r w:rsidRPr="001E7C4D">
        <w:rPr>
          <w:rFonts w:cs="Kalimati"/>
          <w:sz w:val="25"/>
          <w:szCs w:val="25"/>
        </w:rPr>
        <w:t xml:space="preserve"> </w:t>
      </w:r>
      <w:r w:rsidRPr="001E7C4D">
        <w:rPr>
          <w:rFonts w:cs="Kalimati"/>
          <w:sz w:val="25"/>
          <w:szCs w:val="25"/>
          <w:cs/>
          <w:lang w:bidi="hi-IN"/>
        </w:rPr>
        <w:t>गरेको</w:t>
      </w:r>
      <w:r w:rsidRPr="001E7C4D">
        <w:rPr>
          <w:rFonts w:cs="Kalimati"/>
          <w:sz w:val="25"/>
          <w:szCs w:val="25"/>
        </w:rPr>
        <w:t xml:space="preserve"> </w:t>
      </w:r>
      <w:r w:rsidRPr="001E7C4D">
        <w:rPr>
          <w:rFonts w:cs="Kalimati"/>
          <w:sz w:val="25"/>
          <w:szCs w:val="25"/>
          <w:cs/>
          <w:lang w:bidi="hi-IN"/>
        </w:rPr>
        <w:t>ठहर्छ।</w:t>
      </w:r>
      <w:r w:rsidRPr="001E7C4D">
        <w:rPr>
          <w:rFonts w:cs="Kalimati"/>
          <w:sz w:val="25"/>
          <w:szCs w:val="25"/>
        </w:rPr>
        <w:t xml:space="preserve"> </w:t>
      </w:r>
      <w:r w:rsidRPr="001E7C4D">
        <w:rPr>
          <w:rFonts w:cs="Kalimati"/>
          <w:sz w:val="25"/>
          <w:szCs w:val="25"/>
          <w:cs/>
          <w:lang w:bidi="hi-IN"/>
        </w:rPr>
        <w:t>सो</w:t>
      </w:r>
      <w:r w:rsidRPr="001E7C4D">
        <w:rPr>
          <w:rFonts w:cs="Kalimati"/>
          <w:sz w:val="25"/>
          <w:szCs w:val="25"/>
        </w:rPr>
        <w:t xml:space="preserve"> </w:t>
      </w:r>
      <w:r w:rsidRPr="001E7C4D">
        <w:rPr>
          <w:rFonts w:cs="Kalimati"/>
          <w:sz w:val="25"/>
          <w:szCs w:val="25"/>
          <w:cs/>
          <w:lang w:bidi="hi-IN"/>
        </w:rPr>
        <w:t>ठहर्नाले</w:t>
      </w:r>
      <w:r w:rsidRPr="001E7C4D">
        <w:rPr>
          <w:rFonts w:cs="Kalimati"/>
          <w:sz w:val="25"/>
          <w:szCs w:val="25"/>
        </w:rPr>
        <w:t xml:space="preserve"> </w:t>
      </w:r>
      <w:r w:rsidRPr="001E7C4D">
        <w:rPr>
          <w:rFonts w:cs="Kalimati"/>
          <w:sz w:val="25"/>
          <w:szCs w:val="25"/>
          <w:cs/>
          <w:lang w:bidi="hi-IN"/>
        </w:rPr>
        <w:t>निजलाई</w:t>
      </w:r>
      <w:r w:rsidRPr="001E7C4D">
        <w:rPr>
          <w:rFonts w:cs="Kalimati"/>
          <w:sz w:val="25"/>
          <w:szCs w:val="25"/>
        </w:rPr>
        <w:t xml:space="preserve"> </w:t>
      </w:r>
      <w:r w:rsidRPr="001E7C4D">
        <w:rPr>
          <w:rFonts w:cs="Kalimati"/>
          <w:sz w:val="25"/>
          <w:szCs w:val="25"/>
          <w:cs/>
          <w:lang w:bidi="hi-IN"/>
        </w:rPr>
        <w:t>सोही</w:t>
      </w:r>
      <w:r w:rsidRPr="001E7C4D">
        <w:rPr>
          <w:rFonts w:cs="Kalimati"/>
          <w:sz w:val="25"/>
          <w:szCs w:val="25"/>
        </w:rPr>
        <w:t xml:space="preserve"> </w:t>
      </w:r>
      <w:r w:rsidRPr="001E7C4D">
        <w:rPr>
          <w:rFonts w:cs="Kalimati"/>
          <w:sz w:val="25"/>
          <w:szCs w:val="25"/>
          <w:cs/>
          <w:lang w:bidi="hi-IN"/>
        </w:rPr>
        <w:t>ऐनको</w:t>
      </w:r>
      <w:r w:rsidRPr="001E7C4D">
        <w:rPr>
          <w:rFonts w:cs="Kalimati"/>
          <w:sz w:val="25"/>
          <w:szCs w:val="25"/>
        </w:rPr>
        <w:t xml:space="preserve"> </w:t>
      </w:r>
      <w:r w:rsidRPr="001E7C4D">
        <w:rPr>
          <w:rFonts w:cs="Kalimati"/>
          <w:sz w:val="25"/>
          <w:szCs w:val="25"/>
          <w:cs/>
          <w:lang w:bidi="hi-IN"/>
        </w:rPr>
        <w:t>दफा</w:t>
      </w:r>
      <w:r w:rsidRPr="001E7C4D">
        <w:rPr>
          <w:rFonts w:cs="Kalimati"/>
          <w:sz w:val="25"/>
          <w:szCs w:val="25"/>
        </w:rPr>
        <w:t xml:space="preserve"> </w:t>
      </w:r>
      <w:r w:rsidRPr="001E7C4D">
        <w:rPr>
          <w:rFonts w:cs="Kalimati"/>
          <w:sz w:val="25"/>
          <w:szCs w:val="25"/>
          <w:cs/>
          <w:lang w:bidi="hi-IN"/>
        </w:rPr>
        <w:t>१४</w:t>
      </w:r>
      <w:r w:rsidRPr="001E7C4D">
        <w:rPr>
          <w:rFonts w:cs="Kalimati"/>
          <w:sz w:val="25"/>
          <w:szCs w:val="25"/>
        </w:rPr>
        <w:t xml:space="preserve"> </w:t>
      </w:r>
      <w:r w:rsidRPr="001E7C4D">
        <w:rPr>
          <w:rFonts w:cs="Kalimati"/>
          <w:sz w:val="25"/>
          <w:szCs w:val="25"/>
          <w:cs/>
          <w:lang w:bidi="hi-IN"/>
        </w:rPr>
        <w:t>को</w:t>
      </w:r>
      <w:r w:rsidRPr="001E7C4D">
        <w:rPr>
          <w:rFonts w:cs="Kalimati"/>
          <w:sz w:val="25"/>
          <w:szCs w:val="25"/>
        </w:rPr>
        <w:t xml:space="preserve"> </w:t>
      </w:r>
      <w:r w:rsidRPr="001E7C4D">
        <w:rPr>
          <w:rFonts w:cs="Kalimati"/>
          <w:sz w:val="25"/>
          <w:szCs w:val="25"/>
          <w:cs/>
          <w:lang w:bidi="hi-IN"/>
        </w:rPr>
        <w:t>उपदफा</w:t>
      </w:r>
      <w:r w:rsidRPr="001E7C4D">
        <w:rPr>
          <w:rFonts w:cs="Kalimati"/>
          <w:sz w:val="25"/>
          <w:szCs w:val="25"/>
        </w:rPr>
        <w:t xml:space="preserve"> (</w:t>
      </w:r>
      <w:r w:rsidRPr="001E7C4D">
        <w:rPr>
          <w:rFonts w:cs="Kalimati"/>
          <w:sz w:val="25"/>
          <w:szCs w:val="25"/>
          <w:cs/>
          <w:lang w:bidi="hi-IN"/>
        </w:rPr>
        <w:t>१</w:t>
      </w:r>
      <w:r w:rsidRPr="001E7C4D">
        <w:rPr>
          <w:rFonts w:cs="Kalimati"/>
          <w:sz w:val="25"/>
          <w:szCs w:val="25"/>
        </w:rPr>
        <w:t xml:space="preserve">) </w:t>
      </w:r>
      <w:r w:rsidRPr="001E7C4D">
        <w:rPr>
          <w:rFonts w:cs="Kalimati"/>
          <w:sz w:val="25"/>
          <w:szCs w:val="25"/>
          <w:cs/>
          <w:lang w:bidi="hi-IN"/>
        </w:rPr>
        <w:t>को</w:t>
      </w:r>
      <w:r w:rsidRPr="001E7C4D">
        <w:rPr>
          <w:rFonts w:cs="Kalimati"/>
          <w:sz w:val="25"/>
          <w:szCs w:val="25"/>
        </w:rPr>
        <w:t xml:space="preserve"> </w:t>
      </w:r>
      <w:r w:rsidRPr="001E7C4D">
        <w:rPr>
          <w:rFonts w:cs="Kalimati"/>
          <w:sz w:val="25"/>
          <w:szCs w:val="25"/>
          <w:cs/>
          <w:lang w:bidi="hi-IN"/>
        </w:rPr>
        <w:t>देहाय</w:t>
      </w:r>
      <w:r w:rsidRPr="001E7C4D">
        <w:rPr>
          <w:rFonts w:cs="Kalimati"/>
          <w:sz w:val="25"/>
          <w:szCs w:val="25"/>
        </w:rPr>
        <w:t xml:space="preserve"> (</w:t>
      </w:r>
      <w:r w:rsidRPr="001E7C4D">
        <w:rPr>
          <w:rFonts w:cs="Kalimati"/>
          <w:sz w:val="25"/>
          <w:szCs w:val="25"/>
          <w:cs/>
          <w:lang w:bidi="hi-IN"/>
        </w:rPr>
        <w:t>ज</w:t>
      </w:r>
      <w:r w:rsidRPr="001E7C4D">
        <w:rPr>
          <w:rFonts w:cs="Kalimati"/>
          <w:sz w:val="25"/>
          <w:szCs w:val="25"/>
        </w:rPr>
        <w:t xml:space="preserve">) </w:t>
      </w:r>
      <w:r w:rsidRPr="001E7C4D">
        <w:rPr>
          <w:rFonts w:cs="Kalimati"/>
          <w:sz w:val="25"/>
          <w:szCs w:val="25"/>
          <w:cs/>
          <w:lang w:bidi="hi-IN"/>
        </w:rPr>
        <w:t>बमोजिम</w:t>
      </w:r>
      <w:r w:rsidRPr="001E7C4D">
        <w:rPr>
          <w:rFonts w:cs="Kalimati"/>
          <w:sz w:val="25"/>
          <w:szCs w:val="25"/>
        </w:rPr>
        <w:t xml:space="preserve"> </w:t>
      </w:r>
      <w:r w:rsidRPr="001E7C4D">
        <w:rPr>
          <w:rFonts w:cs="Kalimati"/>
          <w:sz w:val="25"/>
          <w:szCs w:val="25"/>
          <w:cs/>
          <w:lang w:bidi="hi-IN"/>
        </w:rPr>
        <w:t>एक</w:t>
      </w:r>
      <w:r w:rsidRPr="001E7C4D">
        <w:rPr>
          <w:rFonts w:cs="Kalimati"/>
          <w:sz w:val="25"/>
          <w:szCs w:val="25"/>
        </w:rPr>
        <w:t xml:space="preserve"> </w:t>
      </w:r>
      <w:r w:rsidRPr="001E7C4D">
        <w:rPr>
          <w:rFonts w:cs="Kalimati"/>
          <w:sz w:val="25"/>
          <w:szCs w:val="25"/>
          <w:cs/>
          <w:lang w:bidi="hi-IN"/>
        </w:rPr>
        <w:t>महिना</w:t>
      </w:r>
      <w:r w:rsidRPr="001E7C4D">
        <w:rPr>
          <w:rFonts w:cs="Kalimati"/>
          <w:sz w:val="25"/>
          <w:szCs w:val="25"/>
        </w:rPr>
        <w:t xml:space="preserve"> </w:t>
      </w:r>
      <w:r w:rsidRPr="001E7C4D">
        <w:rPr>
          <w:rFonts w:cs="Kalimati"/>
          <w:sz w:val="25"/>
          <w:szCs w:val="25"/>
          <w:cs/>
          <w:lang w:bidi="hi-IN"/>
        </w:rPr>
        <w:t>कैद</w:t>
      </w:r>
      <w:r w:rsidRPr="001E7C4D">
        <w:rPr>
          <w:rFonts w:cs="Kalimati"/>
          <w:sz w:val="25"/>
          <w:szCs w:val="25"/>
        </w:rPr>
        <w:t xml:space="preserve"> </w:t>
      </w:r>
      <w:r w:rsidRPr="001E7C4D">
        <w:rPr>
          <w:rFonts w:cs="Kalimati"/>
          <w:sz w:val="25"/>
          <w:szCs w:val="25"/>
          <w:cs/>
          <w:lang w:bidi="hi-IN"/>
        </w:rPr>
        <w:t>हुने</w:t>
      </w:r>
      <w:r w:rsidRPr="001E7C4D">
        <w:rPr>
          <w:rFonts w:cs="Kalimati"/>
          <w:sz w:val="25"/>
          <w:szCs w:val="25"/>
        </w:rPr>
        <w:t xml:space="preserve"> </w:t>
      </w:r>
      <w:r w:rsidRPr="001E7C4D">
        <w:rPr>
          <w:rFonts w:cs="Kalimati"/>
          <w:sz w:val="25"/>
          <w:szCs w:val="25"/>
          <w:cs/>
          <w:lang w:bidi="hi-IN"/>
        </w:rPr>
        <w:t>ठहर्छ।</w:t>
      </w:r>
      <w:r w:rsidRPr="001E7C4D">
        <w:rPr>
          <w:rFonts w:cs="Kalimati"/>
          <w:sz w:val="25"/>
          <w:szCs w:val="25"/>
        </w:rPr>
        <w:t xml:space="preserve"> </w:t>
      </w:r>
      <w:r w:rsidRPr="001E7C4D">
        <w:rPr>
          <w:rFonts w:cs="Kalimati"/>
          <w:sz w:val="25"/>
          <w:szCs w:val="25"/>
          <w:cs/>
          <w:lang w:bidi="hi-IN"/>
        </w:rPr>
        <w:t>साथै</w:t>
      </w:r>
      <w:r w:rsidRPr="001E7C4D">
        <w:rPr>
          <w:rFonts w:cs="Kalimati"/>
          <w:sz w:val="25"/>
          <w:szCs w:val="25"/>
        </w:rPr>
        <w:t xml:space="preserve">, </w:t>
      </w:r>
      <w:r w:rsidRPr="001E7C4D">
        <w:rPr>
          <w:rFonts w:cs="Kalimati"/>
          <w:sz w:val="25"/>
          <w:szCs w:val="25"/>
          <w:cs/>
          <w:lang w:bidi="hi-IN"/>
        </w:rPr>
        <w:t>अपराध</w:t>
      </w:r>
      <w:r w:rsidRPr="001E7C4D">
        <w:rPr>
          <w:rFonts w:cs="Kalimati"/>
          <w:sz w:val="25"/>
          <w:szCs w:val="25"/>
        </w:rPr>
        <w:t xml:space="preserve"> </w:t>
      </w:r>
      <w:r w:rsidRPr="001E7C4D">
        <w:rPr>
          <w:rFonts w:cs="Kalimati"/>
          <w:sz w:val="25"/>
          <w:szCs w:val="25"/>
          <w:cs/>
          <w:lang w:bidi="hi-IN"/>
        </w:rPr>
        <w:t>पीडित</w:t>
      </w:r>
      <w:r w:rsidRPr="001E7C4D">
        <w:rPr>
          <w:rFonts w:cs="Kalimati"/>
          <w:sz w:val="25"/>
          <w:szCs w:val="25"/>
        </w:rPr>
        <w:t xml:space="preserve"> </w:t>
      </w:r>
      <w:r w:rsidRPr="001E7C4D">
        <w:rPr>
          <w:rFonts w:cs="Kalimati"/>
          <w:sz w:val="25"/>
          <w:szCs w:val="25"/>
          <w:cs/>
          <w:lang w:bidi="hi-IN"/>
        </w:rPr>
        <w:t>संरक्षण</w:t>
      </w:r>
      <w:r w:rsidRPr="001E7C4D">
        <w:rPr>
          <w:rFonts w:cs="Kalimati"/>
          <w:sz w:val="25"/>
          <w:szCs w:val="25"/>
        </w:rPr>
        <w:t xml:space="preserve"> </w:t>
      </w:r>
      <w:r w:rsidRPr="001E7C4D">
        <w:rPr>
          <w:rFonts w:cs="Kalimati"/>
          <w:sz w:val="25"/>
          <w:szCs w:val="25"/>
          <w:cs/>
          <w:lang w:bidi="hi-IN"/>
        </w:rPr>
        <w:t>ऐन</w:t>
      </w:r>
      <w:r w:rsidRPr="001E7C4D">
        <w:rPr>
          <w:rFonts w:cs="Kalimati"/>
          <w:sz w:val="25"/>
          <w:szCs w:val="25"/>
        </w:rPr>
        <w:t xml:space="preserve">, </w:t>
      </w:r>
      <w:r w:rsidRPr="001E7C4D">
        <w:rPr>
          <w:rFonts w:cs="Kalimati"/>
          <w:sz w:val="25"/>
          <w:szCs w:val="25"/>
          <w:cs/>
          <w:lang w:bidi="hi-IN"/>
        </w:rPr>
        <w:t>२०७५</w:t>
      </w:r>
      <w:r w:rsidRPr="001E7C4D">
        <w:rPr>
          <w:rFonts w:cs="Kalimati"/>
          <w:sz w:val="25"/>
          <w:szCs w:val="25"/>
        </w:rPr>
        <w:t xml:space="preserve"> </w:t>
      </w:r>
      <w:r w:rsidRPr="001E7C4D">
        <w:rPr>
          <w:rFonts w:cs="Kalimati"/>
          <w:sz w:val="25"/>
          <w:szCs w:val="25"/>
          <w:cs/>
          <w:lang w:bidi="hi-IN"/>
        </w:rPr>
        <w:t>को</w:t>
      </w:r>
      <w:r w:rsidRPr="001E7C4D">
        <w:rPr>
          <w:rFonts w:cs="Kalimati"/>
          <w:sz w:val="25"/>
          <w:szCs w:val="25"/>
        </w:rPr>
        <w:t xml:space="preserve"> </w:t>
      </w:r>
      <w:r w:rsidRPr="001E7C4D">
        <w:rPr>
          <w:rFonts w:cs="Kalimati"/>
          <w:sz w:val="25"/>
          <w:szCs w:val="25"/>
          <w:cs/>
          <w:lang w:bidi="hi-IN"/>
        </w:rPr>
        <w:t>दफा</w:t>
      </w:r>
      <w:r w:rsidRPr="001E7C4D">
        <w:rPr>
          <w:rFonts w:cs="Kalimati"/>
          <w:sz w:val="25"/>
          <w:szCs w:val="25"/>
        </w:rPr>
        <w:t xml:space="preserve"> </w:t>
      </w:r>
      <w:r w:rsidRPr="001E7C4D">
        <w:rPr>
          <w:rFonts w:cs="Kalimati"/>
          <w:sz w:val="25"/>
          <w:szCs w:val="25"/>
          <w:cs/>
          <w:lang w:bidi="hi-IN"/>
        </w:rPr>
        <w:t>४१</w:t>
      </w:r>
      <w:r w:rsidRPr="001E7C4D">
        <w:rPr>
          <w:rFonts w:cs="Kalimati"/>
          <w:sz w:val="25"/>
          <w:szCs w:val="25"/>
        </w:rPr>
        <w:t xml:space="preserve"> </w:t>
      </w:r>
      <w:r w:rsidRPr="001E7C4D">
        <w:rPr>
          <w:rFonts w:cs="Kalimati"/>
          <w:sz w:val="25"/>
          <w:szCs w:val="25"/>
          <w:cs/>
          <w:lang w:bidi="hi-IN"/>
        </w:rPr>
        <w:t>को</w:t>
      </w:r>
      <w:r w:rsidRPr="001E7C4D">
        <w:rPr>
          <w:rFonts w:cs="Kalimati"/>
          <w:sz w:val="25"/>
          <w:szCs w:val="25"/>
        </w:rPr>
        <w:t xml:space="preserve"> </w:t>
      </w:r>
      <w:r w:rsidRPr="001E7C4D">
        <w:rPr>
          <w:rFonts w:cs="Kalimati"/>
          <w:sz w:val="25"/>
          <w:szCs w:val="25"/>
          <w:cs/>
          <w:lang w:bidi="hi-IN"/>
        </w:rPr>
        <w:t>उपदफा</w:t>
      </w:r>
      <w:r w:rsidRPr="001E7C4D">
        <w:rPr>
          <w:rFonts w:cs="Kalimati"/>
          <w:sz w:val="25"/>
          <w:szCs w:val="25"/>
        </w:rPr>
        <w:t xml:space="preserve"> (</w:t>
      </w:r>
      <w:r w:rsidRPr="001E7C4D">
        <w:rPr>
          <w:rFonts w:cs="Kalimati"/>
          <w:sz w:val="25"/>
          <w:szCs w:val="25"/>
          <w:cs/>
          <w:lang w:bidi="hi-IN"/>
        </w:rPr>
        <w:t>१</w:t>
      </w:r>
      <w:r w:rsidRPr="001E7C4D">
        <w:rPr>
          <w:rFonts w:cs="Kalimati"/>
          <w:sz w:val="25"/>
          <w:szCs w:val="25"/>
        </w:rPr>
        <w:t xml:space="preserve">) </w:t>
      </w:r>
      <w:r w:rsidRPr="001E7C4D">
        <w:rPr>
          <w:rFonts w:cs="Kalimati"/>
          <w:sz w:val="25"/>
          <w:szCs w:val="25"/>
          <w:cs/>
          <w:lang w:bidi="hi-IN"/>
        </w:rPr>
        <w:t>को</w:t>
      </w:r>
      <w:r w:rsidRPr="001E7C4D">
        <w:rPr>
          <w:rFonts w:cs="Kalimati"/>
          <w:sz w:val="25"/>
          <w:szCs w:val="25"/>
        </w:rPr>
        <w:t xml:space="preserve"> </w:t>
      </w:r>
      <w:r w:rsidRPr="001E7C4D">
        <w:rPr>
          <w:rFonts w:cs="Kalimati"/>
          <w:sz w:val="25"/>
          <w:szCs w:val="25"/>
          <w:cs/>
          <w:lang w:bidi="hi-IN"/>
        </w:rPr>
        <w:t>खण्ड</w:t>
      </w:r>
      <w:r w:rsidRPr="001E7C4D">
        <w:rPr>
          <w:rFonts w:cs="Kalimati"/>
          <w:sz w:val="25"/>
          <w:szCs w:val="25"/>
        </w:rPr>
        <w:t xml:space="preserve"> (</w:t>
      </w:r>
      <w:r w:rsidRPr="001E7C4D">
        <w:rPr>
          <w:rFonts w:cs="Kalimati"/>
          <w:sz w:val="25"/>
          <w:szCs w:val="25"/>
          <w:cs/>
          <w:lang w:bidi="hi-IN"/>
        </w:rPr>
        <w:t>क</w:t>
      </w:r>
      <w:r w:rsidRPr="001E7C4D">
        <w:rPr>
          <w:rFonts w:cs="Kalimati"/>
          <w:sz w:val="25"/>
          <w:szCs w:val="25"/>
        </w:rPr>
        <w:t xml:space="preserve">) </w:t>
      </w:r>
      <w:r w:rsidRPr="001E7C4D">
        <w:rPr>
          <w:rFonts w:cs="Kalimati"/>
          <w:sz w:val="25"/>
          <w:szCs w:val="25"/>
          <w:cs/>
          <w:lang w:bidi="hi-IN"/>
        </w:rPr>
        <w:t>बमोजिम</w:t>
      </w:r>
      <w:r w:rsidRPr="001E7C4D">
        <w:rPr>
          <w:rFonts w:cs="Kalimati"/>
          <w:sz w:val="25"/>
          <w:szCs w:val="25"/>
        </w:rPr>
        <w:t xml:space="preserve"> </w:t>
      </w:r>
      <w:r w:rsidRPr="001E7C4D">
        <w:rPr>
          <w:rFonts w:cs="Kalimati"/>
          <w:sz w:val="25"/>
          <w:szCs w:val="25"/>
          <w:cs/>
          <w:lang w:bidi="hi-IN"/>
        </w:rPr>
        <w:t>निजबाट</w:t>
      </w:r>
      <w:r w:rsidRPr="001E7C4D">
        <w:rPr>
          <w:rFonts w:cs="Kalimati"/>
          <w:sz w:val="25"/>
          <w:szCs w:val="25"/>
        </w:rPr>
        <w:t xml:space="preserve"> </w:t>
      </w:r>
      <w:r w:rsidRPr="001E7C4D">
        <w:rPr>
          <w:rFonts w:cs="Kalimati"/>
          <w:sz w:val="25"/>
          <w:szCs w:val="25"/>
          <w:cs/>
          <w:lang w:bidi="hi-IN"/>
        </w:rPr>
        <w:t>रू</w:t>
      </w:r>
      <w:r w:rsidRPr="001E7C4D">
        <w:rPr>
          <w:rFonts w:cs="Kalimati"/>
          <w:sz w:val="25"/>
          <w:szCs w:val="25"/>
        </w:rPr>
        <w:t xml:space="preserve">. </w:t>
      </w:r>
      <w:r w:rsidRPr="001E7C4D">
        <w:rPr>
          <w:rFonts w:cs="Kalimati"/>
          <w:sz w:val="25"/>
          <w:szCs w:val="25"/>
          <w:cs/>
          <w:lang w:bidi="hi-IN"/>
        </w:rPr>
        <w:t>२००।</w:t>
      </w:r>
      <w:r w:rsidRPr="001E7C4D">
        <w:rPr>
          <w:rFonts w:cs="Kalimati"/>
          <w:sz w:val="25"/>
          <w:szCs w:val="25"/>
        </w:rPr>
        <w:t>– (</w:t>
      </w:r>
      <w:r w:rsidRPr="001E7C4D">
        <w:rPr>
          <w:rFonts w:cs="Kalimati"/>
          <w:sz w:val="25"/>
          <w:szCs w:val="25"/>
          <w:cs/>
          <w:lang w:bidi="hi-IN"/>
        </w:rPr>
        <w:t>दुई</w:t>
      </w:r>
      <w:r w:rsidRPr="001E7C4D">
        <w:rPr>
          <w:rFonts w:cs="Kalimati"/>
          <w:sz w:val="25"/>
          <w:szCs w:val="25"/>
        </w:rPr>
        <w:t xml:space="preserve"> </w:t>
      </w:r>
      <w:r w:rsidRPr="001E7C4D">
        <w:rPr>
          <w:rFonts w:cs="Kalimati"/>
          <w:sz w:val="25"/>
          <w:szCs w:val="25"/>
          <w:cs/>
          <w:lang w:bidi="hi-IN"/>
        </w:rPr>
        <w:t>सय</w:t>
      </w:r>
      <w:r w:rsidRPr="001E7C4D">
        <w:rPr>
          <w:rFonts w:cs="Kalimati"/>
          <w:sz w:val="25"/>
          <w:szCs w:val="25"/>
        </w:rPr>
        <w:t xml:space="preserve"> </w:t>
      </w:r>
      <w:r w:rsidRPr="001E7C4D">
        <w:rPr>
          <w:rFonts w:cs="Kalimati"/>
          <w:sz w:val="25"/>
          <w:szCs w:val="25"/>
          <w:cs/>
          <w:lang w:bidi="hi-IN"/>
        </w:rPr>
        <w:t>रुपैयाँ</w:t>
      </w:r>
      <w:r w:rsidRPr="001E7C4D">
        <w:rPr>
          <w:rFonts w:cs="Kalimati"/>
          <w:sz w:val="25"/>
          <w:szCs w:val="25"/>
        </w:rPr>
        <w:t xml:space="preserve">) </w:t>
      </w:r>
      <w:r w:rsidRPr="001E7C4D">
        <w:rPr>
          <w:rFonts w:cs="Kalimati"/>
          <w:sz w:val="25"/>
          <w:szCs w:val="25"/>
          <w:cs/>
          <w:lang w:bidi="hi-IN"/>
        </w:rPr>
        <w:t>क्षतिपूर्ति</w:t>
      </w:r>
      <w:r w:rsidRPr="001E7C4D">
        <w:rPr>
          <w:rFonts w:cs="Kalimati"/>
          <w:sz w:val="25"/>
          <w:szCs w:val="25"/>
        </w:rPr>
        <w:t xml:space="preserve"> </w:t>
      </w:r>
      <w:r w:rsidRPr="001E7C4D">
        <w:rPr>
          <w:rFonts w:cs="Kalimati"/>
          <w:sz w:val="25"/>
          <w:szCs w:val="25"/>
          <w:cs/>
          <w:lang w:bidi="hi-IN"/>
        </w:rPr>
        <w:t>शुल्क</w:t>
      </w:r>
      <w:r w:rsidRPr="001E7C4D">
        <w:rPr>
          <w:rFonts w:cs="Kalimati"/>
          <w:sz w:val="25"/>
          <w:szCs w:val="25"/>
        </w:rPr>
        <w:t xml:space="preserve"> </w:t>
      </w:r>
      <w:r w:rsidRPr="001E7C4D">
        <w:rPr>
          <w:rFonts w:cs="Kalimati"/>
          <w:sz w:val="25"/>
          <w:szCs w:val="25"/>
          <w:cs/>
          <w:lang w:bidi="hi-IN"/>
        </w:rPr>
        <w:t>असुल</w:t>
      </w:r>
      <w:r w:rsidRPr="001E7C4D">
        <w:rPr>
          <w:rFonts w:cs="Kalimati"/>
          <w:sz w:val="25"/>
          <w:szCs w:val="25"/>
        </w:rPr>
        <w:t xml:space="preserve"> </w:t>
      </w:r>
      <w:r w:rsidRPr="001E7C4D">
        <w:rPr>
          <w:rFonts w:cs="Kalimati"/>
          <w:sz w:val="25"/>
          <w:szCs w:val="25"/>
          <w:cs/>
          <w:lang w:bidi="hi-IN"/>
        </w:rPr>
        <w:t>गरी</w:t>
      </w:r>
      <w:r w:rsidRPr="001E7C4D">
        <w:rPr>
          <w:rFonts w:cs="Kalimati"/>
          <w:sz w:val="25"/>
          <w:szCs w:val="25"/>
        </w:rPr>
        <w:t xml:space="preserve"> </w:t>
      </w:r>
      <w:r w:rsidRPr="001E7C4D">
        <w:rPr>
          <w:rFonts w:cs="Kalimati"/>
          <w:sz w:val="25"/>
          <w:szCs w:val="25"/>
          <w:cs/>
          <w:lang w:bidi="hi-IN"/>
        </w:rPr>
        <w:t>पीडित</w:t>
      </w:r>
      <w:r w:rsidRPr="001E7C4D">
        <w:rPr>
          <w:rFonts w:cs="Kalimati"/>
          <w:sz w:val="25"/>
          <w:szCs w:val="25"/>
        </w:rPr>
        <w:t xml:space="preserve"> </w:t>
      </w:r>
      <w:r w:rsidRPr="001E7C4D">
        <w:rPr>
          <w:rFonts w:cs="Kalimati"/>
          <w:sz w:val="25"/>
          <w:szCs w:val="25"/>
          <w:cs/>
          <w:lang w:bidi="hi-IN"/>
        </w:rPr>
        <w:t>राहत</w:t>
      </w:r>
      <w:r w:rsidRPr="001E7C4D">
        <w:rPr>
          <w:rFonts w:cs="Kalimati"/>
          <w:sz w:val="25"/>
          <w:szCs w:val="25"/>
        </w:rPr>
        <w:t xml:space="preserve"> </w:t>
      </w:r>
      <w:r w:rsidRPr="001E7C4D">
        <w:rPr>
          <w:rFonts w:cs="Kalimati"/>
          <w:sz w:val="25"/>
          <w:szCs w:val="25"/>
          <w:cs/>
          <w:lang w:bidi="hi-IN"/>
        </w:rPr>
        <w:t>कोषमा</w:t>
      </w:r>
      <w:r w:rsidRPr="001E7C4D">
        <w:rPr>
          <w:rFonts w:cs="Kalimati"/>
          <w:sz w:val="25"/>
          <w:szCs w:val="25"/>
        </w:rPr>
        <w:t xml:space="preserve"> </w:t>
      </w:r>
      <w:r w:rsidRPr="001E7C4D">
        <w:rPr>
          <w:rFonts w:cs="Kalimati"/>
          <w:sz w:val="25"/>
          <w:szCs w:val="25"/>
          <w:cs/>
          <w:lang w:bidi="hi-IN"/>
        </w:rPr>
        <w:t>जम्मा</w:t>
      </w:r>
      <w:r w:rsidRPr="001E7C4D">
        <w:rPr>
          <w:rFonts w:cs="Kalimati"/>
          <w:sz w:val="25"/>
          <w:szCs w:val="25"/>
        </w:rPr>
        <w:t xml:space="preserve"> </w:t>
      </w:r>
      <w:r w:rsidRPr="001E7C4D">
        <w:rPr>
          <w:rFonts w:cs="Kalimati"/>
          <w:sz w:val="25"/>
          <w:szCs w:val="25"/>
          <w:cs/>
          <w:lang w:bidi="hi-IN"/>
        </w:rPr>
        <w:t>हुने</w:t>
      </w:r>
      <w:r w:rsidRPr="001E7C4D">
        <w:rPr>
          <w:rFonts w:cs="Kalimati"/>
          <w:sz w:val="25"/>
          <w:szCs w:val="25"/>
        </w:rPr>
        <w:t xml:space="preserve"> </w:t>
      </w:r>
      <w:r w:rsidRPr="001E7C4D">
        <w:rPr>
          <w:rFonts w:cs="Kalimati"/>
          <w:sz w:val="25"/>
          <w:szCs w:val="25"/>
          <w:cs/>
          <w:lang w:bidi="hi-IN"/>
        </w:rPr>
        <w:t>ठहर्छ।</w:t>
      </w:r>
      <w:r w:rsidRPr="001E7C4D">
        <w:rPr>
          <w:rFonts w:cs="Kalimati"/>
          <w:sz w:val="25"/>
          <w:szCs w:val="25"/>
        </w:rPr>
        <w:t xml:space="preserve"> </w:t>
      </w:r>
      <w:r w:rsidRPr="001E7C4D">
        <w:rPr>
          <w:rFonts w:cs="Kalimati"/>
          <w:sz w:val="25"/>
          <w:szCs w:val="25"/>
          <w:cs/>
          <w:lang w:bidi="hi-IN"/>
        </w:rPr>
        <w:t>अरूमा</w:t>
      </w:r>
      <w:r w:rsidRPr="001E7C4D">
        <w:rPr>
          <w:rFonts w:cs="Kalimati"/>
          <w:sz w:val="25"/>
          <w:szCs w:val="25"/>
        </w:rPr>
        <w:t xml:space="preserve"> </w:t>
      </w:r>
      <w:r w:rsidRPr="001E7C4D">
        <w:rPr>
          <w:rFonts w:cs="Kalimati"/>
          <w:sz w:val="25"/>
          <w:szCs w:val="25"/>
          <w:cs/>
          <w:lang w:bidi="hi-IN"/>
        </w:rPr>
        <w:t>तपसिलबमोजिम</w:t>
      </w:r>
      <w:r w:rsidRPr="001E7C4D">
        <w:rPr>
          <w:rFonts w:cs="Kalimati"/>
          <w:sz w:val="25"/>
          <w:szCs w:val="25"/>
        </w:rPr>
        <w:t xml:space="preserve"> </w:t>
      </w:r>
      <w:r w:rsidRPr="001E7C4D">
        <w:rPr>
          <w:rFonts w:cs="Kalimati"/>
          <w:sz w:val="25"/>
          <w:szCs w:val="25"/>
          <w:cs/>
          <w:lang w:bidi="hi-IN"/>
        </w:rPr>
        <w:t>गर्नू।</w:t>
      </w:r>
    </w:p>
    <w:p w:rsidR="00F119B9" w:rsidRPr="001E7C4D" w:rsidRDefault="00F73054">
      <w:pPr>
        <w:keepNext/>
        <w:spacing w:before="140" w:after="100"/>
        <w:jc w:val="center"/>
        <w:rPr>
          <w:rFonts w:cs="Kalimati"/>
          <w:sz w:val="25"/>
          <w:szCs w:val="25"/>
        </w:rPr>
      </w:pPr>
      <w:r w:rsidRPr="001E7C4D">
        <w:rPr>
          <w:rFonts w:cs="Kalimati"/>
          <w:b/>
          <w:bCs/>
          <w:sz w:val="25"/>
          <w:szCs w:val="25"/>
          <w:u w:val="single"/>
          <w:cs/>
          <w:lang w:bidi="hi-IN"/>
        </w:rPr>
        <w:t>तपसिल</w:t>
      </w:r>
      <w:r w:rsidRPr="001E7C4D">
        <w:rPr>
          <w:rFonts w:cs="Kalimati"/>
          <w:b/>
          <w:sz w:val="25"/>
          <w:szCs w:val="25"/>
          <w:u w:val="single"/>
        </w:rPr>
        <w:t xml:space="preserve"> </w:t>
      </w:r>
    </w:p>
    <w:p w:rsidR="00F119B9" w:rsidRPr="001E7C4D" w:rsidRDefault="00F73054" w:rsidP="00E11061">
      <w:pPr>
        <w:pStyle w:val="ListBullet"/>
        <w:numPr>
          <w:ilvl w:val="0"/>
          <w:numId w:val="2"/>
        </w:numPr>
        <w:spacing w:after="80"/>
        <w:rPr>
          <w:rFonts w:cs="Kalimati"/>
          <w:color w:val="auto"/>
          <w:sz w:val="25"/>
          <w:szCs w:val="25"/>
        </w:rPr>
      </w:pPr>
      <w:r w:rsidRPr="001E7C4D">
        <w:rPr>
          <w:rFonts w:ascii="Nirmala UI" w:hAnsi="Nirmala UI" w:cs="Kalimati" w:hint="cs"/>
          <w:color w:val="auto"/>
          <w:sz w:val="25"/>
          <w:szCs w:val="25"/>
          <w:cs/>
          <w:lang w:bidi="hi-IN"/>
        </w:rPr>
        <w:t>माथि</w:t>
      </w:r>
      <w:r w:rsidRPr="001E7C4D">
        <w:rPr>
          <w:rFonts w:cs="Kalimati"/>
          <w:color w:val="auto"/>
          <w:sz w:val="25"/>
          <w:szCs w:val="25"/>
        </w:rPr>
        <w:t xml:space="preserve"> </w:t>
      </w:r>
      <w:r w:rsidR="00E11061" w:rsidRPr="001E7C4D">
        <w:rPr>
          <w:rFonts w:ascii="Nirmala UI" w:hAnsi="Nirmala UI" w:cs="Kalimati" w:hint="cs"/>
          <w:color w:val="auto"/>
          <w:sz w:val="25"/>
          <w:szCs w:val="25"/>
          <w:cs/>
          <w:lang w:bidi="ne-NP"/>
        </w:rPr>
        <w:t>इन्साफ खण्डमा</w:t>
      </w:r>
      <w:r w:rsidRPr="001E7C4D">
        <w:rPr>
          <w:rFonts w:cs="Kalimati"/>
          <w:color w:val="auto"/>
          <w:sz w:val="25"/>
          <w:szCs w:val="25"/>
        </w:rPr>
        <w:t xml:space="preserve"> </w:t>
      </w:r>
      <w:r w:rsidRPr="001E7C4D">
        <w:rPr>
          <w:rFonts w:ascii="Nirmala UI" w:hAnsi="Nirmala UI" w:cs="Kalimati"/>
          <w:color w:val="auto"/>
          <w:sz w:val="25"/>
          <w:szCs w:val="25"/>
          <w:cs/>
          <w:lang w:bidi="hi-IN"/>
        </w:rPr>
        <w:t>लेखिएबमोजिम</w:t>
      </w:r>
      <w:r w:rsidRPr="001E7C4D">
        <w:rPr>
          <w:rFonts w:cs="Kalimati"/>
          <w:color w:val="auto"/>
          <w:sz w:val="25"/>
          <w:szCs w:val="25"/>
        </w:rPr>
        <w:t xml:space="preserve"> </w:t>
      </w:r>
      <w:r w:rsidRPr="001E7C4D">
        <w:rPr>
          <w:rFonts w:ascii="Nirmala UI" w:hAnsi="Nirmala UI" w:cs="Kalimati"/>
          <w:color w:val="auto"/>
          <w:sz w:val="25"/>
          <w:szCs w:val="25"/>
          <w:cs/>
          <w:lang w:bidi="hi-IN"/>
        </w:rPr>
        <w:t>प्रतिवादी</w:t>
      </w:r>
      <w:r w:rsidRPr="001E7C4D">
        <w:rPr>
          <w:rFonts w:cs="Kalimati"/>
          <w:color w:val="auto"/>
          <w:sz w:val="25"/>
          <w:szCs w:val="25"/>
        </w:rPr>
        <w:t xml:space="preserve"> </w:t>
      </w:r>
      <w:r w:rsidRPr="001E7C4D">
        <w:rPr>
          <w:rFonts w:ascii="Nirmala UI" w:hAnsi="Nirmala UI" w:cs="Kalimati"/>
          <w:color w:val="auto"/>
          <w:sz w:val="25"/>
          <w:szCs w:val="25"/>
          <w:cs/>
          <w:lang w:bidi="hi-IN"/>
        </w:rPr>
        <w:t>सुदीप</w:t>
      </w:r>
      <w:r w:rsidRPr="001E7C4D">
        <w:rPr>
          <w:rFonts w:cs="Kalimati"/>
          <w:color w:val="auto"/>
          <w:sz w:val="25"/>
          <w:szCs w:val="25"/>
        </w:rPr>
        <w:t xml:space="preserve"> </w:t>
      </w:r>
      <w:r w:rsidRPr="001E7C4D">
        <w:rPr>
          <w:rFonts w:ascii="Nirmala UI" w:hAnsi="Nirmala UI" w:cs="Kalimati"/>
          <w:color w:val="auto"/>
          <w:sz w:val="25"/>
          <w:szCs w:val="25"/>
          <w:cs/>
          <w:lang w:bidi="hi-IN"/>
        </w:rPr>
        <w:t>श्रेष्ठलाई</w:t>
      </w:r>
      <w:r w:rsidR="00B064E9" w:rsidRPr="001E7C4D">
        <w:rPr>
          <w:rFonts w:ascii="Nirmala UI" w:hAnsi="Nirmala UI" w:cs="Kalimati" w:hint="cs"/>
          <w:color w:val="auto"/>
          <w:sz w:val="25"/>
          <w:szCs w:val="25"/>
          <w:cs/>
          <w:lang w:bidi="ne-NP"/>
        </w:rPr>
        <w:t xml:space="preserve"> </w:t>
      </w:r>
      <w:r w:rsidRPr="001E7C4D">
        <w:rPr>
          <w:rFonts w:ascii="Nirmala UI" w:hAnsi="Nirmala UI" w:cs="Kalimati"/>
          <w:color w:val="auto"/>
          <w:sz w:val="25"/>
          <w:szCs w:val="25"/>
          <w:cs/>
          <w:lang w:bidi="hi-IN"/>
        </w:rPr>
        <w:t>एक</w:t>
      </w:r>
      <w:r w:rsidRPr="001E7C4D">
        <w:rPr>
          <w:rFonts w:cs="Kalimati"/>
          <w:color w:val="auto"/>
          <w:sz w:val="25"/>
          <w:szCs w:val="25"/>
        </w:rPr>
        <w:t xml:space="preserve"> </w:t>
      </w:r>
      <w:r w:rsidRPr="001E7C4D">
        <w:rPr>
          <w:rFonts w:ascii="Nirmala UI" w:hAnsi="Nirmala UI" w:cs="Kalimati"/>
          <w:color w:val="auto"/>
          <w:sz w:val="25"/>
          <w:szCs w:val="25"/>
          <w:cs/>
          <w:lang w:bidi="hi-IN"/>
        </w:rPr>
        <w:t>महिना</w:t>
      </w:r>
      <w:r w:rsidRPr="001E7C4D">
        <w:rPr>
          <w:rFonts w:cs="Kalimati"/>
          <w:color w:val="auto"/>
          <w:sz w:val="25"/>
          <w:szCs w:val="25"/>
        </w:rPr>
        <w:t xml:space="preserve"> </w:t>
      </w:r>
      <w:r w:rsidRPr="001E7C4D">
        <w:rPr>
          <w:rFonts w:ascii="Nirmala UI" w:hAnsi="Nirmala UI" w:cs="Kalimati"/>
          <w:color w:val="auto"/>
          <w:sz w:val="25"/>
          <w:szCs w:val="25"/>
          <w:cs/>
          <w:lang w:bidi="hi-IN"/>
        </w:rPr>
        <w:t>कैद</w:t>
      </w:r>
      <w:r w:rsidRPr="001E7C4D">
        <w:rPr>
          <w:rFonts w:cs="Kalimati"/>
          <w:color w:val="auto"/>
          <w:sz w:val="25"/>
          <w:szCs w:val="25"/>
        </w:rPr>
        <w:t xml:space="preserve"> </w:t>
      </w:r>
      <w:r w:rsidRPr="001E7C4D">
        <w:rPr>
          <w:rFonts w:ascii="Nirmala UI" w:hAnsi="Nirmala UI" w:cs="Kalimati"/>
          <w:color w:val="auto"/>
          <w:sz w:val="25"/>
          <w:szCs w:val="25"/>
          <w:cs/>
          <w:lang w:bidi="hi-IN"/>
        </w:rPr>
        <w:t>हुने</w:t>
      </w:r>
      <w:r w:rsidRPr="001E7C4D">
        <w:rPr>
          <w:rFonts w:cs="Kalimati"/>
          <w:color w:val="auto"/>
          <w:sz w:val="25"/>
          <w:szCs w:val="25"/>
        </w:rPr>
        <w:t xml:space="preserve"> </w:t>
      </w:r>
      <w:r w:rsidR="00E11061" w:rsidRPr="001E7C4D">
        <w:rPr>
          <w:rFonts w:ascii="Nirmala UI" w:hAnsi="Nirmala UI" w:cs="Kalimati"/>
          <w:color w:val="auto"/>
          <w:sz w:val="25"/>
          <w:szCs w:val="25"/>
          <w:cs/>
          <w:lang w:bidi="hi-IN"/>
        </w:rPr>
        <w:t>ठहरेक</w:t>
      </w:r>
      <w:r w:rsidR="00E11061" w:rsidRPr="001E7C4D">
        <w:rPr>
          <w:rFonts w:ascii="Nirmala UI" w:hAnsi="Nirmala UI" w:cs="Kalimati" w:hint="cs"/>
          <w:color w:val="auto"/>
          <w:sz w:val="25"/>
          <w:szCs w:val="25"/>
          <w:cs/>
          <w:lang w:bidi="ne-NP"/>
        </w:rPr>
        <w:t xml:space="preserve">ो र निज </w:t>
      </w:r>
      <w:r w:rsidR="00E11061" w:rsidRPr="001E7C4D">
        <w:rPr>
          <w:rFonts w:cs="Kalimati" w:hint="cs"/>
          <w:color w:val="auto"/>
          <w:sz w:val="25"/>
          <w:szCs w:val="25"/>
          <w:cs/>
          <w:lang w:bidi="ne-NP"/>
        </w:rPr>
        <w:t>प्र</w:t>
      </w:r>
      <w:r w:rsidR="00E11061" w:rsidRPr="001E7C4D">
        <w:rPr>
          <w:rFonts w:cs="Kalimati"/>
          <w:color w:val="auto"/>
          <w:sz w:val="25"/>
          <w:szCs w:val="25"/>
          <w:cs/>
          <w:lang w:bidi="hi-IN"/>
        </w:rPr>
        <w:t>तिवादी</w:t>
      </w:r>
      <w:r w:rsidR="00E11061" w:rsidRPr="001E7C4D">
        <w:rPr>
          <w:rFonts w:cs="Kalimati"/>
          <w:color w:val="auto"/>
          <w:sz w:val="25"/>
          <w:szCs w:val="25"/>
        </w:rPr>
        <w:t xml:space="preserve"> </w:t>
      </w:r>
      <w:r w:rsidR="00E11061" w:rsidRPr="001E7C4D">
        <w:rPr>
          <w:rFonts w:cs="Kalimati"/>
          <w:color w:val="auto"/>
          <w:sz w:val="25"/>
          <w:szCs w:val="25"/>
          <w:cs/>
          <w:lang w:bidi="hi-IN"/>
        </w:rPr>
        <w:t>मिति</w:t>
      </w:r>
      <w:r w:rsidR="00E11061" w:rsidRPr="001E7C4D">
        <w:rPr>
          <w:rFonts w:cs="Kalimati"/>
          <w:color w:val="auto"/>
          <w:sz w:val="25"/>
          <w:szCs w:val="25"/>
        </w:rPr>
        <w:t xml:space="preserve"> </w:t>
      </w:r>
      <w:r w:rsidR="00E11061" w:rsidRPr="004E2AC0">
        <w:rPr>
          <w:rFonts w:cs="Kalimati"/>
          <w:color w:val="auto"/>
          <w:sz w:val="25"/>
          <w:szCs w:val="25"/>
          <w:cs/>
          <w:lang w:bidi="hi-IN"/>
        </w:rPr>
        <w:t>२०८३।०१।१३</w:t>
      </w:r>
      <w:r w:rsidR="004E2AC0">
        <w:rPr>
          <w:rFonts w:cs="Kalimati" w:hint="cs"/>
          <w:color w:val="auto"/>
          <w:sz w:val="25"/>
          <w:szCs w:val="25"/>
          <w:cs/>
          <w:lang w:bidi="ne-NP"/>
        </w:rPr>
        <w:t xml:space="preserve"> मा पक्राउ परी</w:t>
      </w:r>
      <w:r w:rsidR="00E11061" w:rsidRPr="001E7C4D">
        <w:rPr>
          <w:rFonts w:cs="Kalimati"/>
          <w:color w:val="auto"/>
          <w:sz w:val="25"/>
          <w:szCs w:val="25"/>
        </w:rPr>
        <w:t xml:space="preserve"> </w:t>
      </w:r>
      <w:r w:rsidR="00E11061" w:rsidRPr="001E7C4D">
        <w:rPr>
          <w:rFonts w:cs="Kalimati"/>
          <w:color w:val="auto"/>
          <w:sz w:val="25"/>
          <w:szCs w:val="25"/>
          <w:cs/>
          <w:lang w:bidi="hi-IN"/>
        </w:rPr>
        <w:t>देखि</w:t>
      </w:r>
      <w:r w:rsidR="00E11061" w:rsidRPr="001E7C4D">
        <w:rPr>
          <w:rFonts w:cs="Kalimati"/>
          <w:color w:val="auto"/>
          <w:sz w:val="25"/>
          <w:szCs w:val="25"/>
        </w:rPr>
        <w:t xml:space="preserve"> </w:t>
      </w:r>
      <w:r w:rsidR="00E11061" w:rsidRPr="001E7C4D">
        <w:rPr>
          <w:rFonts w:cs="Kalimati"/>
          <w:color w:val="auto"/>
          <w:sz w:val="25"/>
          <w:szCs w:val="25"/>
          <w:cs/>
          <w:lang w:bidi="hi-IN"/>
        </w:rPr>
        <w:t>निरन्तर</w:t>
      </w:r>
      <w:r w:rsidR="00E11061" w:rsidRPr="001E7C4D">
        <w:rPr>
          <w:rFonts w:cs="Kalimati"/>
          <w:color w:val="auto"/>
          <w:sz w:val="25"/>
          <w:szCs w:val="25"/>
        </w:rPr>
        <w:t xml:space="preserve"> </w:t>
      </w:r>
      <w:r w:rsidR="00E11061" w:rsidRPr="001E7C4D">
        <w:rPr>
          <w:rFonts w:cs="Kalimati"/>
          <w:color w:val="auto"/>
          <w:sz w:val="25"/>
          <w:szCs w:val="25"/>
          <w:cs/>
          <w:lang w:bidi="hi-IN"/>
        </w:rPr>
        <w:t>थुनामा</w:t>
      </w:r>
      <w:r w:rsidR="00E11061" w:rsidRPr="001E7C4D">
        <w:rPr>
          <w:rFonts w:cs="Kalimati"/>
          <w:color w:val="auto"/>
          <w:sz w:val="25"/>
          <w:szCs w:val="25"/>
        </w:rPr>
        <w:t xml:space="preserve"> </w:t>
      </w:r>
      <w:r w:rsidR="00E11061" w:rsidRPr="001E7C4D">
        <w:rPr>
          <w:rFonts w:cs="Kalimati"/>
          <w:color w:val="auto"/>
          <w:sz w:val="25"/>
          <w:szCs w:val="25"/>
          <w:cs/>
          <w:lang w:bidi="hi-IN"/>
        </w:rPr>
        <w:t>रहेको</w:t>
      </w:r>
      <w:r w:rsidR="00E11061" w:rsidRPr="001E7C4D">
        <w:rPr>
          <w:rFonts w:cs="Kalimati"/>
          <w:color w:val="auto"/>
          <w:sz w:val="25"/>
          <w:szCs w:val="25"/>
        </w:rPr>
        <w:t xml:space="preserve"> </w:t>
      </w:r>
      <w:r w:rsidR="00E11061" w:rsidRPr="001E7C4D">
        <w:rPr>
          <w:rFonts w:cs="Kalimati"/>
          <w:color w:val="auto"/>
          <w:sz w:val="25"/>
          <w:szCs w:val="25"/>
          <w:cs/>
          <w:lang w:bidi="hi-IN"/>
        </w:rPr>
        <w:t>मिसिलबाट</w:t>
      </w:r>
      <w:r w:rsidR="00E11061" w:rsidRPr="001E7C4D">
        <w:rPr>
          <w:rFonts w:cs="Kalimati"/>
          <w:color w:val="auto"/>
          <w:sz w:val="25"/>
          <w:szCs w:val="25"/>
        </w:rPr>
        <w:t xml:space="preserve"> </w:t>
      </w:r>
      <w:r w:rsidR="00E11061" w:rsidRPr="001E7C4D">
        <w:rPr>
          <w:rFonts w:cs="Kalimati"/>
          <w:color w:val="auto"/>
          <w:sz w:val="25"/>
          <w:szCs w:val="25"/>
          <w:cs/>
          <w:lang w:bidi="hi-IN"/>
        </w:rPr>
        <w:t>देखिँदा</w:t>
      </w:r>
      <w:r w:rsidR="00E11061" w:rsidRPr="001E7C4D">
        <w:rPr>
          <w:rFonts w:cs="Kalimati"/>
          <w:color w:val="auto"/>
          <w:sz w:val="25"/>
          <w:szCs w:val="25"/>
        </w:rPr>
        <w:t xml:space="preserve"> </w:t>
      </w:r>
      <w:r w:rsidR="00E11061" w:rsidRPr="001E7C4D">
        <w:rPr>
          <w:rFonts w:cs="Kalimati"/>
          <w:color w:val="auto"/>
          <w:sz w:val="25"/>
          <w:szCs w:val="25"/>
          <w:cs/>
          <w:lang w:bidi="hi-IN"/>
        </w:rPr>
        <w:t>निजले</w:t>
      </w:r>
      <w:r w:rsidR="004E2AC0">
        <w:rPr>
          <w:rFonts w:cs="Kalimati" w:hint="cs"/>
          <w:color w:val="auto"/>
          <w:sz w:val="25"/>
          <w:szCs w:val="25"/>
          <w:cs/>
          <w:lang w:bidi="ne-NP"/>
        </w:rPr>
        <w:t xml:space="preserve"> फैसला बमोजिम</w:t>
      </w:r>
      <w:r w:rsidR="00E11061" w:rsidRPr="001E7C4D">
        <w:rPr>
          <w:rFonts w:cs="Kalimati" w:hint="cs"/>
          <w:color w:val="auto"/>
          <w:sz w:val="25"/>
          <w:szCs w:val="25"/>
          <w:cs/>
          <w:lang w:bidi="ne-NP"/>
        </w:rPr>
        <w:t xml:space="preserve"> तोकिएको कैद भुक्तान गरिसकेको देखिंदा</w:t>
      </w:r>
      <w:r w:rsidR="00E11061" w:rsidRPr="001E7C4D">
        <w:rPr>
          <w:rFonts w:cs="Kalimati"/>
          <w:color w:val="auto"/>
          <w:sz w:val="25"/>
          <w:szCs w:val="25"/>
        </w:rPr>
        <w:t xml:space="preserve"> </w:t>
      </w:r>
      <w:r w:rsidRPr="001E7C4D">
        <w:rPr>
          <w:rFonts w:ascii="Nirmala UI" w:hAnsi="Nirmala UI" w:cs="Kalimati"/>
          <w:color w:val="auto"/>
          <w:sz w:val="25"/>
          <w:szCs w:val="25"/>
          <w:cs/>
          <w:lang w:bidi="hi-IN"/>
        </w:rPr>
        <w:t>निजको</w:t>
      </w:r>
      <w:r w:rsidRPr="001E7C4D">
        <w:rPr>
          <w:rFonts w:cs="Kalimati"/>
          <w:color w:val="auto"/>
          <w:sz w:val="25"/>
          <w:szCs w:val="25"/>
        </w:rPr>
        <w:t xml:space="preserve"> </w:t>
      </w:r>
      <w:r w:rsidRPr="001E7C4D">
        <w:rPr>
          <w:rFonts w:ascii="Nirmala UI" w:hAnsi="Nirmala UI" w:cs="Kalimati"/>
          <w:color w:val="auto"/>
          <w:sz w:val="25"/>
          <w:szCs w:val="25"/>
          <w:cs/>
          <w:lang w:bidi="hi-IN"/>
        </w:rPr>
        <w:t>नाममा</w:t>
      </w:r>
      <w:r w:rsidRPr="001E7C4D">
        <w:rPr>
          <w:rFonts w:cs="Kalimati"/>
          <w:color w:val="auto"/>
          <w:sz w:val="25"/>
          <w:szCs w:val="25"/>
        </w:rPr>
        <w:t xml:space="preserve"> </w:t>
      </w:r>
      <w:r w:rsidRPr="001E7C4D">
        <w:rPr>
          <w:rFonts w:ascii="Nirmala UI" w:hAnsi="Nirmala UI" w:cs="Kalimati"/>
          <w:color w:val="auto"/>
          <w:sz w:val="25"/>
          <w:szCs w:val="25"/>
          <w:cs/>
          <w:lang w:bidi="hi-IN"/>
        </w:rPr>
        <w:t>कैदको</w:t>
      </w:r>
      <w:r w:rsidRPr="001E7C4D">
        <w:rPr>
          <w:rFonts w:cs="Kalimati"/>
          <w:color w:val="auto"/>
          <w:sz w:val="25"/>
          <w:szCs w:val="25"/>
        </w:rPr>
        <w:t xml:space="preserve"> </w:t>
      </w:r>
      <w:r w:rsidRPr="001E7C4D">
        <w:rPr>
          <w:rFonts w:ascii="Nirmala UI" w:hAnsi="Nirmala UI" w:cs="Kalimati"/>
          <w:color w:val="auto"/>
          <w:sz w:val="25"/>
          <w:szCs w:val="25"/>
          <w:cs/>
          <w:lang w:bidi="hi-IN"/>
        </w:rPr>
        <w:t>लगत</w:t>
      </w:r>
      <w:r w:rsidRPr="001E7C4D">
        <w:rPr>
          <w:rFonts w:cs="Kalimati"/>
          <w:color w:val="auto"/>
          <w:sz w:val="25"/>
          <w:szCs w:val="25"/>
        </w:rPr>
        <w:t xml:space="preserve"> </w:t>
      </w:r>
      <w:r w:rsidRPr="001E7C4D">
        <w:rPr>
          <w:rFonts w:ascii="Nirmala UI" w:hAnsi="Nirmala UI" w:cs="Kalimati"/>
          <w:color w:val="auto"/>
          <w:sz w:val="25"/>
          <w:szCs w:val="25"/>
          <w:cs/>
          <w:lang w:bidi="hi-IN"/>
        </w:rPr>
        <w:t>कसी</w:t>
      </w:r>
      <w:r w:rsidRPr="001E7C4D">
        <w:rPr>
          <w:rFonts w:cs="Kalimati"/>
          <w:color w:val="auto"/>
          <w:sz w:val="25"/>
          <w:szCs w:val="25"/>
        </w:rPr>
        <w:t xml:space="preserve"> </w:t>
      </w:r>
      <w:r w:rsidR="00E11061" w:rsidRPr="001E7C4D">
        <w:rPr>
          <w:rFonts w:ascii="Nirmala UI" w:hAnsi="Nirmala UI" w:cs="Kalimati" w:hint="cs"/>
          <w:color w:val="auto"/>
          <w:sz w:val="25"/>
          <w:szCs w:val="25"/>
          <w:cs/>
          <w:lang w:bidi="ne-NP"/>
        </w:rPr>
        <w:t>असुल जनाइदिनू</w:t>
      </w:r>
      <w:r w:rsidRPr="001E7C4D">
        <w:rPr>
          <w:rFonts w:ascii="Nirmala UI" w:hAnsi="Nirmala UI" w:cs="Kalimati"/>
          <w:color w:val="auto"/>
          <w:sz w:val="25"/>
          <w:szCs w:val="25"/>
          <w:cs/>
          <w:lang w:bidi="hi-IN"/>
        </w:rPr>
        <w:t>।</w:t>
      </w:r>
    </w:p>
    <w:p w:rsidR="00F119B9" w:rsidRPr="001E7C4D" w:rsidRDefault="00F73054">
      <w:pPr>
        <w:numPr>
          <w:ilvl w:val="0"/>
          <w:numId w:val="1"/>
        </w:numPr>
        <w:spacing w:after="80"/>
        <w:rPr>
          <w:rFonts w:cs="Kalimati"/>
          <w:color w:val="FF0000"/>
          <w:sz w:val="25"/>
          <w:szCs w:val="25"/>
        </w:rPr>
      </w:pPr>
      <w:r w:rsidRPr="001E7C4D">
        <w:rPr>
          <w:rFonts w:cs="Kalimati"/>
          <w:sz w:val="25"/>
          <w:szCs w:val="25"/>
          <w:cs/>
          <w:lang w:bidi="hi-IN"/>
        </w:rPr>
        <w:t>अपराध</w:t>
      </w:r>
      <w:r w:rsidRPr="001E7C4D">
        <w:rPr>
          <w:rFonts w:cs="Kalimati"/>
          <w:sz w:val="25"/>
          <w:szCs w:val="25"/>
        </w:rPr>
        <w:t xml:space="preserve"> </w:t>
      </w:r>
      <w:r w:rsidRPr="001E7C4D">
        <w:rPr>
          <w:rFonts w:cs="Kalimati"/>
          <w:sz w:val="25"/>
          <w:szCs w:val="25"/>
          <w:cs/>
          <w:lang w:bidi="hi-IN"/>
        </w:rPr>
        <w:t>पीडित</w:t>
      </w:r>
      <w:r w:rsidRPr="001E7C4D">
        <w:rPr>
          <w:rFonts w:cs="Kalimati"/>
          <w:sz w:val="25"/>
          <w:szCs w:val="25"/>
        </w:rPr>
        <w:t xml:space="preserve"> </w:t>
      </w:r>
      <w:r w:rsidRPr="001E7C4D">
        <w:rPr>
          <w:rFonts w:cs="Kalimati"/>
          <w:sz w:val="25"/>
          <w:szCs w:val="25"/>
          <w:cs/>
          <w:lang w:bidi="hi-IN"/>
        </w:rPr>
        <w:t>संरक्षण</w:t>
      </w:r>
      <w:r w:rsidRPr="001E7C4D">
        <w:rPr>
          <w:rFonts w:cs="Kalimati"/>
          <w:sz w:val="25"/>
          <w:szCs w:val="25"/>
        </w:rPr>
        <w:t xml:space="preserve"> </w:t>
      </w:r>
      <w:r w:rsidRPr="001E7C4D">
        <w:rPr>
          <w:rFonts w:cs="Kalimati"/>
          <w:sz w:val="25"/>
          <w:szCs w:val="25"/>
          <w:cs/>
          <w:lang w:bidi="hi-IN"/>
        </w:rPr>
        <w:t>ऐन</w:t>
      </w:r>
      <w:r w:rsidRPr="001E7C4D">
        <w:rPr>
          <w:rFonts w:cs="Kalimati"/>
          <w:sz w:val="25"/>
          <w:szCs w:val="25"/>
        </w:rPr>
        <w:t xml:space="preserve">, </w:t>
      </w:r>
      <w:r w:rsidRPr="001E7C4D">
        <w:rPr>
          <w:rFonts w:cs="Kalimati"/>
          <w:sz w:val="25"/>
          <w:szCs w:val="25"/>
          <w:cs/>
          <w:lang w:bidi="hi-IN"/>
        </w:rPr>
        <w:t>२०७५</w:t>
      </w:r>
      <w:r w:rsidRPr="001E7C4D">
        <w:rPr>
          <w:rFonts w:cs="Kalimati"/>
          <w:sz w:val="25"/>
          <w:szCs w:val="25"/>
        </w:rPr>
        <w:t xml:space="preserve"> </w:t>
      </w:r>
      <w:r w:rsidRPr="001E7C4D">
        <w:rPr>
          <w:rFonts w:cs="Kalimati"/>
          <w:sz w:val="25"/>
          <w:szCs w:val="25"/>
          <w:cs/>
          <w:lang w:bidi="hi-IN"/>
        </w:rPr>
        <w:t>को</w:t>
      </w:r>
      <w:r w:rsidRPr="001E7C4D">
        <w:rPr>
          <w:rFonts w:cs="Kalimati"/>
          <w:sz w:val="25"/>
          <w:szCs w:val="25"/>
        </w:rPr>
        <w:t xml:space="preserve"> </w:t>
      </w:r>
      <w:r w:rsidRPr="001E7C4D">
        <w:rPr>
          <w:rFonts w:cs="Kalimati"/>
          <w:sz w:val="25"/>
          <w:szCs w:val="25"/>
          <w:cs/>
          <w:lang w:bidi="hi-IN"/>
        </w:rPr>
        <w:t>दफा</w:t>
      </w:r>
      <w:r w:rsidRPr="001E7C4D">
        <w:rPr>
          <w:rFonts w:cs="Kalimati"/>
          <w:sz w:val="25"/>
          <w:szCs w:val="25"/>
        </w:rPr>
        <w:t xml:space="preserve"> </w:t>
      </w:r>
      <w:r w:rsidRPr="001E7C4D">
        <w:rPr>
          <w:rFonts w:cs="Kalimati"/>
          <w:sz w:val="25"/>
          <w:szCs w:val="25"/>
          <w:cs/>
          <w:lang w:bidi="hi-IN"/>
        </w:rPr>
        <w:t>४१</w:t>
      </w:r>
      <w:r w:rsidRPr="001E7C4D">
        <w:rPr>
          <w:rFonts w:cs="Kalimati"/>
          <w:sz w:val="25"/>
          <w:szCs w:val="25"/>
        </w:rPr>
        <w:t>(</w:t>
      </w:r>
      <w:r w:rsidRPr="001E7C4D">
        <w:rPr>
          <w:rFonts w:cs="Kalimati"/>
          <w:sz w:val="25"/>
          <w:szCs w:val="25"/>
          <w:cs/>
          <w:lang w:bidi="hi-IN"/>
        </w:rPr>
        <w:t>१</w:t>
      </w:r>
      <w:r w:rsidRPr="001E7C4D">
        <w:rPr>
          <w:rFonts w:cs="Kalimati"/>
          <w:sz w:val="25"/>
          <w:szCs w:val="25"/>
        </w:rPr>
        <w:t>)(</w:t>
      </w:r>
      <w:r w:rsidRPr="001E7C4D">
        <w:rPr>
          <w:rFonts w:cs="Kalimati"/>
          <w:sz w:val="25"/>
          <w:szCs w:val="25"/>
          <w:cs/>
          <w:lang w:bidi="hi-IN"/>
        </w:rPr>
        <w:t>क</w:t>
      </w:r>
      <w:r w:rsidRPr="001E7C4D">
        <w:rPr>
          <w:rFonts w:cs="Kalimati"/>
          <w:sz w:val="25"/>
          <w:szCs w:val="25"/>
        </w:rPr>
        <w:t xml:space="preserve">) </w:t>
      </w:r>
      <w:r w:rsidRPr="001E7C4D">
        <w:rPr>
          <w:rFonts w:cs="Kalimati"/>
          <w:sz w:val="25"/>
          <w:szCs w:val="25"/>
          <w:cs/>
          <w:lang w:bidi="hi-IN"/>
        </w:rPr>
        <w:t>बमोजिमको</w:t>
      </w:r>
      <w:r w:rsidRPr="001E7C4D">
        <w:rPr>
          <w:rFonts w:cs="Kalimati"/>
          <w:sz w:val="25"/>
          <w:szCs w:val="25"/>
        </w:rPr>
        <w:t xml:space="preserve"> </w:t>
      </w:r>
      <w:r w:rsidRPr="001E7C4D">
        <w:rPr>
          <w:rFonts w:cs="Kalimati"/>
          <w:sz w:val="25"/>
          <w:szCs w:val="25"/>
          <w:cs/>
          <w:lang w:bidi="hi-IN"/>
        </w:rPr>
        <w:t>रू</w:t>
      </w:r>
      <w:r w:rsidRPr="001E7C4D">
        <w:rPr>
          <w:rFonts w:cs="Kalimati"/>
          <w:sz w:val="25"/>
          <w:szCs w:val="25"/>
        </w:rPr>
        <w:t xml:space="preserve">. </w:t>
      </w:r>
      <w:r w:rsidRPr="001E7C4D">
        <w:rPr>
          <w:rFonts w:cs="Kalimati"/>
          <w:sz w:val="25"/>
          <w:szCs w:val="25"/>
          <w:cs/>
          <w:lang w:bidi="hi-IN"/>
        </w:rPr>
        <w:t>२००।</w:t>
      </w:r>
      <w:r w:rsidRPr="001E7C4D">
        <w:rPr>
          <w:rFonts w:cs="Kalimati"/>
          <w:sz w:val="25"/>
          <w:szCs w:val="25"/>
        </w:rPr>
        <w:t xml:space="preserve">– </w:t>
      </w:r>
      <w:r w:rsidRPr="001E7C4D">
        <w:rPr>
          <w:rFonts w:cs="Kalimati"/>
          <w:sz w:val="25"/>
          <w:szCs w:val="25"/>
          <w:cs/>
          <w:lang w:bidi="hi-IN"/>
        </w:rPr>
        <w:t>क्षतिपूर्ति</w:t>
      </w:r>
      <w:r w:rsidRPr="001E7C4D">
        <w:rPr>
          <w:rFonts w:cs="Kalimati"/>
          <w:sz w:val="25"/>
          <w:szCs w:val="25"/>
        </w:rPr>
        <w:t xml:space="preserve"> </w:t>
      </w:r>
      <w:r w:rsidRPr="001E7C4D">
        <w:rPr>
          <w:rFonts w:cs="Kalimati"/>
          <w:sz w:val="25"/>
          <w:szCs w:val="25"/>
          <w:cs/>
          <w:lang w:bidi="hi-IN"/>
        </w:rPr>
        <w:t>शुल्क</w:t>
      </w:r>
      <w:r w:rsidRPr="001E7C4D">
        <w:rPr>
          <w:rFonts w:cs="Kalimati"/>
          <w:sz w:val="25"/>
          <w:szCs w:val="25"/>
        </w:rPr>
        <w:t xml:space="preserve"> </w:t>
      </w:r>
      <w:r w:rsidRPr="001E7C4D">
        <w:rPr>
          <w:rFonts w:cs="Kalimati"/>
          <w:sz w:val="25"/>
          <w:szCs w:val="25"/>
          <w:cs/>
          <w:lang w:bidi="hi-IN"/>
        </w:rPr>
        <w:t>प्रतिवादीबाट</w:t>
      </w:r>
      <w:r w:rsidRPr="001E7C4D">
        <w:rPr>
          <w:rFonts w:cs="Kalimati"/>
          <w:sz w:val="25"/>
          <w:szCs w:val="25"/>
        </w:rPr>
        <w:t xml:space="preserve"> </w:t>
      </w:r>
      <w:r w:rsidRPr="001E7C4D">
        <w:rPr>
          <w:rFonts w:cs="Kalimati"/>
          <w:sz w:val="25"/>
          <w:szCs w:val="25"/>
          <w:cs/>
          <w:lang w:bidi="hi-IN"/>
        </w:rPr>
        <w:t>असुल</w:t>
      </w:r>
      <w:r w:rsidRPr="001E7C4D">
        <w:rPr>
          <w:rFonts w:cs="Kalimati"/>
          <w:sz w:val="25"/>
          <w:szCs w:val="25"/>
        </w:rPr>
        <w:t xml:space="preserve"> </w:t>
      </w:r>
      <w:r w:rsidRPr="001E7C4D">
        <w:rPr>
          <w:rFonts w:cs="Kalimati"/>
          <w:sz w:val="25"/>
          <w:szCs w:val="25"/>
          <w:cs/>
          <w:lang w:bidi="hi-IN"/>
        </w:rPr>
        <w:t>गरी</w:t>
      </w:r>
      <w:r w:rsidRPr="001E7C4D">
        <w:rPr>
          <w:rFonts w:cs="Kalimati"/>
          <w:sz w:val="25"/>
          <w:szCs w:val="25"/>
        </w:rPr>
        <w:t xml:space="preserve"> </w:t>
      </w:r>
      <w:r w:rsidRPr="001E7C4D">
        <w:rPr>
          <w:rFonts w:cs="Kalimati"/>
          <w:sz w:val="25"/>
          <w:szCs w:val="25"/>
          <w:cs/>
          <w:lang w:bidi="hi-IN"/>
        </w:rPr>
        <w:t>पीडित</w:t>
      </w:r>
      <w:r w:rsidRPr="001E7C4D">
        <w:rPr>
          <w:rFonts w:cs="Kalimati"/>
          <w:sz w:val="25"/>
          <w:szCs w:val="25"/>
        </w:rPr>
        <w:t xml:space="preserve"> </w:t>
      </w:r>
      <w:r w:rsidRPr="001E7C4D">
        <w:rPr>
          <w:rFonts w:cs="Kalimati"/>
          <w:sz w:val="25"/>
          <w:szCs w:val="25"/>
          <w:cs/>
          <w:lang w:bidi="hi-IN"/>
        </w:rPr>
        <w:t>राहत</w:t>
      </w:r>
      <w:r w:rsidRPr="001E7C4D">
        <w:rPr>
          <w:rFonts w:cs="Kalimati"/>
          <w:sz w:val="25"/>
          <w:szCs w:val="25"/>
        </w:rPr>
        <w:t xml:space="preserve"> </w:t>
      </w:r>
      <w:r w:rsidRPr="001E7C4D">
        <w:rPr>
          <w:rFonts w:cs="Kalimati"/>
          <w:sz w:val="25"/>
          <w:szCs w:val="25"/>
          <w:cs/>
          <w:lang w:bidi="hi-IN"/>
        </w:rPr>
        <w:t>कोषमा</w:t>
      </w:r>
      <w:r w:rsidRPr="001E7C4D">
        <w:rPr>
          <w:rFonts w:cs="Kalimati"/>
          <w:sz w:val="25"/>
          <w:szCs w:val="25"/>
        </w:rPr>
        <w:t xml:space="preserve"> </w:t>
      </w:r>
      <w:r w:rsidRPr="001E7C4D">
        <w:rPr>
          <w:rFonts w:cs="Kalimati"/>
          <w:sz w:val="25"/>
          <w:szCs w:val="25"/>
          <w:cs/>
          <w:lang w:bidi="hi-IN"/>
        </w:rPr>
        <w:t>दाखिला</w:t>
      </w:r>
      <w:r w:rsidRPr="001E7C4D">
        <w:rPr>
          <w:rFonts w:cs="Kalimati"/>
          <w:sz w:val="25"/>
          <w:szCs w:val="25"/>
        </w:rPr>
        <w:t xml:space="preserve"> </w:t>
      </w:r>
      <w:r w:rsidR="00E11061" w:rsidRPr="001E7C4D">
        <w:rPr>
          <w:rFonts w:cs="Kalimati"/>
          <w:sz w:val="25"/>
          <w:szCs w:val="25"/>
          <w:cs/>
          <w:lang w:bidi="hi-IN"/>
        </w:rPr>
        <w:t>गर्न</w:t>
      </w:r>
      <w:r w:rsidR="00E11061" w:rsidRPr="001E7C4D">
        <w:rPr>
          <w:rFonts w:cs="Kalimati" w:hint="cs"/>
          <w:sz w:val="25"/>
          <w:szCs w:val="25"/>
          <w:cs/>
          <w:lang w:bidi="ne-NP"/>
        </w:rPr>
        <w:t>ू</w:t>
      </w:r>
      <w:r w:rsidRPr="001E7C4D">
        <w:rPr>
          <w:rFonts w:cs="Kalimati"/>
          <w:sz w:val="25"/>
          <w:szCs w:val="25"/>
          <w:cs/>
          <w:lang w:bidi="hi-IN"/>
        </w:rPr>
        <w:t>।</w:t>
      </w:r>
      <w:r w:rsidRPr="001E7C4D">
        <w:rPr>
          <w:rFonts w:cs="Kalimati"/>
          <w:sz w:val="25"/>
          <w:szCs w:val="25"/>
        </w:rPr>
        <w:t xml:space="preserve"> </w:t>
      </w:r>
    </w:p>
    <w:p w:rsidR="00F119B9" w:rsidRPr="001E7C4D" w:rsidRDefault="00F73054">
      <w:pPr>
        <w:numPr>
          <w:ilvl w:val="0"/>
          <w:numId w:val="1"/>
        </w:numPr>
        <w:spacing w:after="80"/>
        <w:rPr>
          <w:rFonts w:cs="Kalimati"/>
          <w:sz w:val="25"/>
          <w:szCs w:val="25"/>
        </w:rPr>
      </w:pPr>
      <w:r w:rsidRPr="001E7C4D">
        <w:rPr>
          <w:rFonts w:cs="Kalimati"/>
          <w:sz w:val="25"/>
          <w:szCs w:val="25"/>
          <w:cs/>
          <w:lang w:bidi="hi-IN"/>
        </w:rPr>
        <w:t>अभियोगपत्रमा</w:t>
      </w:r>
      <w:r w:rsidRPr="001E7C4D">
        <w:rPr>
          <w:rFonts w:cs="Kalimati"/>
          <w:sz w:val="25"/>
          <w:szCs w:val="25"/>
        </w:rPr>
        <w:t xml:space="preserve"> </w:t>
      </w:r>
      <w:r w:rsidRPr="001E7C4D">
        <w:rPr>
          <w:rFonts w:cs="Kalimati"/>
          <w:sz w:val="25"/>
          <w:szCs w:val="25"/>
          <w:cs/>
          <w:lang w:bidi="hi-IN"/>
        </w:rPr>
        <w:t>उल्लेखित</w:t>
      </w:r>
      <w:r w:rsidRPr="001E7C4D">
        <w:rPr>
          <w:rFonts w:cs="Kalimati"/>
          <w:sz w:val="25"/>
          <w:szCs w:val="25"/>
        </w:rPr>
        <w:t xml:space="preserve"> </w:t>
      </w:r>
      <w:r w:rsidRPr="001E7C4D">
        <w:rPr>
          <w:rFonts w:cs="Kalimati"/>
          <w:sz w:val="25"/>
          <w:szCs w:val="25"/>
          <w:cs/>
          <w:lang w:bidi="hi-IN"/>
        </w:rPr>
        <w:t>तर</w:t>
      </w:r>
      <w:r w:rsidRPr="001E7C4D">
        <w:rPr>
          <w:rFonts w:cs="Kalimati"/>
          <w:sz w:val="25"/>
          <w:szCs w:val="25"/>
        </w:rPr>
        <w:t xml:space="preserve"> </w:t>
      </w:r>
      <w:r w:rsidRPr="001E7C4D">
        <w:rPr>
          <w:rFonts w:cs="Kalimati"/>
          <w:sz w:val="25"/>
          <w:szCs w:val="25"/>
          <w:cs/>
          <w:lang w:bidi="hi-IN"/>
        </w:rPr>
        <w:t>प्रस्तुत</w:t>
      </w:r>
      <w:r w:rsidRPr="001E7C4D">
        <w:rPr>
          <w:rFonts w:cs="Kalimati"/>
          <w:sz w:val="25"/>
          <w:szCs w:val="25"/>
        </w:rPr>
        <w:t xml:space="preserve"> </w:t>
      </w:r>
      <w:r w:rsidRPr="001E7C4D">
        <w:rPr>
          <w:rFonts w:cs="Kalimati"/>
          <w:sz w:val="25"/>
          <w:szCs w:val="25"/>
          <w:cs/>
          <w:lang w:bidi="hi-IN"/>
        </w:rPr>
        <w:t>मुद्दामा</w:t>
      </w:r>
      <w:r w:rsidRPr="001E7C4D">
        <w:rPr>
          <w:rFonts w:cs="Kalimati"/>
          <w:sz w:val="25"/>
          <w:szCs w:val="25"/>
        </w:rPr>
        <w:t xml:space="preserve"> </w:t>
      </w:r>
      <w:r w:rsidR="00E11061" w:rsidRPr="001E7C4D">
        <w:rPr>
          <w:rFonts w:cs="Kalimati" w:hint="cs"/>
          <w:sz w:val="25"/>
          <w:szCs w:val="25"/>
          <w:cs/>
          <w:lang w:bidi="ne-NP"/>
        </w:rPr>
        <w:t>प्रतिवादी</w:t>
      </w:r>
      <w:r w:rsidRPr="001E7C4D">
        <w:rPr>
          <w:rFonts w:cs="Kalimati"/>
          <w:sz w:val="25"/>
          <w:szCs w:val="25"/>
        </w:rPr>
        <w:t xml:space="preserve"> </w:t>
      </w:r>
      <w:r w:rsidRPr="001E7C4D">
        <w:rPr>
          <w:rFonts w:cs="Kalimati"/>
          <w:sz w:val="25"/>
          <w:szCs w:val="25"/>
          <w:cs/>
          <w:lang w:bidi="hi-IN"/>
        </w:rPr>
        <w:t>कायम</w:t>
      </w:r>
      <w:r w:rsidRPr="001E7C4D">
        <w:rPr>
          <w:rFonts w:cs="Kalimati"/>
          <w:sz w:val="25"/>
          <w:szCs w:val="25"/>
        </w:rPr>
        <w:t xml:space="preserve"> </w:t>
      </w:r>
      <w:r w:rsidRPr="001E7C4D">
        <w:rPr>
          <w:rFonts w:cs="Kalimati"/>
          <w:sz w:val="25"/>
          <w:szCs w:val="25"/>
          <w:cs/>
          <w:lang w:bidi="hi-IN"/>
        </w:rPr>
        <w:t>नगरिएका</w:t>
      </w:r>
      <w:r w:rsidRPr="001E7C4D">
        <w:rPr>
          <w:rFonts w:cs="Kalimati"/>
          <w:sz w:val="25"/>
          <w:szCs w:val="25"/>
        </w:rPr>
        <w:t xml:space="preserve"> ‘</w:t>
      </w:r>
      <w:r w:rsidRPr="001E7C4D">
        <w:rPr>
          <w:rFonts w:cs="Kalimati"/>
          <w:sz w:val="25"/>
          <w:szCs w:val="25"/>
          <w:cs/>
          <w:lang w:bidi="hi-IN"/>
        </w:rPr>
        <w:t>जोन</w:t>
      </w:r>
      <w:r w:rsidRPr="001E7C4D">
        <w:rPr>
          <w:rFonts w:cs="Kalimati"/>
          <w:sz w:val="25"/>
          <w:szCs w:val="25"/>
        </w:rPr>
        <w:t xml:space="preserve"> </w:t>
      </w:r>
      <w:r w:rsidRPr="001E7C4D">
        <w:rPr>
          <w:rFonts w:cs="Kalimati"/>
          <w:sz w:val="25"/>
          <w:szCs w:val="25"/>
          <w:cs/>
          <w:lang w:bidi="hi-IN"/>
        </w:rPr>
        <w:t>तामाङ</w:t>
      </w:r>
      <w:r w:rsidRPr="001E7C4D">
        <w:rPr>
          <w:rFonts w:cs="Kalimati"/>
          <w:sz w:val="25"/>
          <w:szCs w:val="25"/>
        </w:rPr>
        <w:t xml:space="preserve">’ </w:t>
      </w:r>
      <w:r w:rsidRPr="001E7C4D">
        <w:rPr>
          <w:rFonts w:cs="Kalimati"/>
          <w:sz w:val="25"/>
          <w:szCs w:val="25"/>
          <w:cs/>
          <w:lang w:bidi="hi-IN"/>
        </w:rPr>
        <w:t>फेला</w:t>
      </w:r>
      <w:r w:rsidRPr="001E7C4D">
        <w:rPr>
          <w:rFonts w:cs="Kalimati"/>
          <w:sz w:val="25"/>
          <w:szCs w:val="25"/>
        </w:rPr>
        <w:t xml:space="preserve"> </w:t>
      </w:r>
      <w:r w:rsidRPr="001E7C4D">
        <w:rPr>
          <w:rFonts w:cs="Kalimati"/>
          <w:sz w:val="25"/>
          <w:szCs w:val="25"/>
          <w:cs/>
          <w:lang w:bidi="hi-IN"/>
        </w:rPr>
        <w:t>परेमा</w:t>
      </w:r>
      <w:r w:rsidRPr="001E7C4D">
        <w:rPr>
          <w:rFonts w:cs="Kalimati"/>
          <w:sz w:val="25"/>
          <w:szCs w:val="25"/>
        </w:rPr>
        <w:t xml:space="preserve"> </w:t>
      </w:r>
      <w:r w:rsidRPr="001E7C4D">
        <w:rPr>
          <w:rFonts w:cs="Kalimati"/>
          <w:sz w:val="25"/>
          <w:szCs w:val="25"/>
          <w:cs/>
          <w:lang w:bidi="hi-IN"/>
        </w:rPr>
        <w:t>मुलुकी</w:t>
      </w:r>
      <w:r w:rsidRPr="001E7C4D">
        <w:rPr>
          <w:rFonts w:cs="Kalimati"/>
          <w:sz w:val="25"/>
          <w:szCs w:val="25"/>
        </w:rPr>
        <w:t xml:space="preserve"> </w:t>
      </w:r>
      <w:r w:rsidRPr="001E7C4D">
        <w:rPr>
          <w:rFonts w:cs="Kalimati"/>
          <w:sz w:val="25"/>
          <w:szCs w:val="25"/>
          <w:cs/>
          <w:lang w:bidi="hi-IN"/>
        </w:rPr>
        <w:t>फौजदारी</w:t>
      </w:r>
      <w:r w:rsidRPr="001E7C4D">
        <w:rPr>
          <w:rFonts w:cs="Kalimati"/>
          <w:sz w:val="25"/>
          <w:szCs w:val="25"/>
        </w:rPr>
        <w:t xml:space="preserve"> </w:t>
      </w:r>
      <w:r w:rsidRPr="001E7C4D">
        <w:rPr>
          <w:rFonts w:cs="Kalimati"/>
          <w:sz w:val="25"/>
          <w:szCs w:val="25"/>
          <w:cs/>
          <w:lang w:bidi="hi-IN"/>
        </w:rPr>
        <w:t>कार्यविधि</w:t>
      </w:r>
      <w:r w:rsidRPr="001E7C4D">
        <w:rPr>
          <w:rFonts w:cs="Kalimati"/>
          <w:sz w:val="25"/>
          <w:szCs w:val="25"/>
        </w:rPr>
        <w:t xml:space="preserve"> </w:t>
      </w:r>
      <w:r w:rsidRPr="001E7C4D">
        <w:rPr>
          <w:rFonts w:cs="Kalimati"/>
          <w:sz w:val="25"/>
          <w:szCs w:val="25"/>
          <w:cs/>
          <w:lang w:bidi="hi-IN"/>
        </w:rPr>
        <w:t>संहिता</w:t>
      </w:r>
      <w:r w:rsidRPr="001E7C4D">
        <w:rPr>
          <w:rFonts w:cs="Kalimati"/>
          <w:sz w:val="25"/>
          <w:szCs w:val="25"/>
        </w:rPr>
        <w:t xml:space="preserve">, </w:t>
      </w:r>
      <w:r w:rsidRPr="001E7C4D">
        <w:rPr>
          <w:rFonts w:cs="Kalimati"/>
          <w:sz w:val="25"/>
          <w:szCs w:val="25"/>
          <w:cs/>
          <w:lang w:bidi="hi-IN"/>
        </w:rPr>
        <w:t>२०७४</w:t>
      </w:r>
      <w:r w:rsidRPr="001E7C4D">
        <w:rPr>
          <w:rFonts w:cs="Kalimati"/>
          <w:sz w:val="25"/>
          <w:szCs w:val="25"/>
        </w:rPr>
        <w:t xml:space="preserve"> </w:t>
      </w:r>
      <w:r w:rsidRPr="001E7C4D">
        <w:rPr>
          <w:rFonts w:cs="Kalimati"/>
          <w:sz w:val="25"/>
          <w:szCs w:val="25"/>
          <w:cs/>
          <w:lang w:bidi="hi-IN"/>
        </w:rPr>
        <w:t>को</w:t>
      </w:r>
      <w:r w:rsidRPr="001E7C4D">
        <w:rPr>
          <w:rFonts w:cs="Kalimati"/>
          <w:sz w:val="25"/>
          <w:szCs w:val="25"/>
        </w:rPr>
        <w:t xml:space="preserve"> </w:t>
      </w:r>
      <w:r w:rsidRPr="001E7C4D">
        <w:rPr>
          <w:rFonts w:cs="Kalimati"/>
          <w:sz w:val="25"/>
          <w:szCs w:val="25"/>
          <w:cs/>
          <w:lang w:bidi="hi-IN"/>
        </w:rPr>
        <w:t>दफा</w:t>
      </w:r>
      <w:r w:rsidRPr="001E7C4D">
        <w:rPr>
          <w:rFonts w:cs="Kalimati"/>
          <w:sz w:val="25"/>
          <w:szCs w:val="25"/>
        </w:rPr>
        <w:t xml:space="preserve"> </w:t>
      </w:r>
      <w:r w:rsidRPr="001E7C4D">
        <w:rPr>
          <w:rFonts w:cs="Kalimati"/>
          <w:sz w:val="25"/>
          <w:szCs w:val="25"/>
          <w:cs/>
          <w:lang w:bidi="hi-IN"/>
        </w:rPr>
        <w:t>३५</w:t>
      </w:r>
      <w:r w:rsidRPr="001E7C4D">
        <w:rPr>
          <w:rFonts w:cs="Kalimati"/>
          <w:sz w:val="25"/>
          <w:szCs w:val="25"/>
        </w:rPr>
        <w:t xml:space="preserve"> </w:t>
      </w:r>
      <w:r w:rsidRPr="001E7C4D">
        <w:rPr>
          <w:rFonts w:cs="Kalimati"/>
          <w:sz w:val="25"/>
          <w:szCs w:val="25"/>
          <w:cs/>
          <w:lang w:bidi="hi-IN"/>
        </w:rPr>
        <w:t>बमोजिम</w:t>
      </w:r>
      <w:r w:rsidRPr="001E7C4D">
        <w:rPr>
          <w:rFonts w:cs="Kalimati"/>
          <w:sz w:val="25"/>
          <w:szCs w:val="25"/>
        </w:rPr>
        <w:t xml:space="preserve"> </w:t>
      </w:r>
      <w:r w:rsidRPr="001E7C4D">
        <w:rPr>
          <w:rFonts w:cs="Kalimati"/>
          <w:sz w:val="25"/>
          <w:szCs w:val="25"/>
          <w:cs/>
          <w:lang w:bidi="hi-IN"/>
        </w:rPr>
        <w:t>अनुसन्धान</w:t>
      </w:r>
      <w:r w:rsidRPr="001E7C4D">
        <w:rPr>
          <w:rFonts w:cs="Kalimati"/>
          <w:sz w:val="25"/>
          <w:szCs w:val="25"/>
        </w:rPr>
        <w:t xml:space="preserve"> </w:t>
      </w:r>
      <w:r w:rsidRPr="001E7C4D">
        <w:rPr>
          <w:rFonts w:cs="Kalimati"/>
          <w:sz w:val="25"/>
          <w:szCs w:val="25"/>
          <w:cs/>
          <w:lang w:bidi="hi-IN"/>
        </w:rPr>
        <w:t>र</w:t>
      </w:r>
      <w:r w:rsidRPr="001E7C4D">
        <w:rPr>
          <w:rFonts w:cs="Kalimati"/>
          <w:sz w:val="25"/>
          <w:szCs w:val="25"/>
        </w:rPr>
        <w:t xml:space="preserve"> </w:t>
      </w:r>
      <w:r w:rsidRPr="001E7C4D">
        <w:rPr>
          <w:rFonts w:cs="Kalimati"/>
          <w:sz w:val="25"/>
          <w:szCs w:val="25"/>
          <w:cs/>
          <w:lang w:bidi="hi-IN"/>
        </w:rPr>
        <w:t>अभियोजनका</w:t>
      </w:r>
      <w:r w:rsidRPr="001E7C4D">
        <w:rPr>
          <w:rFonts w:cs="Kalimati"/>
          <w:sz w:val="25"/>
          <w:szCs w:val="25"/>
        </w:rPr>
        <w:t xml:space="preserve"> </w:t>
      </w:r>
      <w:r w:rsidRPr="001E7C4D">
        <w:rPr>
          <w:rFonts w:cs="Kalimati"/>
          <w:sz w:val="25"/>
          <w:szCs w:val="25"/>
          <w:cs/>
          <w:lang w:bidi="hi-IN"/>
        </w:rPr>
        <w:lastRenderedPageBreak/>
        <w:t>सम्बन्धमा</w:t>
      </w:r>
      <w:r w:rsidRPr="001E7C4D">
        <w:rPr>
          <w:rFonts w:cs="Kalimati"/>
          <w:sz w:val="25"/>
          <w:szCs w:val="25"/>
        </w:rPr>
        <w:t xml:space="preserve"> </w:t>
      </w:r>
      <w:r w:rsidRPr="001E7C4D">
        <w:rPr>
          <w:rFonts w:cs="Kalimati"/>
          <w:sz w:val="25"/>
          <w:szCs w:val="25"/>
          <w:cs/>
          <w:lang w:bidi="hi-IN"/>
        </w:rPr>
        <w:t>कानूनबमोजिम</w:t>
      </w:r>
      <w:r w:rsidRPr="001E7C4D">
        <w:rPr>
          <w:rFonts w:cs="Kalimati"/>
          <w:sz w:val="25"/>
          <w:szCs w:val="25"/>
        </w:rPr>
        <w:t xml:space="preserve"> </w:t>
      </w:r>
      <w:r w:rsidRPr="001E7C4D">
        <w:rPr>
          <w:rFonts w:cs="Kalimati"/>
          <w:sz w:val="25"/>
          <w:szCs w:val="25"/>
          <w:cs/>
          <w:lang w:bidi="hi-IN"/>
        </w:rPr>
        <w:t>गर्न</w:t>
      </w:r>
      <w:r w:rsidRPr="001E7C4D">
        <w:rPr>
          <w:rFonts w:cs="Kalimati"/>
          <w:sz w:val="25"/>
          <w:szCs w:val="25"/>
        </w:rPr>
        <w:t xml:space="preserve"> </w:t>
      </w:r>
      <w:r w:rsidRPr="001E7C4D">
        <w:rPr>
          <w:rFonts w:cs="Kalimati"/>
          <w:sz w:val="25"/>
          <w:szCs w:val="25"/>
          <w:cs/>
          <w:lang w:bidi="hi-IN"/>
        </w:rPr>
        <w:t>सम्बन्धित</w:t>
      </w:r>
      <w:r w:rsidRPr="001E7C4D">
        <w:rPr>
          <w:rFonts w:cs="Kalimati"/>
          <w:sz w:val="25"/>
          <w:szCs w:val="25"/>
        </w:rPr>
        <w:t xml:space="preserve"> </w:t>
      </w:r>
      <w:r w:rsidRPr="001E7C4D">
        <w:rPr>
          <w:rFonts w:cs="Kalimati"/>
          <w:sz w:val="25"/>
          <w:szCs w:val="25"/>
          <w:cs/>
          <w:lang w:bidi="hi-IN"/>
        </w:rPr>
        <w:t>अनुसन्धान</w:t>
      </w:r>
      <w:r w:rsidRPr="001E7C4D">
        <w:rPr>
          <w:rFonts w:cs="Kalimati"/>
          <w:sz w:val="25"/>
          <w:szCs w:val="25"/>
        </w:rPr>
        <w:t xml:space="preserve"> </w:t>
      </w:r>
      <w:r w:rsidRPr="001E7C4D">
        <w:rPr>
          <w:rFonts w:cs="Kalimati"/>
          <w:sz w:val="25"/>
          <w:szCs w:val="25"/>
          <w:cs/>
          <w:lang w:bidi="hi-IN"/>
        </w:rPr>
        <w:t>अधिकारी</w:t>
      </w:r>
      <w:r w:rsidRPr="001E7C4D">
        <w:rPr>
          <w:rFonts w:cs="Kalimati"/>
          <w:sz w:val="25"/>
          <w:szCs w:val="25"/>
        </w:rPr>
        <w:t xml:space="preserve"> </w:t>
      </w:r>
      <w:r w:rsidRPr="001E7C4D">
        <w:rPr>
          <w:rFonts w:cs="Kalimati"/>
          <w:sz w:val="25"/>
          <w:szCs w:val="25"/>
          <w:cs/>
          <w:lang w:bidi="hi-IN"/>
        </w:rPr>
        <w:t>तथा</w:t>
      </w:r>
      <w:r w:rsidRPr="001E7C4D">
        <w:rPr>
          <w:rFonts w:cs="Kalimati"/>
          <w:sz w:val="25"/>
          <w:szCs w:val="25"/>
        </w:rPr>
        <w:t xml:space="preserve"> </w:t>
      </w:r>
      <w:r w:rsidRPr="001E7C4D">
        <w:rPr>
          <w:rFonts w:cs="Kalimati"/>
          <w:sz w:val="25"/>
          <w:szCs w:val="25"/>
          <w:cs/>
          <w:lang w:bidi="hi-IN"/>
        </w:rPr>
        <w:t>सरकारी</w:t>
      </w:r>
      <w:r w:rsidRPr="001E7C4D">
        <w:rPr>
          <w:rFonts w:cs="Kalimati"/>
          <w:sz w:val="25"/>
          <w:szCs w:val="25"/>
        </w:rPr>
        <w:t xml:space="preserve"> </w:t>
      </w:r>
      <w:r w:rsidRPr="001E7C4D">
        <w:rPr>
          <w:rFonts w:cs="Kalimati"/>
          <w:sz w:val="25"/>
          <w:szCs w:val="25"/>
          <w:cs/>
          <w:lang w:bidi="hi-IN"/>
        </w:rPr>
        <w:t>वकिल</w:t>
      </w:r>
      <w:r w:rsidRPr="001E7C4D">
        <w:rPr>
          <w:rFonts w:cs="Kalimati"/>
          <w:sz w:val="25"/>
          <w:szCs w:val="25"/>
        </w:rPr>
        <w:t xml:space="preserve"> </w:t>
      </w:r>
      <w:r w:rsidRPr="001E7C4D">
        <w:rPr>
          <w:rFonts w:cs="Kalimati"/>
          <w:sz w:val="25"/>
          <w:szCs w:val="25"/>
          <w:cs/>
          <w:lang w:bidi="hi-IN"/>
        </w:rPr>
        <w:t>कार्यालयलाई</w:t>
      </w:r>
      <w:r w:rsidRPr="001E7C4D">
        <w:rPr>
          <w:rFonts w:cs="Kalimati"/>
          <w:sz w:val="25"/>
          <w:szCs w:val="25"/>
        </w:rPr>
        <w:t xml:space="preserve"> </w:t>
      </w:r>
      <w:r w:rsidRPr="001E7C4D">
        <w:rPr>
          <w:rFonts w:cs="Kalimati"/>
          <w:sz w:val="25"/>
          <w:szCs w:val="25"/>
          <w:cs/>
          <w:lang w:bidi="hi-IN"/>
        </w:rPr>
        <w:t>जानकारी</w:t>
      </w:r>
      <w:r w:rsidRPr="001E7C4D">
        <w:rPr>
          <w:rFonts w:cs="Kalimati"/>
          <w:sz w:val="25"/>
          <w:szCs w:val="25"/>
        </w:rPr>
        <w:t xml:space="preserve"> </w:t>
      </w:r>
      <w:r w:rsidRPr="001E7C4D">
        <w:rPr>
          <w:rFonts w:cs="Kalimati"/>
          <w:sz w:val="25"/>
          <w:szCs w:val="25"/>
          <w:cs/>
          <w:lang w:bidi="hi-IN"/>
        </w:rPr>
        <w:t>दिनू।</w:t>
      </w:r>
    </w:p>
    <w:p w:rsidR="00F119B9" w:rsidRDefault="00F73054">
      <w:pPr>
        <w:numPr>
          <w:ilvl w:val="0"/>
          <w:numId w:val="1"/>
        </w:numPr>
        <w:spacing w:after="80"/>
        <w:rPr>
          <w:rFonts w:cs="Kalimati"/>
          <w:sz w:val="25"/>
          <w:szCs w:val="25"/>
        </w:rPr>
      </w:pPr>
      <w:r w:rsidRPr="001E7C4D">
        <w:rPr>
          <w:rFonts w:cs="Kalimati"/>
          <w:sz w:val="25"/>
          <w:szCs w:val="25"/>
          <w:cs/>
          <w:lang w:bidi="hi-IN"/>
        </w:rPr>
        <w:t>यो</w:t>
      </w:r>
      <w:r w:rsidRPr="001E7C4D">
        <w:rPr>
          <w:rFonts w:cs="Kalimati"/>
          <w:sz w:val="25"/>
          <w:szCs w:val="25"/>
        </w:rPr>
        <w:t xml:space="preserve"> </w:t>
      </w:r>
      <w:r w:rsidRPr="001E7C4D">
        <w:rPr>
          <w:rFonts w:cs="Kalimati"/>
          <w:sz w:val="25"/>
          <w:szCs w:val="25"/>
          <w:cs/>
          <w:lang w:bidi="hi-IN"/>
        </w:rPr>
        <w:t>फैसलामा</w:t>
      </w:r>
      <w:r w:rsidRPr="001E7C4D">
        <w:rPr>
          <w:rFonts w:cs="Kalimati"/>
          <w:sz w:val="25"/>
          <w:szCs w:val="25"/>
        </w:rPr>
        <w:t xml:space="preserve"> </w:t>
      </w:r>
      <w:r w:rsidRPr="001E7C4D">
        <w:rPr>
          <w:rFonts w:cs="Kalimati"/>
          <w:sz w:val="25"/>
          <w:szCs w:val="25"/>
          <w:cs/>
          <w:lang w:bidi="hi-IN"/>
        </w:rPr>
        <w:t>चित्त</w:t>
      </w:r>
      <w:r w:rsidRPr="001E7C4D">
        <w:rPr>
          <w:rFonts w:cs="Kalimati"/>
          <w:sz w:val="25"/>
          <w:szCs w:val="25"/>
        </w:rPr>
        <w:t xml:space="preserve"> </w:t>
      </w:r>
      <w:r w:rsidR="00233748">
        <w:rPr>
          <w:rFonts w:cs="Kalimati"/>
          <w:sz w:val="25"/>
          <w:szCs w:val="25"/>
          <w:cs/>
          <w:lang w:bidi="hi-IN"/>
        </w:rPr>
        <w:t>नबुझ</w:t>
      </w:r>
      <w:r w:rsidR="00233748">
        <w:rPr>
          <w:rFonts w:cs="Kalimati" w:hint="cs"/>
          <w:sz w:val="25"/>
          <w:szCs w:val="25"/>
          <w:cs/>
          <w:lang w:bidi="ne-NP"/>
        </w:rPr>
        <w:t>े</w:t>
      </w:r>
      <w:r w:rsidRPr="001E7C4D">
        <w:rPr>
          <w:rFonts w:cs="Kalimati"/>
          <w:sz w:val="25"/>
          <w:szCs w:val="25"/>
        </w:rPr>
        <w:t xml:space="preserve"> </w:t>
      </w:r>
      <w:r w:rsidRPr="001E7C4D">
        <w:rPr>
          <w:rFonts w:cs="Kalimati"/>
          <w:sz w:val="25"/>
          <w:szCs w:val="25"/>
          <w:cs/>
          <w:lang w:bidi="hi-IN"/>
        </w:rPr>
        <w:t>कानूनको</w:t>
      </w:r>
      <w:r w:rsidRPr="001E7C4D">
        <w:rPr>
          <w:rFonts w:cs="Kalimati"/>
          <w:sz w:val="25"/>
          <w:szCs w:val="25"/>
        </w:rPr>
        <w:t xml:space="preserve"> </w:t>
      </w:r>
      <w:r w:rsidRPr="001E7C4D">
        <w:rPr>
          <w:rFonts w:cs="Kalimati"/>
          <w:sz w:val="25"/>
          <w:szCs w:val="25"/>
          <w:cs/>
          <w:lang w:bidi="hi-IN"/>
        </w:rPr>
        <w:t>म्यादभित्र</w:t>
      </w:r>
      <w:r w:rsidRPr="001E7C4D">
        <w:rPr>
          <w:rFonts w:cs="Kalimati"/>
          <w:sz w:val="25"/>
          <w:szCs w:val="25"/>
        </w:rPr>
        <w:t xml:space="preserve"> </w:t>
      </w:r>
      <w:r w:rsidRPr="001E7C4D">
        <w:rPr>
          <w:rFonts w:cs="Kalimati"/>
          <w:sz w:val="25"/>
          <w:szCs w:val="25"/>
          <w:cs/>
          <w:lang w:bidi="hi-IN"/>
        </w:rPr>
        <w:t>श्री</w:t>
      </w:r>
      <w:r w:rsidRPr="001E7C4D">
        <w:rPr>
          <w:rFonts w:cs="Kalimati"/>
          <w:sz w:val="25"/>
          <w:szCs w:val="25"/>
        </w:rPr>
        <w:t xml:space="preserve"> </w:t>
      </w:r>
      <w:r w:rsidRPr="001E7C4D">
        <w:rPr>
          <w:rFonts w:cs="Kalimati"/>
          <w:sz w:val="25"/>
          <w:szCs w:val="25"/>
          <w:cs/>
          <w:lang w:bidi="hi-IN"/>
        </w:rPr>
        <w:t>उच्च</w:t>
      </w:r>
      <w:r w:rsidRPr="001E7C4D">
        <w:rPr>
          <w:rFonts w:cs="Kalimati"/>
          <w:sz w:val="25"/>
          <w:szCs w:val="25"/>
        </w:rPr>
        <w:t xml:space="preserve"> </w:t>
      </w:r>
      <w:r w:rsidRPr="001E7C4D">
        <w:rPr>
          <w:rFonts w:cs="Kalimati"/>
          <w:sz w:val="25"/>
          <w:szCs w:val="25"/>
          <w:cs/>
          <w:lang w:bidi="hi-IN"/>
        </w:rPr>
        <w:t>अदालत</w:t>
      </w:r>
      <w:r w:rsidRPr="001E7C4D">
        <w:rPr>
          <w:rFonts w:cs="Kalimati"/>
          <w:sz w:val="25"/>
          <w:szCs w:val="25"/>
        </w:rPr>
        <w:t xml:space="preserve"> </w:t>
      </w:r>
      <w:r w:rsidRPr="001E7C4D">
        <w:rPr>
          <w:rFonts w:cs="Kalimati"/>
          <w:sz w:val="25"/>
          <w:szCs w:val="25"/>
          <w:cs/>
          <w:lang w:bidi="hi-IN"/>
        </w:rPr>
        <w:t>पाटनमा</w:t>
      </w:r>
      <w:r w:rsidRPr="001E7C4D">
        <w:rPr>
          <w:rFonts w:cs="Kalimati"/>
          <w:sz w:val="25"/>
          <w:szCs w:val="25"/>
        </w:rPr>
        <w:t xml:space="preserve"> </w:t>
      </w:r>
      <w:r w:rsidRPr="001E7C4D">
        <w:rPr>
          <w:rFonts w:cs="Kalimati"/>
          <w:sz w:val="25"/>
          <w:szCs w:val="25"/>
          <w:cs/>
          <w:lang w:bidi="hi-IN"/>
        </w:rPr>
        <w:t>पुनरावेदन</w:t>
      </w:r>
      <w:r w:rsidRPr="001E7C4D">
        <w:rPr>
          <w:rFonts w:cs="Kalimati"/>
          <w:sz w:val="25"/>
          <w:szCs w:val="25"/>
        </w:rPr>
        <w:t xml:space="preserve"> </w:t>
      </w:r>
      <w:r w:rsidRPr="001E7C4D">
        <w:rPr>
          <w:rFonts w:cs="Kalimati"/>
          <w:sz w:val="25"/>
          <w:szCs w:val="25"/>
          <w:cs/>
          <w:lang w:bidi="hi-IN"/>
        </w:rPr>
        <w:t>गर्न</w:t>
      </w:r>
      <w:r w:rsidRPr="001E7C4D">
        <w:rPr>
          <w:rFonts w:cs="Kalimati"/>
          <w:sz w:val="25"/>
          <w:szCs w:val="25"/>
        </w:rPr>
        <w:t xml:space="preserve"> </w:t>
      </w:r>
      <w:r w:rsidR="00233748">
        <w:rPr>
          <w:rFonts w:cs="Kalimati" w:hint="cs"/>
          <w:sz w:val="25"/>
          <w:szCs w:val="25"/>
          <w:cs/>
          <w:lang w:bidi="ne-NP"/>
        </w:rPr>
        <w:t xml:space="preserve">जानु भनी  </w:t>
      </w:r>
      <w:r w:rsidRPr="001E7C4D">
        <w:rPr>
          <w:rFonts w:cs="Kalimati"/>
          <w:sz w:val="25"/>
          <w:szCs w:val="25"/>
          <w:cs/>
          <w:lang w:bidi="hi-IN"/>
        </w:rPr>
        <w:t>प्रतिवादीलाई</w:t>
      </w:r>
      <w:r w:rsidR="002A3D23" w:rsidRPr="001E7C4D">
        <w:rPr>
          <w:rFonts w:cs="Kalimati" w:hint="cs"/>
          <w:sz w:val="25"/>
          <w:szCs w:val="25"/>
          <w:cs/>
          <w:lang w:bidi="ne-NP"/>
        </w:rPr>
        <w:t xml:space="preserve"> पुनरावेदन म्याद</w:t>
      </w:r>
      <w:r w:rsidRPr="001E7C4D">
        <w:rPr>
          <w:rFonts w:cs="Kalimati"/>
          <w:sz w:val="25"/>
          <w:szCs w:val="25"/>
        </w:rPr>
        <w:t xml:space="preserve"> </w:t>
      </w:r>
      <w:r w:rsidRPr="001E7C4D">
        <w:rPr>
          <w:rFonts w:cs="Kalimati"/>
          <w:sz w:val="25"/>
          <w:szCs w:val="25"/>
          <w:cs/>
          <w:lang w:bidi="hi-IN"/>
        </w:rPr>
        <w:t>दिनू।</w:t>
      </w:r>
    </w:p>
    <w:p w:rsidR="00233748" w:rsidRPr="001E7C4D" w:rsidRDefault="00233748">
      <w:pPr>
        <w:numPr>
          <w:ilvl w:val="0"/>
          <w:numId w:val="1"/>
        </w:numPr>
        <w:spacing w:after="80"/>
        <w:rPr>
          <w:rFonts w:cs="Kalimati"/>
          <w:sz w:val="25"/>
          <w:szCs w:val="25"/>
        </w:rPr>
      </w:pPr>
      <w:r>
        <w:rPr>
          <w:rFonts w:cs="Kalimati" w:hint="cs"/>
          <w:sz w:val="25"/>
          <w:szCs w:val="25"/>
          <w:cs/>
          <w:lang w:bidi="ne-NP"/>
        </w:rPr>
        <w:t>प्रस्तुत फैसलाको प्रमाणित प्रतिलिपि साथै राखी फैसलाको जानकारी</w:t>
      </w:r>
      <w:r w:rsidRPr="001E7C4D">
        <w:rPr>
          <w:rFonts w:cs="Kalimati" w:hint="cs"/>
          <w:sz w:val="25"/>
          <w:szCs w:val="25"/>
          <w:cs/>
          <w:lang w:bidi="ne-NP"/>
        </w:rPr>
        <w:t xml:space="preserve"> जिल्ला </w:t>
      </w:r>
      <w:r w:rsidRPr="001E7C4D">
        <w:rPr>
          <w:rFonts w:cs="Kalimati"/>
          <w:sz w:val="25"/>
          <w:szCs w:val="25"/>
          <w:cs/>
          <w:lang w:bidi="hi-IN"/>
        </w:rPr>
        <w:t>सरकारी</w:t>
      </w:r>
      <w:r w:rsidRPr="001E7C4D">
        <w:rPr>
          <w:rFonts w:cs="Kalimati"/>
          <w:sz w:val="25"/>
          <w:szCs w:val="25"/>
        </w:rPr>
        <w:t xml:space="preserve"> </w:t>
      </w:r>
      <w:r w:rsidRPr="001E7C4D">
        <w:rPr>
          <w:rFonts w:cs="Kalimati"/>
          <w:sz w:val="25"/>
          <w:szCs w:val="25"/>
          <w:cs/>
          <w:lang w:bidi="hi-IN"/>
        </w:rPr>
        <w:t>वकिल</w:t>
      </w:r>
      <w:r w:rsidRPr="001E7C4D">
        <w:rPr>
          <w:rFonts w:cs="Kalimati"/>
          <w:sz w:val="25"/>
          <w:szCs w:val="25"/>
        </w:rPr>
        <w:t xml:space="preserve"> </w:t>
      </w:r>
      <w:r w:rsidRPr="001E7C4D">
        <w:rPr>
          <w:rFonts w:cs="Kalimati"/>
          <w:sz w:val="25"/>
          <w:szCs w:val="25"/>
          <w:cs/>
          <w:lang w:bidi="hi-IN"/>
        </w:rPr>
        <w:t>कार्यालय</w:t>
      </w:r>
      <w:r w:rsidRPr="001E7C4D">
        <w:rPr>
          <w:rFonts w:cs="Kalimati" w:hint="cs"/>
          <w:sz w:val="25"/>
          <w:szCs w:val="25"/>
          <w:cs/>
          <w:lang w:bidi="ne-NP"/>
        </w:rPr>
        <w:t>, काठमाडौंलाई</w:t>
      </w:r>
      <w:r w:rsidRPr="001E7C4D">
        <w:rPr>
          <w:rFonts w:cs="Kalimati"/>
          <w:sz w:val="25"/>
          <w:szCs w:val="25"/>
        </w:rPr>
        <w:t xml:space="preserve"> </w:t>
      </w:r>
      <w:r>
        <w:rPr>
          <w:rFonts w:cs="Kalimati" w:hint="cs"/>
          <w:sz w:val="25"/>
          <w:szCs w:val="25"/>
          <w:cs/>
          <w:lang w:bidi="ne-NP"/>
        </w:rPr>
        <w:t>दिनू।</w:t>
      </w:r>
    </w:p>
    <w:p w:rsidR="00B064E9" w:rsidRPr="001E7C4D" w:rsidRDefault="00B064E9">
      <w:pPr>
        <w:numPr>
          <w:ilvl w:val="0"/>
          <w:numId w:val="1"/>
        </w:numPr>
        <w:spacing w:after="80"/>
        <w:rPr>
          <w:rFonts w:cs="Kalimati"/>
          <w:sz w:val="25"/>
          <w:szCs w:val="25"/>
        </w:rPr>
      </w:pPr>
      <w:r w:rsidRPr="001E7C4D">
        <w:rPr>
          <w:rFonts w:cs="Kalimati" w:hint="cs"/>
          <w:sz w:val="25"/>
          <w:szCs w:val="25"/>
          <w:cs/>
          <w:lang w:bidi="ne-NP"/>
        </w:rPr>
        <w:t>सरोकारवालाले नक्कल माग्न आएमा नियमानुसार गरी नक्कल दिनू।</w:t>
      </w:r>
    </w:p>
    <w:p w:rsidR="00F119B9" w:rsidRPr="001E7C4D" w:rsidRDefault="00F73054">
      <w:pPr>
        <w:numPr>
          <w:ilvl w:val="0"/>
          <w:numId w:val="1"/>
        </w:numPr>
        <w:spacing w:after="80"/>
        <w:rPr>
          <w:rFonts w:cs="Kalimati"/>
          <w:sz w:val="25"/>
          <w:szCs w:val="25"/>
        </w:rPr>
      </w:pPr>
      <w:r w:rsidRPr="001E7C4D">
        <w:rPr>
          <w:rFonts w:cs="Kalimati"/>
          <w:sz w:val="25"/>
          <w:szCs w:val="25"/>
          <w:cs/>
          <w:lang w:bidi="hi-IN"/>
        </w:rPr>
        <w:t>फैसलाको</w:t>
      </w:r>
      <w:r w:rsidRPr="001E7C4D">
        <w:rPr>
          <w:rFonts w:cs="Kalimati"/>
          <w:sz w:val="25"/>
          <w:szCs w:val="25"/>
        </w:rPr>
        <w:t xml:space="preserve"> </w:t>
      </w:r>
      <w:r w:rsidRPr="001E7C4D">
        <w:rPr>
          <w:rFonts w:cs="Kalimati"/>
          <w:sz w:val="25"/>
          <w:szCs w:val="25"/>
          <w:cs/>
          <w:lang w:bidi="hi-IN"/>
        </w:rPr>
        <w:t>विवरण</w:t>
      </w:r>
      <w:r w:rsidRPr="001E7C4D">
        <w:rPr>
          <w:rFonts w:cs="Kalimati"/>
          <w:sz w:val="25"/>
          <w:szCs w:val="25"/>
        </w:rPr>
        <w:t xml:space="preserve"> </w:t>
      </w:r>
      <w:r w:rsidRPr="001E7C4D">
        <w:rPr>
          <w:rFonts w:cs="Kalimati"/>
          <w:sz w:val="25"/>
          <w:szCs w:val="25"/>
          <w:cs/>
          <w:lang w:bidi="hi-IN"/>
        </w:rPr>
        <w:t>अदालतको</w:t>
      </w:r>
      <w:r w:rsidRPr="001E7C4D">
        <w:rPr>
          <w:rFonts w:cs="Kalimati"/>
          <w:sz w:val="25"/>
          <w:szCs w:val="25"/>
        </w:rPr>
        <w:t xml:space="preserve"> </w:t>
      </w:r>
      <w:r w:rsidRPr="001E7C4D">
        <w:rPr>
          <w:rFonts w:cs="Kalimati"/>
          <w:sz w:val="25"/>
          <w:szCs w:val="25"/>
          <w:cs/>
          <w:lang w:bidi="hi-IN"/>
        </w:rPr>
        <w:t>मुद्दा</w:t>
      </w:r>
      <w:r w:rsidRPr="001E7C4D">
        <w:rPr>
          <w:rFonts w:cs="Kalimati"/>
          <w:sz w:val="25"/>
          <w:szCs w:val="25"/>
        </w:rPr>
        <w:t xml:space="preserve"> </w:t>
      </w:r>
      <w:r w:rsidRPr="001E7C4D">
        <w:rPr>
          <w:rFonts w:cs="Kalimati"/>
          <w:sz w:val="25"/>
          <w:szCs w:val="25"/>
          <w:cs/>
          <w:lang w:bidi="hi-IN"/>
        </w:rPr>
        <w:t>व्यवस्थापन</w:t>
      </w:r>
      <w:r w:rsidRPr="001E7C4D">
        <w:rPr>
          <w:rFonts w:cs="Kalimati"/>
          <w:sz w:val="25"/>
          <w:szCs w:val="25"/>
        </w:rPr>
        <w:t xml:space="preserve"> </w:t>
      </w:r>
      <w:r w:rsidRPr="001E7C4D">
        <w:rPr>
          <w:rFonts w:cs="Kalimati"/>
          <w:sz w:val="25"/>
          <w:szCs w:val="25"/>
          <w:cs/>
          <w:lang w:bidi="hi-IN"/>
        </w:rPr>
        <w:t>प्रणालीमा</w:t>
      </w:r>
      <w:r w:rsidRPr="001E7C4D">
        <w:rPr>
          <w:rFonts w:cs="Kalimati"/>
          <w:sz w:val="25"/>
          <w:szCs w:val="25"/>
        </w:rPr>
        <w:t xml:space="preserve"> </w:t>
      </w:r>
      <w:r w:rsidRPr="001E7C4D">
        <w:rPr>
          <w:rFonts w:cs="Kalimati"/>
          <w:sz w:val="25"/>
          <w:szCs w:val="25"/>
          <w:cs/>
          <w:lang w:bidi="hi-IN"/>
        </w:rPr>
        <w:t>प्रविष्ट</w:t>
      </w:r>
      <w:r w:rsidRPr="001E7C4D">
        <w:rPr>
          <w:rFonts w:cs="Kalimati"/>
          <w:sz w:val="25"/>
          <w:szCs w:val="25"/>
        </w:rPr>
        <w:t xml:space="preserve"> </w:t>
      </w:r>
      <w:r w:rsidRPr="001E7C4D">
        <w:rPr>
          <w:rFonts w:cs="Kalimati"/>
          <w:sz w:val="25"/>
          <w:szCs w:val="25"/>
          <w:cs/>
          <w:lang w:bidi="hi-IN"/>
        </w:rPr>
        <w:t>गरी</w:t>
      </w:r>
      <w:r w:rsidR="00CA6EE8">
        <w:rPr>
          <w:rFonts w:cs="Kalimati" w:hint="cs"/>
          <w:sz w:val="25"/>
          <w:szCs w:val="25"/>
          <w:cs/>
          <w:lang w:bidi="ne-NP"/>
        </w:rPr>
        <w:t>,</w:t>
      </w:r>
      <w:bookmarkStart w:id="0" w:name="_GoBack"/>
      <w:bookmarkEnd w:id="0"/>
      <w:r w:rsidRPr="001E7C4D">
        <w:rPr>
          <w:rFonts w:cs="Kalimati"/>
          <w:sz w:val="25"/>
          <w:szCs w:val="25"/>
        </w:rPr>
        <w:t xml:space="preserve"> </w:t>
      </w:r>
      <w:r w:rsidRPr="001E7C4D">
        <w:rPr>
          <w:rFonts w:cs="Kalimati"/>
          <w:sz w:val="25"/>
          <w:szCs w:val="25"/>
          <w:cs/>
          <w:lang w:bidi="hi-IN"/>
        </w:rPr>
        <w:t>कैद</w:t>
      </w:r>
      <w:r w:rsidRPr="001E7C4D">
        <w:rPr>
          <w:rFonts w:cs="Kalimati"/>
          <w:sz w:val="25"/>
          <w:szCs w:val="25"/>
        </w:rPr>
        <w:t xml:space="preserve"> </w:t>
      </w:r>
      <w:r w:rsidRPr="001E7C4D">
        <w:rPr>
          <w:rFonts w:cs="Kalimati"/>
          <w:sz w:val="25"/>
          <w:szCs w:val="25"/>
          <w:cs/>
          <w:lang w:bidi="hi-IN"/>
        </w:rPr>
        <w:t>र</w:t>
      </w:r>
      <w:r w:rsidRPr="001E7C4D">
        <w:rPr>
          <w:rFonts w:cs="Kalimati"/>
          <w:sz w:val="25"/>
          <w:szCs w:val="25"/>
        </w:rPr>
        <w:t xml:space="preserve"> </w:t>
      </w:r>
      <w:r w:rsidRPr="001E7C4D">
        <w:rPr>
          <w:rFonts w:cs="Kalimati"/>
          <w:sz w:val="25"/>
          <w:szCs w:val="25"/>
          <w:cs/>
          <w:lang w:bidi="hi-IN"/>
        </w:rPr>
        <w:t>क्षतिपूर्ति</w:t>
      </w:r>
      <w:r w:rsidRPr="001E7C4D">
        <w:rPr>
          <w:rFonts w:cs="Kalimati"/>
          <w:sz w:val="25"/>
          <w:szCs w:val="25"/>
        </w:rPr>
        <w:t xml:space="preserve"> </w:t>
      </w:r>
      <w:r w:rsidRPr="001E7C4D">
        <w:rPr>
          <w:rFonts w:cs="Kalimati"/>
          <w:sz w:val="25"/>
          <w:szCs w:val="25"/>
          <w:cs/>
          <w:lang w:bidi="hi-IN"/>
        </w:rPr>
        <w:t>शुल्कको</w:t>
      </w:r>
      <w:r w:rsidRPr="001E7C4D">
        <w:rPr>
          <w:rFonts w:cs="Kalimati"/>
          <w:sz w:val="25"/>
          <w:szCs w:val="25"/>
        </w:rPr>
        <w:t xml:space="preserve"> </w:t>
      </w:r>
      <w:r w:rsidRPr="001E7C4D">
        <w:rPr>
          <w:rFonts w:cs="Kalimati"/>
          <w:sz w:val="25"/>
          <w:szCs w:val="25"/>
          <w:cs/>
          <w:lang w:bidi="hi-IN"/>
        </w:rPr>
        <w:t>लगत</w:t>
      </w:r>
      <w:r w:rsidRPr="001E7C4D">
        <w:rPr>
          <w:rFonts w:cs="Kalimati"/>
          <w:sz w:val="25"/>
          <w:szCs w:val="25"/>
        </w:rPr>
        <w:t xml:space="preserve"> </w:t>
      </w:r>
      <w:r w:rsidRPr="001E7C4D">
        <w:rPr>
          <w:rFonts w:cs="Kalimati"/>
          <w:sz w:val="25"/>
          <w:szCs w:val="25"/>
          <w:cs/>
          <w:lang w:bidi="hi-IN"/>
        </w:rPr>
        <w:t>सम्बन्धित</w:t>
      </w:r>
      <w:r w:rsidRPr="001E7C4D">
        <w:rPr>
          <w:rFonts w:cs="Kalimati"/>
          <w:sz w:val="25"/>
          <w:szCs w:val="25"/>
        </w:rPr>
        <w:t xml:space="preserve"> </w:t>
      </w:r>
      <w:r w:rsidRPr="001E7C4D">
        <w:rPr>
          <w:rFonts w:cs="Kalimati"/>
          <w:sz w:val="25"/>
          <w:szCs w:val="25"/>
          <w:cs/>
          <w:lang w:bidi="hi-IN"/>
        </w:rPr>
        <w:t>शाखामा</w:t>
      </w:r>
      <w:r w:rsidRPr="001E7C4D">
        <w:rPr>
          <w:rFonts w:cs="Kalimati"/>
          <w:sz w:val="25"/>
          <w:szCs w:val="25"/>
        </w:rPr>
        <w:t xml:space="preserve"> </w:t>
      </w:r>
      <w:r w:rsidRPr="001E7C4D">
        <w:rPr>
          <w:rFonts w:cs="Kalimati"/>
          <w:sz w:val="25"/>
          <w:szCs w:val="25"/>
          <w:cs/>
          <w:lang w:bidi="hi-IN"/>
        </w:rPr>
        <w:t>पठाई</w:t>
      </w:r>
      <w:r w:rsidRPr="001E7C4D">
        <w:rPr>
          <w:rFonts w:cs="Kalimati"/>
          <w:sz w:val="25"/>
          <w:szCs w:val="25"/>
        </w:rPr>
        <w:t xml:space="preserve"> </w:t>
      </w:r>
      <w:r w:rsidRPr="001E7C4D">
        <w:rPr>
          <w:rFonts w:cs="Kalimati"/>
          <w:sz w:val="25"/>
          <w:szCs w:val="25"/>
          <w:cs/>
          <w:lang w:bidi="hi-IN"/>
        </w:rPr>
        <w:t>दायरीको</w:t>
      </w:r>
      <w:r w:rsidRPr="001E7C4D">
        <w:rPr>
          <w:rFonts w:cs="Kalimati"/>
          <w:sz w:val="25"/>
          <w:szCs w:val="25"/>
        </w:rPr>
        <w:t xml:space="preserve"> </w:t>
      </w:r>
      <w:r w:rsidRPr="001E7C4D">
        <w:rPr>
          <w:rFonts w:cs="Kalimati"/>
          <w:sz w:val="25"/>
          <w:szCs w:val="25"/>
          <w:cs/>
          <w:lang w:bidi="hi-IN"/>
        </w:rPr>
        <w:t>लगत</w:t>
      </w:r>
      <w:r w:rsidRPr="001E7C4D">
        <w:rPr>
          <w:rFonts w:cs="Kalimati"/>
          <w:sz w:val="25"/>
          <w:szCs w:val="25"/>
        </w:rPr>
        <w:t xml:space="preserve"> </w:t>
      </w:r>
      <w:r w:rsidRPr="001E7C4D">
        <w:rPr>
          <w:rFonts w:cs="Kalimati"/>
          <w:sz w:val="25"/>
          <w:szCs w:val="25"/>
          <w:cs/>
          <w:lang w:bidi="hi-IN"/>
        </w:rPr>
        <w:t>कट्टा</w:t>
      </w:r>
      <w:r w:rsidRPr="001E7C4D">
        <w:rPr>
          <w:rFonts w:cs="Kalimati"/>
          <w:sz w:val="25"/>
          <w:szCs w:val="25"/>
        </w:rPr>
        <w:t xml:space="preserve"> </w:t>
      </w:r>
      <w:r w:rsidRPr="001E7C4D">
        <w:rPr>
          <w:rFonts w:cs="Kalimati"/>
          <w:sz w:val="25"/>
          <w:szCs w:val="25"/>
          <w:cs/>
          <w:lang w:bidi="hi-IN"/>
        </w:rPr>
        <w:t>गरी</w:t>
      </w:r>
      <w:r w:rsidRPr="001E7C4D">
        <w:rPr>
          <w:rFonts w:cs="Kalimati"/>
          <w:sz w:val="25"/>
          <w:szCs w:val="25"/>
        </w:rPr>
        <w:t xml:space="preserve"> </w:t>
      </w:r>
      <w:r w:rsidRPr="001E7C4D">
        <w:rPr>
          <w:rFonts w:cs="Kalimati"/>
          <w:sz w:val="25"/>
          <w:szCs w:val="25"/>
          <w:cs/>
          <w:lang w:bidi="hi-IN"/>
        </w:rPr>
        <w:t>मिसिल</w:t>
      </w:r>
      <w:r w:rsidRPr="001E7C4D">
        <w:rPr>
          <w:rFonts w:cs="Kalimati"/>
          <w:sz w:val="25"/>
          <w:szCs w:val="25"/>
        </w:rPr>
        <w:t xml:space="preserve"> </w:t>
      </w:r>
      <w:r w:rsidRPr="001E7C4D">
        <w:rPr>
          <w:rFonts w:cs="Kalimati"/>
          <w:sz w:val="25"/>
          <w:szCs w:val="25"/>
          <w:cs/>
          <w:lang w:bidi="hi-IN"/>
        </w:rPr>
        <w:t>नियमानुसार</w:t>
      </w:r>
      <w:r w:rsidRPr="001E7C4D">
        <w:rPr>
          <w:rFonts w:cs="Kalimati"/>
          <w:sz w:val="25"/>
          <w:szCs w:val="25"/>
        </w:rPr>
        <w:t xml:space="preserve"> </w:t>
      </w:r>
      <w:r w:rsidRPr="001E7C4D">
        <w:rPr>
          <w:rFonts w:cs="Kalimati"/>
          <w:sz w:val="25"/>
          <w:szCs w:val="25"/>
          <w:cs/>
          <w:lang w:bidi="hi-IN"/>
        </w:rPr>
        <w:t>अभिलेख</w:t>
      </w:r>
      <w:r w:rsidRPr="001E7C4D">
        <w:rPr>
          <w:rFonts w:cs="Kalimati"/>
          <w:sz w:val="25"/>
          <w:szCs w:val="25"/>
        </w:rPr>
        <w:t xml:space="preserve"> </w:t>
      </w:r>
      <w:r w:rsidRPr="001E7C4D">
        <w:rPr>
          <w:rFonts w:cs="Kalimati"/>
          <w:sz w:val="25"/>
          <w:szCs w:val="25"/>
          <w:cs/>
          <w:lang w:bidi="hi-IN"/>
        </w:rPr>
        <w:t>शाखामा</w:t>
      </w:r>
      <w:r w:rsidRPr="001E7C4D">
        <w:rPr>
          <w:rFonts w:cs="Kalimati"/>
          <w:sz w:val="25"/>
          <w:szCs w:val="25"/>
        </w:rPr>
        <w:t xml:space="preserve"> </w:t>
      </w:r>
      <w:r w:rsidRPr="001E7C4D">
        <w:rPr>
          <w:rFonts w:cs="Kalimati"/>
          <w:sz w:val="25"/>
          <w:szCs w:val="25"/>
          <w:cs/>
          <w:lang w:bidi="hi-IN"/>
        </w:rPr>
        <w:t>बुझाइदिनू।</w:t>
      </w:r>
    </w:p>
    <w:p w:rsidR="0089474F" w:rsidRPr="001E7C4D" w:rsidRDefault="0089474F" w:rsidP="0089474F">
      <w:pPr>
        <w:spacing w:after="0"/>
        <w:jc w:val="right"/>
        <w:rPr>
          <w:rFonts w:cs="Kalimati"/>
          <w:sz w:val="25"/>
          <w:szCs w:val="25"/>
        </w:rPr>
      </w:pPr>
      <w:r w:rsidRPr="001E7C4D">
        <w:rPr>
          <w:rFonts w:ascii="Kalimati" w:hAnsi="Kalimati" w:cs="Kalimati"/>
          <w:color w:val="111111"/>
          <w:sz w:val="25"/>
          <w:szCs w:val="25"/>
        </w:rPr>
        <w:t>(</w:t>
      </w:r>
      <w:r w:rsidRPr="001E7C4D">
        <w:rPr>
          <w:rFonts w:ascii="Kalimati" w:hAnsi="Kalimati" w:cs="Kalimati"/>
          <w:color w:val="111111"/>
          <w:sz w:val="25"/>
          <w:szCs w:val="25"/>
          <w:cs/>
          <w:lang w:bidi="hi-IN"/>
        </w:rPr>
        <w:t>शिवप्रसाद</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आचार्य</w:t>
      </w:r>
      <w:r w:rsidRPr="001E7C4D">
        <w:rPr>
          <w:rFonts w:ascii="Kalimati" w:hAnsi="Kalimati" w:cs="Kalimati"/>
          <w:color w:val="111111"/>
          <w:sz w:val="25"/>
          <w:szCs w:val="25"/>
        </w:rPr>
        <w:t>)</w:t>
      </w:r>
    </w:p>
    <w:p w:rsidR="0089474F" w:rsidRPr="001E7C4D" w:rsidRDefault="0089474F" w:rsidP="0089474F">
      <w:pPr>
        <w:spacing w:after="0"/>
        <w:jc w:val="right"/>
        <w:rPr>
          <w:rFonts w:cs="Kalimati"/>
          <w:sz w:val="25"/>
          <w:szCs w:val="25"/>
        </w:rPr>
      </w:pPr>
      <w:r w:rsidRPr="001E7C4D">
        <w:rPr>
          <w:rFonts w:ascii="Kalimati" w:hAnsi="Kalimati" w:cs="Kalimati"/>
          <w:color w:val="111111"/>
          <w:sz w:val="25"/>
          <w:szCs w:val="25"/>
          <w:cs/>
          <w:lang w:bidi="hi-IN"/>
        </w:rPr>
        <w:t>जिल्ला</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न्यायाधीश</w:t>
      </w:r>
    </w:p>
    <w:p w:rsidR="0089474F" w:rsidRPr="001E7C4D" w:rsidRDefault="0089474F" w:rsidP="0089474F">
      <w:pPr>
        <w:spacing w:after="0"/>
        <w:rPr>
          <w:rFonts w:cs="Kalimati"/>
          <w:sz w:val="25"/>
          <w:szCs w:val="25"/>
        </w:rPr>
      </w:pPr>
      <w:r w:rsidRPr="001E7C4D">
        <w:rPr>
          <w:rFonts w:ascii="Calibri" w:hAnsi="Calibri" w:cs="Calibri"/>
          <w:color w:val="111111"/>
          <w:sz w:val="25"/>
          <w:szCs w:val="25"/>
        </w:rPr>
        <w:t> </w:t>
      </w:r>
      <w:r w:rsidRPr="001E7C4D">
        <w:rPr>
          <w:rFonts w:ascii="Kalimati" w:hAnsi="Kalimati" w:cs="Kalimati"/>
          <w:b/>
          <w:bCs/>
          <w:color w:val="111111"/>
          <w:sz w:val="25"/>
          <w:szCs w:val="25"/>
          <w:u w:val="single"/>
          <w:cs/>
          <w:lang w:bidi="hi-IN"/>
        </w:rPr>
        <w:t>फैसला</w:t>
      </w:r>
      <w:r w:rsidRPr="001E7C4D">
        <w:rPr>
          <w:rFonts w:ascii="Kalimati" w:hAnsi="Kalimati" w:cs="Kalimati"/>
          <w:b/>
          <w:bCs/>
          <w:color w:val="111111"/>
          <w:sz w:val="25"/>
          <w:szCs w:val="25"/>
          <w:u w:val="single"/>
        </w:rPr>
        <w:t xml:space="preserve"> </w:t>
      </w:r>
      <w:r w:rsidRPr="001E7C4D">
        <w:rPr>
          <w:rFonts w:ascii="Kalimati" w:hAnsi="Kalimati" w:cs="Kalimati"/>
          <w:b/>
          <w:bCs/>
          <w:color w:val="111111"/>
          <w:sz w:val="25"/>
          <w:szCs w:val="25"/>
          <w:u w:val="single"/>
          <w:cs/>
          <w:lang w:bidi="hi-IN"/>
        </w:rPr>
        <w:t>तयार</w:t>
      </w:r>
      <w:r w:rsidRPr="001E7C4D">
        <w:rPr>
          <w:rFonts w:ascii="Kalimati" w:hAnsi="Kalimati" w:cs="Kalimati"/>
          <w:b/>
          <w:bCs/>
          <w:color w:val="111111"/>
          <w:sz w:val="25"/>
          <w:szCs w:val="25"/>
          <w:u w:val="single"/>
        </w:rPr>
        <w:t xml:space="preserve"> </w:t>
      </w:r>
      <w:r w:rsidRPr="001E7C4D">
        <w:rPr>
          <w:rFonts w:ascii="Kalimati" w:hAnsi="Kalimati" w:cs="Kalimati"/>
          <w:b/>
          <w:bCs/>
          <w:color w:val="111111"/>
          <w:sz w:val="25"/>
          <w:szCs w:val="25"/>
          <w:u w:val="single"/>
          <w:cs/>
          <w:lang w:bidi="hi-IN"/>
        </w:rPr>
        <w:t>गर्न</w:t>
      </w:r>
      <w:r w:rsidRPr="001E7C4D">
        <w:rPr>
          <w:rFonts w:ascii="Kalimati" w:hAnsi="Kalimati" w:cs="Kalimati"/>
          <w:b/>
          <w:bCs/>
          <w:color w:val="111111"/>
          <w:sz w:val="25"/>
          <w:szCs w:val="25"/>
          <w:u w:val="single"/>
        </w:rPr>
        <w:t xml:space="preserve"> </w:t>
      </w:r>
      <w:r w:rsidRPr="001E7C4D">
        <w:rPr>
          <w:rFonts w:ascii="Kalimati" w:hAnsi="Kalimati" w:cs="Kalimati"/>
          <w:b/>
          <w:bCs/>
          <w:color w:val="111111"/>
          <w:sz w:val="25"/>
          <w:szCs w:val="25"/>
          <w:u w:val="single"/>
          <w:cs/>
          <w:lang w:bidi="hi-IN"/>
        </w:rPr>
        <w:t>सहयोग</w:t>
      </w:r>
      <w:r w:rsidRPr="001E7C4D">
        <w:rPr>
          <w:rFonts w:ascii="Kalimati" w:hAnsi="Kalimati" w:cs="Kalimati"/>
          <w:b/>
          <w:bCs/>
          <w:color w:val="111111"/>
          <w:sz w:val="25"/>
          <w:szCs w:val="25"/>
          <w:u w:val="single"/>
        </w:rPr>
        <w:t xml:space="preserve"> </w:t>
      </w:r>
      <w:r w:rsidRPr="001E7C4D">
        <w:rPr>
          <w:rFonts w:ascii="Kalimati" w:hAnsi="Kalimati" w:cs="Kalimati"/>
          <w:b/>
          <w:bCs/>
          <w:color w:val="111111"/>
          <w:sz w:val="25"/>
          <w:szCs w:val="25"/>
          <w:u w:val="single"/>
          <w:cs/>
          <w:lang w:bidi="hi-IN"/>
        </w:rPr>
        <w:t>गर्ने</w:t>
      </w:r>
      <w:r w:rsidRPr="001E7C4D">
        <w:rPr>
          <w:rFonts w:ascii="Kalimati" w:hAnsi="Kalimati" w:cs="Kalimati"/>
          <w:color w:val="111111"/>
          <w:sz w:val="25"/>
          <w:szCs w:val="25"/>
          <w:u w:val="single"/>
        </w:rPr>
        <w:t>-</w:t>
      </w:r>
    </w:p>
    <w:p w:rsidR="0089474F" w:rsidRPr="001E7C4D" w:rsidRDefault="0089474F" w:rsidP="0089474F">
      <w:pPr>
        <w:spacing w:after="0"/>
        <w:rPr>
          <w:rFonts w:cs="Kalimati"/>
          <w:sz w:val="25"/>
          <w:szCs w:val="25"/>
        </w:rPr>
      </w:pPr>
      <w:r w:rsidRPr="001E7C4D">
        <w:rPr>
          <w:rFonts w:ascii="Kalimati" w:hAnsi="Kalimati" w:cs="Kalimati"/>
          <w:color w:val="111111"/>
          <w:sz w:val="25"/>
          <w:szCs w:val="25"/>
          <w:cs/>
          <w:lang w:bidi="hi-IN"/>
        </w:rPr>
        <w:t>शाखा</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अधिकृत</w:t>
      </w:r>
      <w:r w:rsidRPr="001E7C4D">
        <w:rPr>
          <w:rFonts w:ascii="Kalimati" w:hAnsi="Kalimati" w:cs="Kalimati"/>
          <w:color w:val="111111"/>
          <w:sz w:val="25"/>
          <w:szCs w:val="25"/>
        </w:rPr>
        <w:t>-</w:t>
      </w:r>
      <w:r w:rsidRPr="001E7C4D">
        <w:rPr>
          <w:rFonts w:ascii="Kalimati" w:hAnsi="Kalimati" w:cs="Kalimati"/>
          <w:color w:val="111111"/>
          <w:sz w:val="25"/>
          <w:szCs w:val="25"/>
          <w:cs/>
          <w:lang w:bidi="hi-IN"/>
        </w:rPr>
        <w:t>तिर्थराज</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शर्मा</w:t>
      </w:r>
    </w:p>
    <w:p w:rsidR="0089474F" w:rsidRPr="001E7C4D" w:rsidRDefault="0089474F" w:rsidP="0089474F">
      <w:pPr>
        <w:spacing w:after="0"/>
        <w:rPr>
          <w:rFonts w:cs="Kalimati"/>
          <w:sz w:val="25"/>
          <w:szCs w:val="25"/>
        </w:rPr>
      </w:pPr>
      <w:r w:rsidRPr="001E7C4D">
        <w:rPr>
          <w:rFonts w:ascii="Kalimati" w:hAnsi="Kalimati" w:cs="Kalimati"/>
          <w:color w:val="111111"/>
          <w:sz w:val="25"/>
          <w:szCs w:val="25"/>
          <w:cs/>
          <w:lang w:bidi="hi-IN"/>
        </w:rPr>
        <w:t>कम्प्युटर</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अपरेटर</w:t>
      </w:r>
      <w:r w:rsidRPr="001E7C4D">
        <w:rPr>
          <w:rFonts w:ascii="Kalimati" w:hAnsi="Kalimati" w:cs="Kalimati"/>
          <w:color w:val="111111"/>
          <w:sz w:val="25"/>
          <w:szCs w:val="25"/>
        </w:rPr>
        <w:t>-</w:t>
      </w:r>
      <w:r w:rsidRPr="001E7C4D">
        <w:rPr>
          <w:rFonts w:ascii="Kalimati" w:hAnsi="Kalimati" w:cs="Kalimati"/>
          <w:color w:val="111111"/>
          <w:sz w:val="25"/>
          <w:szCs w:val="25"/>
          <w:cs/>
          <w:lang w:bidi="hi-IN"/>
        </w:rPr>
        <w:t>विनोद</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थापा</w:t>
      </w:r>
    </w:p>
    <w:p w:rsidR="0089474F" w:rsidRPr="001E7C4D" w:rsidRDefault="0089474F" w:rsidP="0089474F">
      <w:pPr>
        <w:spacing w:after="0"/>
        <w:rPr>
          <w:rFonts w:cs="Kalimati"/>
          <w:sz w:val="25"/>
          <w:szCs w:val="25"/>
        </w:rPr>
      </w:pPr>
      <w:r w:rsidRPr="001E7C4D">
        <w:rPr>
          <w:rFonts w:ascii="Kalimati" w:hAnsi="Kalimati" w:cs="Kalimati"/>
          <w:color w:val="111111"/>
          <w:sz w:val="25"/>
          <w:szCs w:val="25"/>
          <w:cs/>
          <w:lang w:bidi="hi-IN"/>
        </w:rPr>
        <w:t>इजलास</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नम्बर</w:t>
      </w:r>
      <w:r w:rsidRPr="001E7C4D">
        <w:rPr>
          <w:rFonts w:ascii="Kalimati" w:hAnsi="Kalimati" w:cs="Kalimati"/>
          <w:color w:val="111111"/>
          <w:sz w:val="25"/>
          <w:szCs w:val="25"/>
        </w:rPr>
        <w:t>-</w:t>
      </w:r>
      <w:r w:rsidRPr="001E7C4D">
        <w:rPr>
          <w:rFonts w:ascii="Kalimati" w:hAnsi="Kalimati" w:cs="Kalimati"/>
          <w:color w:val="111111"/>
          <w:sz w:val="25"/>
          <w:szCs w:val="25"/>
          <w:cs/>
          <w:lang w:bidi="hi-IN"/>
        </w:rPr>
        <w:t>४२</w:t>
      </w:r>
    </w:p>
    <w:p w:rsidR="0089474F" w:rsidRPr="001E7C4D" w:rsidRDefault="0089474F" w:rsidP="0089474F">
      <w:pPr>
        <w:spacing w:after="0"/>
        <w:rPr>
          <w:rFonts w:cs="Kalimati"/>
          <w:sz w:val="25"/>
          <w:szCs w:val="25"/>
        </w:rPr>
      </w:pPr>
      <w:r w:rsidRPr="001E7C4D">
        <w:rPr>
          <w:rFonts w:ascii="Kalimati" w:hAnsi="Kalimati" w:cs="Kalimati"/>
          <w:color w:val="111111"/>
          <w:sz w:val="25"/>
          <w:szCs w:val="25"/>
          <w:cs/>
          <w:lang w:bidi="hi-IN"/>
        </w:rPr>
        <w:t>फाँट</w:t>
      </w:r>
      <w:r w:rsidRPr="001E7C4D">
        <w:rPr>
          <w:rFonts w:ascii="Kalimati" w:hAnsi="Kalimati" w:cs="Kalimati"/>
          <w:color w:val="111111"/>
          <w:sz w:val="25"/>
          <w:szCs w:val="25"/>
        </w:rPr>
        <w:t>-</w:t>
      </w:r>
      <w:r w:rsidRPr="001E7C4D">
        <w:rPr>
          <w:rFonts w:ascii="Kalimati" w:hAnsi="Kalimati" w:cs="Kalimati"/>
          <w:color w:val="111111"/>
          <w:sz w:val="25"/>
          <w:szCs w:val="25"/>
          <w:cs/>
          <w:lang w:bidi="hi-IN"/>
        </w:rPr>
        <w:t>३१</w:t>
      </w:r>
    </w:p>
    <w:p w:rsidR="0089474F" w:rsidRPr="001E7C4D" w:rsidRDefault="0089474F" w:rsidP="0089474F">
      <w:pPr>
        <w:tabs>
          <w:tab w:val="right" w:leader="dot" w:pos="9224"/>
        </w:tabs>
        <w:spacing w:after="0"/>
        <w:rPr>
          <w:rFonts w:cs="Kalimati"/>
          <w:sz w:val="25"/>
          <w:szCs w:val="25"/>
        </w:rPr>
      </w:pPr>
      <w:r w:rsidRPr="001E7C4D">
        <w:rPr>
          <w:rFonts w:ascii="Kalimati" w:hAnsi="Kalimati" w:cs="Kalimati"/>
          <w:color w:val="111111"/>
          <w:sz w:val="25"/>
          <w:szCs w:val="25"/>
          <w:cs/>
          <w:lang w:bidi="hi-IN"/>
        </w:rPr>
        <w:t>इति</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संवत्</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२०८३</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साल</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जेठ</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महिना</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२२</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गते</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रोज</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६</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शुभम्</w:t>
      </w:r>
      <w:r w:rsidRPr="001E7C4D">
        <w:rPr>
          <w:rFonts w:cs="Kalimati"/>
          <w:sz w:val="25"/>
          <w:szCs w:val="25"/>
        </w:rPr>
        <w:tab/>
      </w:r>
    </w:p>
    <w:p w:rsidR="0089474F" w:rsidRPr="001E7C4D" w:rsidRDefault="0089474F" w:rsidP="0089474F">
      <w:pPr>
        <w:spacing w:after="0"/>
        <w:rPr>
          <w:rFonts w:cs="Kalimati"/>
          <w:sz w:val="25"/>
          <w:szCs w:val="25"/>
        </w:rPr>
      </w:pPr>
      <w:r w:rsidRPr="001E7C4D">
        <w:rPr>
          <w:rFonts w:ascii="Kalimati" w:hAnsi="Kalimati" w:cs="Kalimati"/>
          <w:color w:val="111111"/>
          <w:sz w:val="25"/>
          <w:szCs w:val="25"/>
          <w:cs/>
          <w:lang w:bidi="hi-IN"/>
        </w:rPr>
        <w:t>फैसला</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प्रमाणीकरण</w:t>
      </w:r>
      <w:r w:rsidRPr="001E7C4D">
        <w:rPr>
          <w:rFonts w:ascii="Kalimati" w:hAnsi="Kalimati" w:cs="Kalimati"/>
          <w:color w:val="111111"/>
          <w:sz w:val="25"/>
          <w:szCs w:val="25"/>
        </w:rPr>
        <w:t xml:space="preserve"> </w:t>
      </w:r>
      <w:r w:rsidRPr="001E7C4D">
        <w:rPr>
          <w:rFonts w:ascii="Kalimati" w:hAnsi="Kalimati" w:cs="Kalimati"/>
          <w:color w:val="111111"/>
          <w:sz w:val="25"/>
          <w:szCs w:val="25"/>
          <w:cs/>
          <w:lang w:bidi="hi-IN"/>
        </w:rPr>
        <w:t>मिति</w:t>
      </w:r>
      <w:r w:rsidRPr="001E7C4D">
        <w:rPr>
          <w:rFonts w:ascii="Kalimati" w:hAnsi="Kalimati" w:cs="Kalimati"/>
          <w:color w:val="111111"/>
          <w:sz w:val="25"/>
          <w:szCs w:val="25"/>
        </w:rPr>
        <w:t>-</w:t>
      </w:r>
    </w:p>
    <w:p w:rsidR="002A3D23" w:rsidRPr="001E7C4D" w:rsidRDefault="002A3D23" w:rsidP="002A3D23">
      <w:pPr>
        <w:rPr>
          <w:rFonts w:cs="Kalimati"/>
          <w:sz w:val="25"/>
          <w:szCs w:val="25"/>
        </w:rPr>
      </w:pPr>
    </w:p>
    <w:p w:rsidR="00F119B9" w:rsidRPr="001E7C4D" w:rsidRDefault="00F119B9" w:rsidP="002A3D23">
      <w:pPr>
        <w:tabs>
          <w:tab w:val="left" w:pos="1050"/>
        </w:tabs>
        <w:rPr>
          <w:rFonts w:cs="Kalimati"/>
          <w:sz w:val="25"/>
          <w:szCs w:val="25"/>
        </w:rPr>
      </w:pPr>
    </w:p>
    <w:sectPr w:rsidR="00F119B9" w:rsidRPr="001E7C4D" w:rsidSect="00AE740D">
      <w:footerReference w:type="default" r:id="rId8"/>
      <w:footerReference w:type="first" r:id="rId9"/>
      <w:pgSz w:w="11906" w:h="16838"/>
      <w:pgMar w:top="1077" w:right="1162" w:bottom="1020" w:left="1332" w:header="425" w:footer="42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39A3" w:rsidRDefault="003539A3">
      <w:pPr>
        <w:spacing w:after="0" w:line="240" w:lineRule="auto"/>
      </w:pPr>
      <w:r>
        <w:separator/>
      </w:r>
    </w:p>
  </w:endnote>
  <w:endnote w:type="continuationSeparator" w:id="0">
    <w:p w:rsidR="003539A3" w:rsidRDefault="00353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ontasy Himali">
    <w:panose1 w:val="04020500000000000000"/>
    <w:charset w:val="00"/>
    <w:family w:val="decorative"/>
    <w:pitch w:val="variable"/>
    <w:sig w:usb0="00000003" w:usb1="00000000" w:usb2="00000000" w:usb3="00000000" w:csb0="00000001" w:csb1="00000000"/>
  </w:font>
  <w:font w:name="Noto Serif Devanaga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Kalimati">
    <w:panose1 w:val="00000400000000000000"/>
    <w:charset w:val="01"/>
    <w:family w:val="auto"/>
    <w:pitch w:val="variable"/>
    <w:sig w:usb0="00008000" w:usb1="00000000" w:usb2="00000000" w:usb3="00000000" w:csb0="00000000"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6"/>
        <w:szCs w:val="16"/>
      </w:rPr>
      <w:id w:val="60693053"/>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p w:rsidR="00530F5A" w:rsidRDefault="00530F5A" w:rsidP="00530F5A">
            <w:pPr>
              <w:pStyle w:val="Footer"/>
              <w:rPr>
                <w:sz w:val="16"/>
                <w:szCs w:val="16"/>
              </w:rPr>
            </w:pPr>
          </w:p>
          <w:sdt>
            <w:sdtPr>
              <w:id w:val="-2002495450"/>
              <w:docPartObj>
                <w:docPartGallery w:val="Page Numbers (Bottom of Page)"/>
                <w:docPartUnique/>
              </w:docPartObj>
            </w:sdtPr>
            <w:sdtEndPr>
              <w:rPr>
                <w:rFonts w:cs="Kalimati"/>
                <w:sz w:val="16"/>
                <w:szCs w:val="16"/>
              </w:rPr>
            </w:sdtEndPr>
            <w:sdtContent>
              <w:sdt>
                <w:sdtPr>
                  <w:id w:val="-1553073223"/>
                  <w:docPartObj>
                    <w:docPartGallery w:val="Page Numbers (Top of Page)"/>
                    <w:docPartUnique/>
                  </w:docPartObj>
                </w:sdtPr>
                <w:sdtEndPr>
                  <w:rPr>
                    <w:rFonts w:cs="Kalimati"/>
                    <w:sz w:val="16"/>
                    <w:szCs w:val="16"/>
                  </w:rPr>
                </w:sdtEndPr>
                <w:sdtContent>
                  <w:p w:rsidR="00530F5A" w:rsidRDefault="00530F5A" w:rsidP="00530F5A">
                    <w:pPr>
                      <w:pStyle w:val="Footer"/>
                    </w:pPr>
                    <w:r>
                      <w:rPr>
                        <w:noProof/>
                        <w:lang w:bidi="ne-NP"/>
                      </w:rPr>
                      <mc:AlternateContent>
                        <mc:Choice Requires="wps">
                          <w:drawing>
                            <wp:anchor distT="0" distB="0" distL="114300" distR="114300" simplePos="0" relativeHeight="251658240" behindDoc="0" locked="0" layoutInCell="1" allowOverlap="1" wp14:anchorId="501E6CB4" wp14:editId="3A3D1407">
                              <wp:simplePos x="0" y="0"/>
                              <wp:positionH relativeFrom="column">
                                <wp:posOffset>5080</wp:posOffset>
                              </wp:positionH>
                              <wp:positionV relativeFrom="paragraph">
                                <wp:posOffset>128270</wp:posOffset>
                              </wp:positionV>
                              <wp:extent cx="6419850" cy="12700"/>
                              <wp:effectExtent l="38100" t="38100" r="76200" b="82550"/>
                              <wp:wrapNone/>
                              <wp:docPr id="3" name="Straight Connector 3"/>
                              <wp:cNvGraphicFramePr/>
                              <a:graphic xmlns:a="http://schemas.openxmlformats.org/drawingml/2006/main">
                                <a:graphicData uri="http://schemas.microsoft.com/office/word/2010/wordprocessingShape">
                                  <wps:wsp>
                                    <wps:cNvCnPr/>
                                    <wps:spPr>
                                      <a:xfrm flipV="1">
                                        <a:off x="0" y="0"/>
                                        <a:ext cx="6419850" cy="1270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4D55FE3" id="Straight Connector 3"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4pt,10.1pt" to="505.9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" strokecolor="black [3213]" strokeweight=".5pt">
                              <v:shadow on="t" color="black" opacity="24903f" origin=",.5" offset="0,.55556mm"/>
                            </v:line>
                          </w:pict>
                        </mc:Fallback>
                      </mc:AlternateContent>
                    </w:r>
                  </w:p>
                  <w:p w:rsidR="00530F5A" w:rsidRPr="00AE740D" w:rsidRDefault="00530F5A" w:rsidP="00530F5A">
                    <w:pPr>
                      <w:pStyle w:val="Footer"/>
                      <w:rPr>
                        <w:rFonts w:cs="Kalimati"/>
                        <w:sz w:val="16"/>
                        <w:szCs w:val="16"/>
                      </w:rPr>
                    </w:pPr>
                    <w:r>
                      <w:rPr>
                        <w:rFonts w:cs="Kalimati" w:hint="cs"/>
                        <w:sz w:val="16"/>
                        <w:szCs w:val="16"/>
                        <w:cs/>
                        <w:lang w:bidi="ne-NP"/>
                      </w:rPr>
                      <w:t xml:space="preserve">         </w:t>
                    </w:r>
                    <w:r w:rsidRPr="00AE740D">
                      <w:rPr>
                        <w:rFonts w:cs="Kalimati"/>
                        <w:sz w:val="16"/>
                        <w:szCs w:val="16"/>
                        <w:cs/>
                        <w:lang w:bidi="hi-IN"/>
                      </w:rPr>
                      <w:t>नेपाल</w:t>
                    </w:r>
                    <w:r w:rsidRPr="00AE740D">
                      <w:rPr>
                        <w:rFonts w:cs="Kalimati"/>
                        <w:sz w:val="16"/>
                        <w:szCs w:val="16"/>
                      </w:rPr>
                      <w:t xml:space="preserve"> </w:t>
                    </w:r>
                    <w:r w:rsidRPr="00AE740D">
                      <w:rPr>
                        <w:rFonts w:cs="Kalimati"/>
                        <w:sz w:val="16"/>
                        <w:szCs w:val="16"/>
                        <w:cs/>
                        <w:lang w:bidi="hi-IN"/>
                      </w:rPr>
                      <w:t>सरकार वि</w:t>
                    </w:r>
                    <w:r w:rsidRPr="00AE740D">
                      <w:rPr>
                        <w:rFonts w:cs="Kalimati"/>
                        <w:sz w:val="16"/>
                        <w:szCs w:val="16"/>
                        <w:rtl/>
                        <w:cs/>
                      </w:rPr>
                      <w:t xml:space="preserve">. </w:t>
                    </w:r>
                    <w:r w:rsidRPr="00AE740D">
                      <w:rPr>
                        <w:rFonts w:cs="Kalimati"/>
                        <w:sz w:val="16"/>
                        <w:szCs w:val="16"/>
                        <w:cs/>
                        <w:lang w:bidi="hi-IN"/>
                      </w:rPr>
                      <w:t>सुदीप</w:t>
                    </w:r>
                    <w:r w:rsidRPr="00AE740D">
                      <w:rPr>
                        <w:rFonts w:cs="Kalimati"/>
                        <w:sz w:val="16"/>
                        <w:szCs w:val="16"/>
                      </w:rPr>
                      <w:t xml:space="preserve"> </w:t>
                    </w:r>
                    <w:r w:rsidRPr="00AE740D">
                      <w:rPr>
                        <w:rFonts w:cs="Kalimati"/>
                        <w:sz w:val="16"/>
                        <w:szCs w:val="16"/>
                        <w:cs/>
                        <w:lang w:bidi="hi-IN"/>
                      </w:rPr>
                      <w:t>श्रेष्ठ</w:t>
                    </w:r>
                    <w:r w:rsidRPr="00AE740D">
                      <w:rPr>
                        <w:rFonts w:cs="Kalimati"/>
                        <w:sz w:val="16"/>
                        <w:szCs w:val="16"/>
                        <w:rtl/>
                        <w:cs/>
                      </w:rPr>
                      <w:t xml:space="preserve">  </w:t>
                    </w:r>
                    <w:r w:rsidRPr="00AE740D">
                      <w:rPr>
                        <w:rFonts w:cs="Kalimati" w:hint="cs"/>
                        <w:sz w:val="16"/>
                        <w:szCs w:val="16"/>
                        <w:cs/>
                        <w:lang w:bidi="ne-NP"/>
                      </w:rPr>
                      <w:t xml:space="preserve">    </w:t>
                    </w:r>
                    <w:r w:rsidRPr="00AE740D">
                      <w:rPr>
                        <w:rFonts w:cs="Kalimati"/>
                        <w:sz w:val="16"/>
                        <w:szCs w:val="16"/>
                        <w:rtl/>
                        <w:cs/>
                      </w:rPr>
                      <w:t xml:space="preserve"> </w:t>
                    </w:r>
                    <w:r>
                      <w:rPr>
                        <w:rFonts w:cs="Kalimati" w:hint="cs"/>
                        <w:sz w:val="16"/>
                        <w:szCs w:val="16"/>
                        <w:cs/>
                        <w:lang w:bidi="ne-NP"/>
                      </w:rPr>
                      <w:t xml:space="preserve">    </w:t>
                    </w:r>
                    <w:r w:rsidRPr="00AE740D">
                      <w:rPr>
                        <w:rFonts w:cs="Kalimati"/>
                        <w:sz w:val="16"/>
                        <w:szCs w:val="16"/>
                        <w:rtl/>
                        <w:cs/>
                      </w:rPr>
                      <w:t xml:space="preserve"> </w:t>
                    </w:r>
                    <w:r>
                      <w:rPr>
                        <w:rFonts w:cs="Kalimati" w:hint="cs"/>
                        <w:sz w:val="16"/>
                        <w:szCs w:val="16"/>
                        <w:cs/>
                        <w:lang w:bidi="ne-NP"/>
                      </w:rPr>
                      <w:t xml:space="preserve"> </w:t>
                    </w:r>
                    <w:r w:rsidRPr="00AE740D">
                      <w:rPr>
                        <w:rFonts w:cs="Kalimati" w:hint="cs"/>
                        <w:sz w:val="16"/>
                        <w:szCs w:val="16"/>
                        <w:cs/>
                        <w:lang w:bidi="hi-IN"/>
                      </w:rPr>
                      <w:t>मुद्दा</w:t>
                    </w:r>
                    <w:r w:rsidRPr="00AE740D">
                      <w:rPr>
                        <w:rFonts w:cs="Kalimati"/>
                        <w:sz w:val="16"/>
                        <w:szCs w:val="16"/>
                      </w:rPr>
                      <w:t xml:space="preserve">- </w:t>
                    </w:r>
                    <w:r w:rsidRPr="00AE740D">
                      <w:rPr>
                        <w:rFonts w:cs="Kalimati" w:hint="cs"/>
                        <w:sz w:val="16"/>
                        <w:szCs w:val="16"/>
                        <w:cs/>
                        <w:lang w:bidi="ne-NP"/>
                      </w:rPr>
                      <w:t>लागुऔषध ट्रामाडोल</w:t>
                    </w:r>
                    <w:r w:rsidRPr="00AE740D">
                      <w:rPr>
                        <w:rFonts w:cs="Kalimati"/>
                        <w:sz w:val="16"/>
                        <w:szCs w:val="16"/>
                        <w:rtl/>
                        <w:cs/>
                      </w:rPr>
                      <w:t xml:space="preserve"> </w:t>
                    </w:r>
                    <w:r w:rsidRPr="00AE740D">
                      <w:rPr>
                        <w:rFonts w:cs="Kalimati" w:hint="cs"/>
                        <w:sz w:val="16"/>
                        <w:szCs w:val="16"/>
                        <w:cs/>
                        <w:lang w:bidi="ne-NP"/>
                      </w:rPr>
                      <w:t>(</w:t>
                    </w:r>
                    <w:r w:rsidRPr="00AE740D">
                      <w:rPr>
                        <w:rFonts w:cs="Kalimati"/>
                        <w:sz w:val="16"/>
                        <w:szCs w:val="16"/>
                        <w:cs/>
                        <w:lang w:bidi="hi-IN"/>
                      </w:rPr>
                      <w:t>०८२</w:t>
                    </w:r>
                    <w:r w:rsidRPr="00AE740D">
                      <w:rPr>
                        <w:rFonts w:cs="Kalimati"/>
                        <w:sz w:val="16"/>
                        <w:szCs w:val="16"/>
                      </w:rPr>
                      <w:t>-C</w:t>
                    </w:r>
                    <w:r w:rsidRPr="00AE740D">
                      <w:rPr>
                        <w:rFonts w:cs="Kalimati"/>
                        <w:sz w:val="16"/>
                        <w:szCs w:val="16"/>
                        <w:cs/>
                        <w:lang w:bidi="hi-IN"/>
                      </w:rPr>
                      <w:t>१</w:t>
                    </w:r>
                    <w:r w:rsidRPr="00AE740D">
                      <w:rPr>
                        <w:rFonts w:cs="Kalimati"/>
                        <w:sz w:val="16"/>
                        <w:szCs w:val="16"/>
                      </w:rPr>
                      <w:t>-</w:t>
                    </w:r>
                    <w:r w:rsidRPr="00AE740D">
                      <w:rPr>
                        <w:rFonts w:cs="Kalimati"/>
                        <w:sz w:val="16"/>
                        <w:szCs w:val="16"/>
                        <w:cs/>
                        <w:lang w:bidi="hi-IN"/>
                      </w:rPr>
                      <w:t>६३७८</w:t>
                    </w:r>
                    <w:r w:rsidRPr="00AE740D">
                      <w:rPr>
                        <w:rFonts w:cs="Kalimati"/>
                        <w:sz w:val="16"/>
                        <w:szCs w:val="16"/>
                        <w:lang w:bidi="hi-IN"/>
                      </w:rPr>
                      <w:t xml:space="preserve">)      </w:t>
                    </w:r>
                    <w:r>
                      <w:rPr>
                        <w:rFonts w:cs="Kalimati" w:hint="cs"/>
                        <w:sz w:val="16"/>
                        <w:szCs w:val="16"/>
                        <w:cs/>
                        <w:lang w:bidi="ne-NP"/>
                      </w:rPr>
                      <w:t xml:space="preserve">    </w:t>
                    </w:r>
                    <w:r w:rsidRPr="00AE740D">
                      <w:rPr>
                        <w:rFonts w:cs="Kalimati"/>
                        <w:sz w:val="16"/>
                        <w:szCs w:val="16"/>
                        <w:lang w:bidi="hi-IN"/>
                      </w:rPr>
                      <w:t xml:space="preserve">         </w:t>
                    </w:r>
                    <w:r w:rsidRPr="00AE740D">
                      <w:rPr>
                        <w:rFonts w:cs="Kalimati" w:hint="cs"/>
                        <w:sz w:val="16"/>
                        <w:szCs w:val="16"/>
                        <w:cs/>
                        <w:lang w:bidi="ne-NP"/>
                      </w:rPr>
                      <w:t>फैसलाको</w:t>
                    </w:r>
                    <w:r w:rsidRPr="00AE740D">
                      <w:rPr>
                        <w:rFonts w:cs="Kalimati"/>
                        <w:sz w:val="16"/>
                        <w:szCs w:val="16"/>
                        <w:lang w:bidi="hi-IN"/>
                      </w:rPr>
                      <w:t xml:space="preserve">  </w:t>
                    </w:r>
                    <w:r w:rsidRPr="00530F5A">
                      <w:rPr>
                        <w:rFonts w:cs="Arial Unicode MS" w:hint="cs"/>
                        <w:sz w:val="16"/>
                        <w:szCs w:val="16"/>
                        <w:cs/>
                        <w:lang w:bidi="ne-NP"/>
                      </w:rPr>
                      <w:t>पृष्ठ</w:t>
                    </w:r>
                    <w:r>
                      <w:rPr>
                        <w:rFonts w:cs="Arial Unicode MS" w:hint="cs"/>
                        <w:sz w:val="16"/>
                        <w:szCs w:val="16"/>
                        <w:cs/>
                        <w:lang w:bidi="ne-NP"/>
                      </w:rPr>
                      <w:t xml:space="preserve"> </w:t>
                    </w:r>
                    <w:r w:rsidRPr="00530F5A">
                      <w:rPr>
                        <w:sz w:val="16"/>
                        <w:szCs w:val="16"/>
                      </w:rPr>
                      <w:t xml:space="preserve"> </w:t>
                    </w:r>
                    <w:r w:rsidRPr="00530F5A">
                      <w:rPr>
                        <w:rFonts w:ascii="Fontasy Himali" w:hAnsi="Fontasy Himali"/>
                        <w:b/>
                        <w:bCs/>
                        <w:sz w:val="16"/>
                        <w:szCs w:val="16"/>
                      </w:rPr>
                      <w:fldChar w:fldCharType="begin"/>
                    </w:r>
                    <w:r w:rsidRPr="00530F5A">
                      <w:rPr>
                        <w:rFonts w:ascii="Fontasy Himali" w:hAnsi="Fontasy Himali"/>
                        <w:b/>
                        <w:bCs/>
                        <w:sz w:val="16"/>
                        <w:szCs w:val="16"/>
                      </w:rPr>
                      <w:instrText xml:space="preserve"> PAGE </w:instrText>
                    </w:r>
                    <w:r w:rsidRPr="00530F5A">
                      <w:rPr>
                        <w:rFonts w:ascii="Fontasy Himali" w:hAnsi="Fontasy Himali"/>
                        <w:b/>
                        <w:bCs/>
                        <w:sz w:val="16"/>
                        <w:szCs w:val="16"/>
                      </w:rPr>
                      <w:fldChar w:fldCharType="separate"/>
                    </w:r>
                    <w:r w:rsidR="009A5C21">
                      <w:rPr>
                        <w:rFonts w:ascii="Fontasy Himali" w:hAnsi="Fontasy Himali"/>
                        <w:b/>
                        <w:bCs/>
                        <w:noProof/>
                        <w:sz w:val="16"/>
                        <w:szCs w:val="16"/>
                      </w:rPr>
                      <w:t>6</w:t>
                    </w:r>
                    <w:r w:rsidRPr="00530F5A">
                      <w:rPr>
                        <w:rFonts w:ascii="Fontasy Himali" w:hAnsi="Fontasy Himali"/>
                        <w:b/>
                        <w:bCs/>
                        <w:sz w:val="16"/>
                        <w:szCs w:val="16"/>
                      </w:rPr>
                      <w:fldChar w:fldCharType="end"/>
                    </w:r>
                    <w:r w:rsidRPr="00530F5A">
                      <w:rPr>
                        <w:rFonts w:ascii="Fontasy Himali" w:hAnsi="Fontasy Himali"/>
                        <w:sz w:val="16"/>
                        <w:szCs w:val="16"/>
                      </w:rPr>
                      <w:t xml:space="preserve"> </w:t>
                    </w:r>
                    <w:r w:rsidRPr="00530F5A">
                      <w:rPr>
                        <w:rFonts w:ascii="Fontasy Himali" w:hAnsi="Fontasy Himali" w:cs="Nirmala UI"/>
                        <w:sz w:val="16"/>
                        <w:szCs w:val="16"/>
                        <w:lang w:bidi="ne-NP"/>
                      </w:rPr>
                      <w:t>/</w:t>
                    </w:r>
                    <w:r w:rsidRPr="00530F5A">
                      <w:rPr>
                        <w:rFonts w:ascii="Fontasy Himali" w:hAnsi="Fontasy Himali"/>
                        <w:sz w:val="16"/>
                        <w:szCs w:val="16"/>
                      </w:rPr>
                      <w:t xml:space="preserve"> </w:t>
                    </w:r>
                    <w:r w:rsidRPr="00530F5A">
                      <w:rPr>
                        <w:rFonts w:ascii="Fontasy Himali" w:hAnsi="Fontasy Himali"/>
                        <w:b/>
                        <w:bCs/>
                        <w:sz w:val="16"/>
                        <w:szCs w:val="16"/>
                      </w:rPr>
                      <w:fldChar w:fldCharType="begin"/>
                    </w:r>
                    <w:r w:rsidRPr="00530F5A">
                      <w:rPr>
                        <w:rFonts w:ascii="Fontasy Himali" w:hAnsi="Fontasy Himali"/>
                        <w:b/>
                        <w:bCs/>
                        <w:sz w:val="16"/>
                        <w:szCs w:val="16"/>
                      </w:rPr>
                      <w:instrText xml:space="preserve"> NUMPAGES  </w:instrText>
                    </w:r>
                    <w:r w:rsidRPr="00530F5A">
                      <w:rPr>
                        <w:rFonts w:ascii="Fontasy Himali" w:hAnsi="Fontasy Himali"/>
                        <w:b/>
                        <w:bCs/>
                        <w:sz w:val="16"/>
                        <w:szCs w:val="16"/>
                      </w:rPr>
                      <w:fldChar w:fldCharType="separate"/>
                    </w:r>
                    <w:r w:rsidR="009A5C21">
                      <w:rPr>
                        <w:rFonts w:ascii="Fontasy Himali" w:hAnsi="Fontasy Himali"/>
                        <w:b/>
                        <w:bCs/>
                        <w:noProof/>
                        <w:sz w:val="16"/>
                        <w:szCs w:val="16"/>
                      </w:rPr>
                      <w:t>6</w:t>
                    </w:r>
                    <w:r w:rsidRPr="00530F5A">
                      <w:rPr>
                        <w:rFonts w:ascii="Fontasy Himali" w:hAnsi="Fontasy Himali"/>
                        <w:b/>
                        <w:bCs/>
                        <w:sz w:val="16"/>
                        <w:szCs w:val="16"/>
                      </w:rPr>
                      <w:fldChar w:fldCharType="end"/>
                    </w:r>
                    <w:r w:rsidRPr="00AE740D">
                      <w:rPr>
                        <w:rFonts w:cs="Kalimati"/>
                        <w:sz w:val="16"/>
                        <w:szCs w:val="16"/>
                        <w:lang w:bidi="hi-IN"/>
                      </w:rPr>
                      <w:t xml:space="preserve">   </w:t>
                    </w:r>
                  </w:p>
                </w:sdtContent>
              </w:sdt>
            </w:sdtContent>
          </w:sdt>
          <w:p w:rsidR="00530F5A" w:rsidRPr="00530F5A" w:rsidRDefault="00530F5A" w:rsidP="00530F5A">
            <w:pPr>
              <w:pStyle w:val="Footer"/>
              <w:tabs>
                <w:tab w:val="center" w:pos="4706"/>
                <w:tab w:val="right" w:pos="9412"/>
              </w:tabs>
              <w:jc w:val="left"/>
              <w:rPr>
                <w:sz w:val="16"/>
                <w:szCs w:val="16"/>
              </w:rPr>
            </w:pPr>
            <w:r w:rsidRPr="00530F5A">
              <w:rPr>
                <w:sz w:val="16"/>
                <w:szCs w:val="16"/>
              </w:rPr>
              <w:tab/>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03E7" w:rsidRDefault="000E03E7">
    <w:pPr>
      <w:pStyle w:val="Footer"/>
    </w:pPr>
    <w:r w:rsidRPr="002A3D23">
      <w:rPr>
        <w:rFonts w:cs="Kalimati" w:hint="cs"/>
        <w:noProof/>
        <w:sz w:val="16"/>
        <w:szCs w:val="16"/>
        <w:lang w:bidi="ne-NP"/>
      </w:rPr>
      <mc:AlternateContent>
        <mc:Choice Requires="wps">
          <w:drawing>
            <wp:anchor distT="0" distB="0" distL="114300" distR="114300" simplePos="0" relativeHeight="251636224" behindDoc="0" locked="0" layoutInCell="1" allowOverlap="1" wp14:anchorId="2FA78116" wp14:editId="480FF0EC">
              <wp:simplePos x="0" y="0"/>
              <wp:positionH relativeFrom="column">
                <wp:posOffset>-7620</wp:posOffset>
              </wp:positionH>
              <wp:positionV relativeFrom="paragraph">
                <wp:posOffset>-116840</wp:posOffset>
              </wp:positionV>
              <wp:extent cx="6419850" cy="6350"/>
              <wp:effectExtent l="38100" t="38100" r="76200" b="88900"/>
              <wp:wrapNone/>
              <wp:docPr id="2" name="Straight Connector 2"/>
              <wp:cNvGraphicFramePr/>
              <a:graphic xmlns:a="http://schemas.openxmlformats.org/drawingml/2006/main">
                <a:graphicData uri="http://schemas.microsoft.com/office/word/2010/wordprocessingShape">
                  <wps:wsp>
                    <wps:cNvCnPr/>
                    <wps:spPr>
                      <a:xfrm flipV="1">
                        <a:off x="0" y="0"/>
                        <a:ext cx="6419850" cy="635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48C5D1" id="Straight Connector 2" o:spid="_x0000_s1026" style="position:absolute;flip:y;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9.2pt" to="504.9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" strokecolor="black [3213]">
              <v:shadow on="t" color="black" opacity="24903f" origin=",.5" offset="0,.55556mm"/>
            </v:line>
          </w:pict>
        </mc:Fallback>
      </mc:AlternateContent>
    </w:r>
    <w:r>
      <w:rPr>
        <w:rFonts w:cs="Kalimati" w:hint="cs"/>
        <w:sz w:val="16"/>
        <w:szCs w:val="16"/>
        <w:cs/>
        <w:lang w:bidi="ne-NP"/>
      </w:rPr>
      <w:t xml:space="preserve">           </w:t>
    </w:r>
    <w:r w:rsidRPr="002A3D23">
      <w:rPr>
        <w:rFonts w:cs="Kalimati"/>
        <w:sz w:val="16"/>
        <w:szCs w:val="16"/>
        <w:cs/>
        <w:lang w:bidi="hi-IN"/>
      </w:rPr>
      <w:t>नेपाल</w:t>
    </w:r>
    <w:r w:rsidRPr="002A3D23">
      <w:rPr>
        <w:rFonts w:cs="Kalimati"/>
        <w:sz w:val="16"/>
        <w:szCs w:val="16"/>
      </w:rPr>
      <w:t xml:space="preserve"> </w:t>
    </w:r>
    <w:r w:rsidRPr="002A3D23">
      <w:rPr>
        <w:rFonts w:cs="Kalimati"/>
        <w:sz w:val="16"/>
        <w:szCs w:val="16"/>
        <w:cs/>
        <w:lang w:bidi="hi-IN"/>
      </w:rPr>
      <w:t>सरकार वि</w:t>
    </w:r>
    <w:r w:rsidRPr="002A3D23">
      <w:rPr>
        <w:rFonts w:cs="Kalimati"/>
        <w:sz w:val="16"/>
        <w:szCs w:val="16"/>
        <w:rtl/>
        <w:cs/>
      </w:rPr>
      <w:t xml:space="preserve">. </w:t>
    </w:r>
    <w:r w:rsidRPr="002A3D23">
      <w:rPr>
        <w:rFonts w:cs="Kalimati"/>
        <w:sz w:val="16"/>
        <w:szCs w:val="16"/>
        <w:cs/>
        <w:lang w:bidi="hi-IN"/>
      </w:rPr>
      <w:t>सुदीप</w:t>
    </w:r>
    <w:r w:rsidRPr="002A3D23">
      <w:rPr>
        <w:rFonts w:cs="Kalimati"/>
        <w:sz w:val="16"/>
        <w:szCs w:val="16"/>
      </w:rPr>
      <w:t xml:space="preserve"> </w:t>
    </w:r>
    <w:r w:rsidRPr="002A3D23">
      <w:rPr>
        <w:rFonts w:cs="Kalimati"/>
        <w:sz w:val="16"/>
        <w:szCs w:val="16"/>
        <w:cs/>
        <w:lang w:bidi="hi-IN"/>
      </w:rPr>
      <w:t>श्रेष्ठ</w:t>
    </w:r>
    <w:r w:rsidRPr="002A3D23">
      <w:rPr>
        <w:rFonts w:cs="Kalimati"/>
        <w:sz w:val="16"/>
        <w:szCs w:val="16"/>
        <w:rtl/>
        <w:cs/>
      </w:rPr>
      <w:t xml:space="preserve">  </w:t>
    </w:r>
    <w:r>
      <w:rPr>
        <w:rFonts w:cs="Kalimati" w:hint="cs"/>
        <w:sz w:val="16"/>
        <w:szCs w:val="16"/>
        <w:cs/>
        <w:lang w:bidi="ne-NP"/>
      </w:rPr>
      <w:t xml:space="preserve">    </w:t>
    </w:r>
    <w:r w:rsidRPr="002A3D23">
      <w:rPr>
        <w:rFonts w:cs="Kalimati"/>
        <w:sz w:val="16"/>
        <w:szCs w:val="16"/>
        <w:rtl/>
        <w:cs/>
      </w:rPr>
      <w:t xml:space="preserve">  </w:t>
    </w:r>
    <w:r w:rsidRPr="002A3D23">
      <w:rPr>
        <w:rFonts w:cs="Kalimati" w:hint="cs"/>
        <w:sz w:val="16"/>
        <w:szCs w:val="16"/>
        <w:cs/>
        <w:lang w:bidi="hi-IN"/>
      </w:rPr>
      <w:t>मुद्दा</w:t>
    </w:r>
    <w:r w:rsidRPr="002A3D23">
      <w:rPr>
        <w:rFonts w:cs="Kalimati"/>
        <w:sz w:val="16"/>
        <w:szCs w:val="16"/>
      </w:rPr>
      <w:t xml:space="preserve">- </w:t>
    </w:r>
    <w:r w:rsidRPr="002A3D23">
      <w:rPr>
        <w:rFonts w:cs="Kalimati" w:hint="cs"/>
        <w:sz w:val="16"/>
        <w:szCs w:val="16"/>
        <w:cs/>
        <w:lang w:bidi="ne-NP"/>
      </w:rPr>
      <w:t>लागुऔषध ट्रामाडोल</w:t>
    </w:r>
    <w:r w:rsidRPr="002A3D23">
      <w:rPr>
        <w:rFonts w:cs="Kalimati"/>
        <w:sz w:val="16"/>
        <w:szCs w:val="16"/>
        <w:rtl/>
        <w:cs/>
      </w:rPr>
      <w:t xml:space="preserve"> </w:t>
    </w:r>
    <w:r w:rsidRPr="002A3D23">
      <w:rPr>
        <w:rFonts w:cs="Kalimati" w:hint="cs"/>
        <w:sz w:val="16"/>
        <w:szCs w:val="16"/>
        <w:cs/>
        <w:lang w:bidi="ne-NP"/>
      </w:rPr>
      <w:t>(</w:t>
    </w:r>
    <w:r w:rsidRPr="002A3D23">
      <w:rPr>
        <w:rFonts w:cs="Kalimati"/>
        <w:sz w:val="16"/>
        <w:szCs w:val="16"/>
        <w:cs/>
        <w:lang w:bidi="hi-IN"/>
      </w:rPr>
      <w:t>०८२</w:t>
    </w:r>
    <w:r w:rsidRPr="002A3D23">
      <w:rPr>
        <w:rFonts w:cs="Kalimati"/>
        <w:sz w:val="16"/>
        <w:szCs w:val="16"/>
      </w:rPr>
      <w:t>-C</w:t>
    </w:r>
    <w:r w:rsidRPr="002A3D23">
      <w:rPr>
        <w:rFonts w:cs="Kalimati"/>
        <w:sz w:val="16"/>
        <w:szCs w:val="16"/>
        <w:cs/>
        <w:lang w:bidi="hi-IN"/>
      </w:rPr>
      <w:t>१</w:t>
    </w:r>
    <w:r w:rsidRPr="002A3D23">
      <w:rPr>
        <w:rFonts w:cs="Kalimati"/>
        <w:sz w:val="16"/>
        <w:szCs w:val="16"/>
      </w:rPr>
      <w:t>-</w:t>
    </w:r>
    <w:r w:rsidRPr="002A3D23">
      <w:rPr>
        <w:rFonts w:cs="Kalimati"/>
        <w:sz w:val="16"/>
        <w:szCs w:val="16"/>
        <w:cs/>
        <w:lang w:bidi="hi-IN"/>
      </w:rPr>
      <w:t>६३७८</w:t>
    </w:r>
    <w:r w:rsidRPr="002A3D23">
      <w:rPr>
        <w:rFonts w:cs="Kalimati" w:hint="cs"/>
        <w:sz w:val="16"/>
        <w:szCs w:val="16"/>
        <w:cs/>
        <w:lang w:bidi="ne-NP"/>
      </w:rPr>
      <w:t>)</w:t>
    </w:r>
    <w:r w:rsidRPr="002A3D23">
      <w:rPr>
        <w:rFonts w:cs="Kalimati"/>
        <w:sz w:val="16"/>
        <w:szCs w:val="16"/>
        <w:rtl/>
        <w:cs/>
      </w:rPr>
      <w:t xml:space="preserve">  </w:t>
    </w:r>
    <w:r>
      <w:rPr>
        <w:rFonts w:cs="Kalimati" w:hint="cs"/>
        <w:sz w:val="16"/>
        <w:szCs w:val="16"/>
        <w:cs/>
        <w:lang w:bidi="ne-NP"/>
      </w:rPr>
      <w:t xml:space="preserve">    </w:t>
    </w:r>
    <w:r w:rsidRPr="002A3D23">
      <w:rPr>
        <w:rFonts w:cs="Kalimati"/>
        <w:sz w:val="16"/>
        <w:szCs w:val="16"/>
        <w:rtl/>
        <w:cs/>
      </w:rPr>
      <w:t xml:space="preserve">    </w:t>
    </w:r>
    <w:r w:rsidRPr="002A3D23">
      <w:rPr>
        <w:rFonts w:cs="Kalimati"/>
        <w:sz w:val="16"/>
        <w:szCs w:val="16"/>
      </w:rPr>
      <w:t xml:space="preserve"> </w:t>
    </w:r>
    <w:r w:rsidRPr="002A3D23">
      <w:rPr>
        <w:rFonts w:cs="Kalimati" w:hint="cs"/>
        <w:sz w:val="16"/>
        <w:szCs w:val="16"/>
        <w:cs/>
        <w:lang w:bidi="hi-IN"/>
      </w:rPr>
      <w:t>फैसलाको</w:t>
    </w:r>
    <w:r w:rsidRPr="002A3D23">
      <w:rPr>
        <w:rFonts w:cs="Kalimati"/>
        <w:sz w:val="16"/>
        <w:szCs w:val="16"/>
        <w:cs/>
        <w:lang w:bidi="hi-IN"/>
      </w:rPr>
      <w:t xml:space="preserve"> पृष्ठ</w:t>
    </w:r>
    <w:r w:rsidRPr="002A3D23">
      <w:rPr>
        <w:rFonts w:cs="Kalimati"/>
        <w:sz w:val="16"/>
        <w:szCs w:val="16"/>
      </w:rPr>
      <w:t xml:space="preserve"> </w:t>
    </w:r>
    <w:r w:rsidRPr="002A3D23">
      <w:rPr>
        <w:rFonts w:ascii="Fontasy Himali" w:hAnsi="Fontasy Himali" w:cs="Kalimati"/>
        <w:sz w:val="16"/>
        <w:szCs w:val="16"/>
        <w:cs/>
        <w:lang w:bidi="ne-NP"/>
      </w:rPr>
      <w:t>७</w:t>
    </w:r>
    <w:r w:rsidRPr="002A3D23">
      <w:rPr>
        <w:rFonts w:ascii="Fontasy Himali" w:hAnsi="Fontasy Himali" w:cs="Kalimati"/>
        <w:sz w:val="16"/>
        <w:szCs w:val="16"/>
        <w:rtl/>
        <w:cs/>
      </w:rPr>
      <w:t xml:space="preserve"> </w:t>
    </w:r>
    <w:r w:rsidRPr="002A3D23">
      <w:rPr>
        <w:rFonts w:cs="Kalimati"/>
        <w:sz w:val="16"/>
        <w:szCs w:val="16"/>
        <w:cs/>
        <w:lang w:bidi="hi-IN"/>
      </w:rPr>
      <w:t>मध्ये</w:t>
    </w:r>
    <w:r w:rsidRPr="002A3D23">
      <w:rPr>
        <w:rFonts w:cs="Kalimati"/>
        <w:sz w:val="16"/>
        <w:szCs w:val="16"/>
      </w:rPr>
      <w:t xml:space="preserve"> </w:t>
    </w:r>
    <w:r w:rsidRPr="002A3D23">
      <w:rPr>
        <w:rFonts w:ascii="Fontasy Himali" w:hAnsi="Fontasy Himali" w:cs="Kalimati"/>
        <w:sz w:val="16"/>
        <w:szCs w:val="16"/>
        <w:cs/>
        <w:lang w:bidi="ne-NP"/>
      </w:rPr>
      <w:t>२</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39A3" w:rsidRDefault="003539A3">
      <w:pPr>
        <w:spacing w:after="0" w:line="240" w:lineRule="auto"/>
      </w:pPr>
      <w:r>
        <w:separator/>
      </w:r>
    </w:p>
  </w:footnote>
  <w:footnote w:type="continuationSeparator" w:id="0">
    <w:p w:rsidR="003539A3" w:rsidRDefault="003539A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lvlText w:val="%1."/>
      <w:lvlJc w:val="left"/>
      <w:pPr>
        <w:tabs>
          <w:tab w:val="num" w:pos="1080"/>
        </w:tabs>
        <w:ind w:left="1080" w:hanging="360"/>
      </w:pPr>
    </w:lvl>
  </w:abstractNum>
  <w:abstractNum w:abstractNumId="3">
    <w:nsid w:val="FFFFFF7F"/>
    <w:multiLevelType w:val="singleLevel"/>
    <w:tmpl w:val="38441652"/>
    <w:lvl w:ilvl="0">
      <w:start w:val="1"/>
      <w:numFmt w:val="decimal"/>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lvlText w:val="%1."/>
      <w:lvlJc w:val="left"/>
      <w:pPr>
        <w:tabs>
          <w:tab w:val="num" w:pos="360"/>
        </w:tabs>
        <w:ind w:left="360" w:hanging="360"/>
      </w:pPr>
    </w:lvl>
  </w:abstractNum>
  <w:abstractNum w:abstractNumId="8">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nsid w:val="5E7A4B5F"/>
    <w:multiLevelType w:val="singleLevel"/>
    <w:tmpl w:val="429A9B9C"/>
    <w:lvl w:ilvl="0">
      <w:start w:val="1"/>
      <w:numFmt w:val="decimal"/>
      <w:pStyle w:val="ListBullet"/>
      <w:suff w:val="space"/>
      <w:lvlText w:val="%1."/>
      <w:lvlJc w:val="left"/>
      <w:pPr>
        <w:ind w:left="540" w:hanging="300"/>
      </w:pPr>
      <w:rPr>
        <w:rFonts w:ascii="Fontasy Himali" w:eastAsia="Noto Serif Devanagari" w:hAnsi="Fontasy Himali" w:cs="Noto Serif Devanagari" w:hint="default"/>
        <w:color w:val="auto"/>
      </w:rPr>
    </w:lvl>
  </w:abstractNum>
  <w:abstractNum w:abstractNumId="10">
    <w:nsid w:val="650C461B"/>
    <w:multiLevelType w:val="singleLevel"/>
    <w:tmpl w:val="6EC88D8C"/>
    <w:lvl w:ilvl="0">
      <w:start w:val="1"/>
      <w:numFmt w:val="hindiNumbers"/>
      <w:suff w:val="space"/>
      <w:lvlText w:val="%1."/>
      <w:lvlJc w:val="left"/>
      <w:pPr>
        <w:tabs>
          <w:tab w:val="num" w:pos="540"/>
        </w:tabs>
        <w:ind w:left="540" w:hanging="300"/>
      </w:pPr>
      <w:rPr>
        <w:rFonts w:ascii="Noto Serif Devanagari" w:eastAsia="Noto Serif Devanagari" w:hAnsi="Noto Serif Devanagari" w:cs="Noto Serif Devanagari"/>
      </w:rPr>
    </w:lvl>
  </w:abstractNum>
  <w:num w:numId="1">
    <w:abstractNumId w:val="9"/>
  </w:num>
  <w:num w:numId="2">
    <w:abstractNumId w:val="9"/>
    <w:lvlOverride w:ilvl="0">
      <w:startOverride w:val="1"/>
    </w:lvlOverride>
  </w:num>
  <w:num w:numId="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37EB"/>
    <w:rsid w:val="00034616"/>
    <w:rsid w:val="00055C95"/>
    <w:rsid w:val="0006063C"/>
    <w:rsid w:val="00071E17"/>
    <w:rsid w:val="000B2D5F"/>
    <w:rsid w:val="000C476C"/>
    <w:rsid w:val="000C6695"/>
    <w:rsid w:val="000E03E7"/>
    <w:rsid w:val="00143D7E"/>
    <w:rsid w:val="0015074B"/>
    <w:rsid w:val="001E3526"/>
    <w:rsid w:val="001E7C4D"/>
    <w:rsid w:val="00233748"/>
    <w:rsid w:val="002703CA"/>
    <w:rsid w:val="0029639D"/>
    <w:rsid w:val="002A3D23"/>
    <w:rsid w:val="00326F90"/>
    <w:rsid w:val="003539A3"/>
    <w:rsid w:val="003E3FB5"/>
    <w:rsid w:val="00486819"/>
    <w:rsid w:val="004E2AC0"/>
    <w:rsid w:val="00502216"/>
    <w:rsid w:val="00530F5A"/>
    <w:rsid w:val="005623D1"/>
    <w:rsid w:val="00652F6E"/>
    <w:rsid w:val="00753DDA"/>
    <w:rsid w:val="00787E23"/>
    <w:rsid w:val="007E16EF"/>
    <w:rsid w:val="00836AE9"/>
    <w:rsid w:val="0089474F"/>
    <w:rsid w:val="008B0195"/>
    <w:rsid w:val="009A5C21"/>
    <w:rsid w:val="00AA1D8D"/>
    <w:rsid w:val="00AE740D"/>
    <w:rsid w:val="00B064E9"/>
    <w:rsid w:val="00B107A8"/>
    <w:rsid w:val="00B47730"/>
    <w:rsid w:val="00CA6EE8"/>
    <w:rsid w:val="00CB0664"/>
    <w:rsid w:val="00CE261A"/>
    <w:rsid w:val="00D27F85"/>
    <w:rsid w:val="00E11061"/>
    <w:rsid w:val="00E470E8"/>
    <w:rsid w:val="00E94A77"/>
    <w:rsid w:val="00ED5B58"/>
    <w:rsid w:val="00F119B9"/>
    <w:rsid w:val="00F730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5DC980F5-2C66-4400-80E1-20A18EBD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93" w:lineRule="auto"/>
      <w:jc w:val="both"/>
    </w:pPr>
    <w:rPr>
      <w:rFonts w:ascii="Noto Serif Devanagari" w:eastAsia="Noto Serif Devanagari" w:hAnsi="Noto Serif Devanagari" w:cs="Noto Serif Devanagari"/>
      <w:color w:val="000000"/>
      <w:sz w:val="26"/>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27"/>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urtMetadata">
    <w:name w:val="Court Metadata"/>
    <w:pPr>
      <w:spacing w:after="0" w:line="264" w:lineRule="auto"/>
    </w:pPr>
    <w:rPr>
      <w:rFonts w:ascii="Noto Serif Devanagari" w:eastAsia="Noto Serif Devanagari" w:hAnsi="Noto Serif Devanagari" w:cs="Noto Serif Devanagari"/>
      <w:color w:val="000000"/>
      <w:sz w:val="25"/>
    </w:rPr>
  </w:style>
  <w:style w:type="paragraph" w:customStyle="1" w:styleId="CourtBody">
    <w:name w:val="Court Body"/>
    <w:basedOn w:val="Normal"/>
    <w:rsid w:val="0089474F"/>
    <w:pPr>
      <w:spacing w:after="0" w:line="276" w:lineRule="auto"/>
    </w:pPr>
    <w:rPr>
      <w:rFonts w:ascii="Kalimati" w:eastAsia="Kalimati" w:hAnsi="Kalimati" w:cs="Kalimati"/>
      <w:color w:val="auto"/>
      <w:szCs w:val="26"/>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1BC33F-296B-4526-916F-B30A9ED2D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1479</Words>
  <Characters>8435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नेपाल सरकार विरुद्ध सुदीप श्रेष्ठ — लागू औषध (ट्रामाडोल) फैसला</vt:lpstr>
    </vt:vector>
  </TitlesOfParts>
  <Manager/>
  <Company/>
  <LinksUpToDate>false</LinksUpToDate>
  <CharactersWithSpaces>9895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नेपाल सरकार विरुद्ध सुदीप श्रेष्ठ — लागू औषध (ट्रामाडोल) फैसला</dc:title>
  <dc:subject>काठमाडौँ जिल्ला अदालत, मुद्दा नं. ०८२-C१-६३७८</dc:subject>
  <dc:creator>काठमाडौँ जिल्ला अदालत</dc:creator>
  <cp:keywords>लागू औषध, ट्रामाडोल, फैसला, काठमाडौँ जिल्ला अदालत</cp:keywords>
  <dc:description>generated by python-docx</dc:description>
  <cp:lastModifiedBy>User</cp:lastModifiedBy>
  <cp:revision>8</cp:revision>
  <cp:lastPrinted>2026-09-21T09:33:00Z</cp:lastPrinted>
  <dcterms:created xsi:type="dcterms:W3CDTF">2026-09-21T04:53:00Z</dcterms:created>
  <dcterms:modified xsi:type="dcterms:W3CDTF">2026-09-21T09:39:00Z</dcterms:modified>
  <cp:category/>
</cp:coreProperties>
</file>