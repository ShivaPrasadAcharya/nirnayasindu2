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153E7" w:rsidRPr="00336680" w:rsidRDefault="000153E7">
      <w:pPr>
        <w:keepNext/>
        <w:jc w:val="center"/>
        <w:rPr>
          <w:b/>
          <w:bCs/>
          <w:szCs w:val="26"/>
          <w:lang w:bidi="hi-IN"/>
        </w:rPr>
      </w:pPr>
    </w:p>
    <w:p w:rsidR="00E2791F" w:rsidRPr="00336680" w:rsidRDefault="00E2791F">
      <w:pPr>
        <w:keepNext/>
        <w:jc w:val="center"/>
        <w:rPr>
          <w:b/>
          <w:bCs/>
          <w:szCs w:val="26"/>
          <w:lang w:bidi="hi-IN"/>
        </w:rPr>
      </w:pPr>
    </w:p>
    <w:p w:rsidR="00C45E59" w:rsidRPr="00336680" w:rsidRDefault="00C45E59" w:rsidP="000153E7">
      <w:pPr>
        <w:keepNext/>
        <w:spacing w:line="240" w:lineRule="auto"/>
        <w:jc w:val="center"/>
        <w:rPr>
          <w:b/>
          <w:bCs/>
          <w:szCs w:val="26"/>
          <w:lang w:bidi="hi-IN"/>
        </w:rPr>
      </w:pPr>
    </w:p>
    <w:p w:rsidR="00476680" w:rsidRPr="00336680" w:rsidRDefault="00476680" w:rsidP="000153E7">
      <w:pPr>
        <w:keepNext/>
        <w:spacing w:line="240" w:lineRule="auto"/>
        <w:jc w:val="center"/>
        <w:rPr>
          <w:b/>
          <w:bCs/>
          <w:szCs w:val="26"/>
          <w:lang w:bidi="hi-IN"/>
        </w:rPr>
      </w:pPr>
    </w:p>
    <w:p w:rsidR="00476680" w:rsidRPr="00336680" w:rsidRDefault="00476680" w:rsidP="000153E7">
      <w:pPr>
        <w:keepNext/>
        <w:spacing w:line="240" w:lineRule="auto"/>
        <w:jc w:val="center"/>
        <w:rPr>
          <w:b/>
          <w:bCs/>
          <w:szCs w:val="26"/>
          <w:lang w:bidi="hi-IN"/>
        </w:rPr>
      </w:pPr>
    </w:p>
    <w:p w:rsidR="000862A4" w:rsidRPr="00336680" w:rsidRDefault="002262C9" w:rsidP="000153E7">
      <w:pPr>
        <w:keepNext/>
        <w:spacing w:line="240" w:lineRule="auto"/>
        <w:jc w:val="center"/>
        <w:rPr>
          <w:b/>
          <w:bCs/>
          <w:szCs w:val="26"/>
          <w:lang w:bidi="ne-NP"/>
        </w:rPr>
      </w:pPr>
      <w:r w:rsidRPr="00336680">
        <w:rPr>
          <w:rFonts w:hint="cs"/>
          <w:b/>
          <w:bCs/>
          <w:szCs w:val="26"/>
          <w:cs/>
          <w:lang w:bidi="ne-NP"/>
        </w:rPr>
        <w:t>।।</w:t>
      </w:r>
      <w:r w:rsidR="001212E3" w:rsidRPr="00336680">
        <w:rPr>
          <w:b/>
          <w:bCs/>
          <w:szCs w:val="26"/>
          <w:cs/>
          <w:lang w:bidi="hi-IN"/>
        </w:rPr>
        <w:t>श्री</w:t>
      </w:r>
      <w:r w:rsidRPr="00336680">
        <w:rPr>
          <w:rFonts w:hint="cs"/>
          <w:b/>
          <w:bCs/>
          <w:szCs w:val="26"/>
          <w:cs/>
          <w:lang w:bidi="ne-NP"/>
        </w:rPr>
        <w:t>।।</w:t>
      </w:r>
    </w:p>
    <w:p w:rsidR="000862A4" w:rsidRPr="00336680" w:rsidRDefault="001212E3" w:rsidP="000153E7">
      <w:pPr>
        <w:keepNext/>
        <w:spacing w:line="240" w:lineRule="auto"/>
        <w:jc w:val="center"/>
        <w:rPr>
          <w:b/>
          <w:bCs/>
          <w:szCs w:val="26"/>
        </w:rPr>
      </w:pPr>
      <w:r w:rsidRPr="00336680">
        <w:rPr>
          <w:b/>
          <w:bCs/>
          <w:szCs w:val="26"/>
          <w:cs/>
          <w:lang w:bidi="hi-IN"/>
        </w:rPr>
        <w:t>काठमाडौँ</w:t>
      </w:r>
      <w:r w:rsidRPr="00336680">
        <w:rPr>
          <w:b/>
          <w:bCs/>
          <w:szCs w:val="26"/>
        </w:rPr>
        <w:t xml:space="preserve"> </w:t>
      </w:r>
      <w:r w:rsidRPr="00336680">
        <w:rPr>
          <w:b/>
          <w:bCs/>
          <w:szCs w:val="26"/>
          <w:cs/>
          <w:lang w:bidi="hi-IN"/>
        </w:rPr>
        <w:t>जिल्ला</w:t>
      </w:r>
      <w:r w:rsidRPr="00336680">
        <w:rPr>
          <w:b/>
          <w:bCs/>
          <w:szCs w:val="26"/>
        </w:rPr>
        <w:t xml:space="preserve"> </w:t>
      </w:r>
      <w:r w:rsidRPr="00336680">
        <w:rPr>
          <w:b/>
          <w:bCs/>
          <w:szCs w:val="26"/>
          <w:cs/>
          <w:lang w:bidi="hi-IN"/>
        </w:rPr>
        <w:t>अदालत</w:t>
      </w:r>
    </w:p>
    <w:p w:rsidR="000862A4" w:rsidRPr="00336680" w:rsidRDefault="001212E3" w:rsidP="000153E7">
      <w:pPr>
        <w:keepNext/>
        <w:spacing w:line="240" w:lineRule="auto"/>
        <w:jc w:val="center"/>
        <w:rPr>
          <w:b/>
          <w:bCs/>
          <w:szCs w:val="26"/>
        </w:rPr>
      </w:pPr>
      <w:r w:rsidRPr="00336680">
        <w:rPr>
          <w:b/>
          <w:bCs/>
          <w:szCs w:val="26"/>
          <w:cs/>
          <w:lang w:bidi="hi-IN"/>
        </w:rPr>
        <w:t>इजलास</w:t>
      </w:r>
    </w:p>
    <w:p w:rsidR="000862A4" w:rsidRPr="00336680" w:rsidRDefault="001212E3" w:rsidP="000153E7">
      <w:pPr>
        <w:keepNext/>
        <w:spacing w:line="240" w:lineRule="auto"/>
        <w:jc w:val="center"/>
        <w:rPr>
          <w:b/>
          <w:bCs/>
          <w:szCs w:val="26"/>
        </w:rPr>
      </w:pPr>
      <w:r w:rsidRPr="00336680">
        <w:rPr>
          <w:b/>
          <w:bCs/>
          <w:szCs w:val="26"/>
          <w:cs/>
          <w:lang w:bidi="hi-IN"/>
        </w:rPr>
        <w:t>माननीय</w:t>
      </w:r>
      <w:r w:rsidRPr="00336680">
        <w:rPr>
          <w:b/>
          <w:bCs/>
          <w:szCs w:val="26"/>
        </w:rPr>
        <w:t xml:space="preserve"> </w:t>
      </w:r>
      <w:r w:rsidRPr="00336680">
        <w:rPr>
          <w:b/>
          <w:bCs/>
          <w:szCs w:val="26"/>
          <w:cs/>
          <w:lang w:bidi="hi-IN"/>
        </w:rPr>
        <w:t>न्यायाधीश</w:t>
      </w:r>
      <w:r w:rsidRPr="00336680">
        <w:rPr>
          <w:b/>
          <w:bCs/>
          <w:szCs w:val="26"/>
        </w:rPr>
        <w:t xml:space="preserve"> </w:t>
      </w:r>
      <w:r w:rsidRPr="00336680">
        <w:rPr>
          <w:b/>
          <w:bCs/>
          <w:szCs w:val="26"/>
          <w:cs/>
          <w:lang w:bidi="hi-IN"/>
        </w:rPr>
        <w:t>श्री</w:t>
      </w:r>
      <w:r w:rsidRPr="00336680">
        <w:rPr>
          <w:b/>
          <w:bCs/>
          <w:szCs w:val="26"/>
        </w:rPr>
        <w:t xml:space="preserve"> </w:t>
      </w:r>
      <w:r w:rsidRPr="00336680">
        <w:rPr>
          <w:b/>
          <w:bCs/>
          <w:szCs w:val="26"/>
          <w:cs/>
          <w:lang w:bidi="hi-IN"/>
        </w:rPr>
        <w:t>शिवप्रसाद</w:t>
      </w:r>
      <w:r w:rsidRPr="00336680">
        <w:rPr>
          <w:b/>
          <w:bCs/>
          <w:szCs w:val="26"/>
        </w:rPr>
        <w:t xml:space="preserve"> </w:t>
      </w:r>
      <w:r w:rsidRPr="00336680">
        <w:rPr>
          <w:b/>
          <w:bCs/>
          <w:szCs w:val="26"/>
          <w:cs/>
          <w:lang w:bidi="hi-IN"/>
        </w:rPr>
        <w:t>आचार्य</w:t>
      </w:r>
    </w:p>
    <w:p w:rsidR="000862A4" w:rsidRPr="00336680" w:rsidRDefault="001212E3" w:rsidP="000153E7">
      <w:pPr>
        <w:keepNext/>
        <w:spacing w:line="240" w:lineRule="auto"/>
        <w:jc w:val="center"/>
        <w:rPr>
          <w:b/>
          <w:bCs/>
          <w:szCs w:val="26"/>
        </w:rPr>
      </w:pPr>
      <w:r w:rsidRPr="00336680">
        <w:rPr>
          <w:b/>
          <w:bCs/>
          <w:szCs w:val="26"/>
          <w:u w:val="single"/>
          <w:cs/>
          <w:lang w:bidi="hi-IN"/>
        </w:rPr>
        <w:t>फैसला</w:t>
      </w:r>
    </w:p>
    <w:p w:rsidR="000862A4" w:rsidRPr="00336680" w:rsidRDefault="001212E3" w:rsidP="000153E7">
      <w:pPr>
        <w:keepNext/>
        <w:spacing w:line="240" w:lineRule="auto"/>
        <w:jc w:val="center"/>
        <w:rPr>
          <w:b/>
          <w:bCs/>
          <w:szCs w:val="26"/>
          <w:lang w:bidi="ne-NP"/>
        </w:rPr>
      </w:pPr>
      <w:r w:rsidRPr="00336680">
        <w:rPr>
          <w:b/>
          <w:bCs/>
          <w:szCs w:val="26"/>
          <w:cs/>
          <w:lang w:bidi="hi-IN"/>
        </w:rPr>
        <w:t>मुद्दा</w:t>
      </w:r>
      <w:r w:rsidRPr="00336680">
        <w:rPr>
          <w:b/>
          <w:bCs/>
          <w:szCs w:val="26"/>
        </w:rPr>
        <w:t xml:space="preserve"> </w:t>
      </w:r>
      <w:r w:rsidRPr="00336680">
        <w:rPr>
          <w:b/>
          <w:bCs/>
          <w:szCs w:val="26"/>
          <w:cs/>
          <w:lang w:bidi="hi-IN"/>
        </w:rPr>
        <w:t>नम्बर</w:t>
      </w:r>
      <w:r w:rsidRPr="00336680">
        <w:rPr>
          <w:b/>
          <w:bCs/>
          <w:szCs w:val="26"/>
        </w:rPr>
        <w:t xml:space="preserve">- </w:t>
      </w:r>
      <w:r w:rsidRPr="00336680">
        <w:rPr>
          <w:b/>
          <w:bCs/>
          <w:szCs w:val="26"/>
          <w:cs/>
          <w:lang w:bidi="hi-IN"/>
        </w:rPr>
        <w:t>०८१</w:t>
      </w:r>
      <w:r w:rsidRPr="00336680">
        <w:rPr>
          <w:b/>
          <w:bCs/>
          <w:szCs w:val="26"/>
        </w:rPr>
        <w:t>-CP-</w:t>
      </w:r>
      <w:r w:rsidRPr="00336680">
        <w:rPr>
          <w:b/>
          <w:bCs/>
          <w:szCs w:val="26"/>
          <w:cs/>
          <w:lang w:bidi="hi-IN"/>
        </w:rPr>
        <w:t>११३७९</w:t>
      </w:r>
    </w:p>
    <w:p w:rsidR="000862A4" w:rsidRPr="00336680" w:rsidRDefault="001212E3" w:rsidP="000153E7">
      <w:pPr>
        <w:keepNext/>
        <w:spacing w:line="240" w:lineRule="auto"/>
        <w:jc w:val="center"/>
        <w:rPr>
          <w:b/>
          <w:bCs/>
          <w:szCs w:val="26"/>
        </w:rPr>
      </w:pPr>
      <w:r w:rsidRPr="00336680">
        <w:rPr>
          <w:b/>
          <w:bCs/>
          <w:szCs w:val="26"/>
          <w:cs/>
          <w:lang w:bidi="hi-IN"/>
        </w:rPr>
        <w:t>रजिष्ट्रेशन</w:t>
      </w:r>
      <w:r w:rsidRPr="00336680">
        <w:rPr>
          <w:b/>
          <w:bCs/>
          <w:szCs w:val="26"/>
        </w:rPr>
        <w:t xml:space="preserve"> </w:t>
      </w:r>
      <w:r w:rsidRPr="00336680">
        <w:rPr>
          <w:b/>
          <w:bCs/>
          <w:szCs w:val="26"/>
          <w:cs/>
          <w:lang w:bidi="hi-IN"/>
        </w:rPr>
        <w:t>नम्बर</w:t>
      </w:r>
      <w:r w:rsidRPr="00336680">
        <w:rPr>
          <w:b/>
          <w:bCs/>
          <w:szCs w:val="26"/>
        </w:rPr>
        <w:t xml:space="preserve">- </w:t>
      </w:r>
      <w:r w:rsidRPr="00336680">
        <w:rPr>
          <w:b/>
          <w:bCs/>
          <w:szCs w:val="26"/>
          <w:cs/>
          <w:lang w:bidi="hi-IN"/>
        </w:rPr>
        <w:t>३९</w:t>
      </w:r>
      <w:r w:rsidRPr="00336680">
        <w:rPr>
          <w:b/>
          <w:bCs/>
          <w:szCs w:val="26"/>
        </w:rPr>
        <w:t>-</w:t>
      </w:r>
      <w:r w:rsidRPr="00336680">
        <w:rPr>
          <w:b/>
          <w:bCs/>
          <w:szCs w:val="26"/>
          <w:cs/>
          <w:lang w:bidi="hi-IN"/>
        </w:rPr>
        <w:t>०८१</w:t>
      </w:r>
      <w:r w:rsidRPr="00336680">
        <w:rPr>
          <w:b/>
          <w:bCs/>
          <w:szCs w:val="26"/>
        </w:rPr>
        <w:t>-</w:t>
      </w:r>
      <w:r w:rsidRPr="00336680">
        <w:rPr>
          <w:b/>
          <w:bCs/>
          <w:szCs w:val="26"/>
          <w:cs/>
          <w:lang w:bidi="hi-IN"/>
        </w:rPr>
        <w:t>४५१४२</w:t>
      </w:r>
    </w:p>
    <w:p w:rsidR="000862A4" w:rsidRPr="00336680" w:rsidRDefault="001212E3" w:rsidP="000153E7">
      <w:pPr>
        <w:keepNext/>
        <w:spacing w:line="240" w:lineRule="auto"/>
        <w:jc w:val="center"/>
        <w:rPr>
          <w:b/>
          <w:bCs/>
          <w:szCs w:val="26"/>
        </w:rPr>
      </w:pPr>
      <w:r w:rsidRPr="00336680">
        <w:rPr>
          <w:b/>
          <w:bCs/>
          <w:szCs w:val="26"/>
          <w:cs/>
          <w:lang w:bidi="hi-IN"/>
        </w:rPr>
        <w:t>दायरी</w:t>
      </w:r>
      <w:r w:rsidRPr="00336680">
        <w:rPr>
          <w:b/>
          <w:bCs/>
          <w:szCs w:val="26"/>
        </w:rPr>
        <w:t xml:space="preserve"> </w:t>
      </w:r>
      <w:r w:rsidRPr="00336680">
        <w:rPr>
          <w:b/>
          <w:bCs/>
          <w:szCs w:val="26"/>
          <w:cs/>
          <w:lang w:bidi="hi-IN"/>
        </w:rPr>
        <w:t>मिति</w:t>
      </w:r>
      <w:r w:rsidRPr="00336680">
        <w:rPr>
          <w:b/>
          <w:bCs/>
          <w:szCs w:val="26"/>
        </w:rPr>
        <w:t xml:space="preserve">- </w:t>
      </w:r>
      <w:r w:rsidRPr="00336680">
        <w:rPr>
          <w:b/>
          <w:bCs/>
          <w:szCs w:val="26"/>
          <w:cs/>
          <w:lang w:bidi="hi-IN"/>
        </w:rPr>
        <w:t>२०८२।०३।२४</w:t>
      </w:r>
    </w:p>
    <w:p w:rsidR="000862A4" w:rsidRPr="00336680" w:rsidRDefault="001212E3" w:rsidP="000153E7">
      <w:pPr>
        <w:keepNext/>
        <w:spacing w:line="240" w:lineRule="auto"/>
        <w:jc w:val="center"/>
        <w:rPr>
          <w:b/>
          <w:bCs/>
          <w:szCs w:val="26"/>
        </w:rPr>
      </w:pPr>
      <w:r w:rsidRPr="00336680">
        <w:rPr>
          <w:b/>
          <w:bCs/>
          <w:szCs w:val="26"/>
          <w:cs/>
          <w:lang w:bidi="hi-IN"/>
        </w:rPr>
        <w:t>फैसला</w:t>
      </w:r>
      <w:r w:rsidRPr="00336680">
        <w:rPr>
          <w:b/>
          <w:bCs/>
          <w:szCs w:val="26"/>
        </w:rPr>
        <w:t xml:space="preserve"> </w:t>
      </w:r>
      <w:r w:rsidRPr="00336680">
        <w:rPr>
          <w:b/>
          <w:bCs/>
          <w:szCs w:val="26"/>
          <w:cs/>
          <w:lang w:bidi="hi-IN"/>
        </w:rPr>
        <w:t>मिति</w:t>
      </w:r>
      <w:r w:rsidRPr="00336680">
        <w:rPr>
          <w:b/>
          <w:bCs/>
          <w:szCs w:val="26"/>
        </w:rPr>
        <w:t xml:space="preserve">- </w:t>
      </w:r>
      <w:r w:rsidRPr="00336680">
        <w:rPr>
          <w:b/>
          <w:bCs/>
          <w:szCs w:val="26"/>
          <w:cs/>
          <w:lang w:bidi="hi-IN"/>
        </w:rPr>
        <w:t>२०८३।०२।१३</w:t>
      </w:r>
    </w:p>
    <w:p w:rsidR="000862A4" w:rsidRPr="00336680" w:rsidRDefault="001212E3" w:rsidP="000153E7">
      <w:pPr>
        <w:keepNext/>
        <w:spacing w:line="240" w:lineRule="auto"/>
        <w:jc w:val="center"/>
        <w:rPr>
          <w:b/>
          <w:bCs/>
          <w:szCs w:val="26"/>
          <w:lang w:bidi="hi-IN"/>
        </w:rPr>
      </w:pPr>
      <w:r w:rsidRPr="00336680">
        <w:rPr>
          <w:b/>
          <w:bCs/>
          <w:szCs w:val="26"/>
          <w:cs/>
          <w:lang w:bidi="hi-IN"/>
        </w:rPr>
        <w:t>निर्णय</w:t>
      </w:r>
      <w:r w:rsidRPr="00336680">
        <w:rPr>
          <w:b/>
          <w:bCs/>
          <w:szCs w:val="26"/>
        </w:rPr>
        <w:t xml:space="preserve"> </w:t>
      </w:r>
      <w:r w:rsidRPr="00336680">
        <w:rPr>
          <w:b/>
          <w:bCs/>
          <w:szCs w:val="26"/>
          <w:cs/>
          <w:lang w:bidi="hi-IN"/>
        </w:rPr>
        <w:t>नम्बर</w:t>
      </w:r>
      <w:r w:rsidRPr="00336680">
        <w:rPr>
          <w:b/>
          <w:bCs/>
          <w:szCs w:val="26"/>
        </w:rPr>
        <w:t xml:space="preserve">- </w:t>
      </w:r>
      <w:r w:rsidRPr="00336680">
        <w:rPr>
          <w:b/>
          <w:bCs/>
          <w:szCs w:val="26"/>
          <w:cs/>
          <w:lang w:bidi="hi-IN"/>
        </w:rPr>
        <w:t>४</w:t>
      </w:r>
    </w:p>
    <w:p w:rsidR="00DD2E04" w:rsidRPr="00336680" w:rsidRDefault="00DD2E04" w:rsidP="00DD2E04">
      <w:pPr>
        <w:keepNext/>
        <w:spacing w:after="60"/>
        <w:jc w:val="center"/>
        <w:rPr>
          <w:b/>
          <w:bCs/>
          <w:szCs w:val="26"/>
          <w:u w:val="single"/>
          <w:lang w:bidi="ne-NP"/>
        </w:rPr>
      </w:pPr>
      <w:r w:rsidRPr="00336680">
        <w:rPr>
          <w:b/>
          <w:bCs/>
          <w:szCs w:val="26"/>
          <w:u w:val="single"/>
          <w:cs/>
          <w:lang w:bidi="hi-IN"/>
        </w:rPr>
        <w:t>मुद्दा</w:t>
      </w:r>
      <w:r w:rsidRPr="00336680">
        <w:rPr>
          <w:b/>
          <w:bCs/>
          <w:szCs w:val="26"/>
          <w:u w:val="single"/>
        </w:rPr>
        <w:t xml:space="preserve">- </w:t>
      </w:r>
      <w:r w:rsidRPr="00336680">
        <w:rPr>
          <w:b/>
          <w:bCs/>
          <w:szCs w:val="26"/>
          <w:u w:val="single"/>
          <w:cs/>
          <w:lang w:bidi="hi-IN"/>
        </w:rPr>
        <w:t>सम्बन्ध</w:t>
      </w:r>
      <w:r w:rsidRPr="00336680">
        <w:rPr>
          <w:b/>
          <w:bCs/>
          <w:szCs w:val="26"/>
          <w:u w:val="single"/>
        </w:rPr>
        <w:t xml:space="preserve"> </w:t>
      </w:r>
      <w:r w:rsidRPr="00336680">
        <w:rPr>
          <w:b/>
          <w:bCs/>
          <w:szCs w:val="26"/>
          <w:u w:val="single"/>
          <w:cs/>
          <w:lang w:bidi="hi-IN"/>
        </w:rPr>
        <w:t>विच्छेद</w:t>
      </w:r>
    </w:p>
    <w:p w:rsidR="00DD2E04" w:rsidRPr="00336680" w:rsidRDefault="00DD2E04" w:rsidP="000153E7">
      <w:pPr>
        <w:keepNext/>
        <w:spacing w:line="240" w:lineRule="auto"/>
        <w:jc w:val="center"/>
        <w:rPr>
          <w:b/>
          <w:bCs/>
          <w:szCs w:val="26"/>
        </w:rPr>
      </w:pPr>
    </w:p>
    <w:tbl>
      <w:tblPr>
        <w:tblW w:w="9224" w:type="dxa"/>
        <w:tblBorders>
          <w:top w:val="nil"/>
          <w:left w:val="nil"/>
          <w:bottom w:val="nil"/>
          <w:right w:val="nil"/>
          <w:insideH w:val="nil"/>
          <w:insideV w:val="nil"/>
        </w:tblBorders>
        <w:tblLayout w:type="fixed"/>
        <w:tblLook w:val="04A0" w:firstRow="1" w:lastRow="0" w:firstColumn="1" w:lastColumn="0" w:noHBand="0" w:noVBand="1"/>
      </w:tblPr>
      <w:tblGrid>
        <w:gridCol w:w="8350"/>
        <w:gridCol w:w="874"/>
      </w:tblGrid>
      <w:tr w:rsidR="000862A4" w:rsidRPr="00336680">
        <w:tc>
          <w:tcPr>
            <w:tcW w:w="8350" w:type="dxa"/>
            <w:tcMar>
              <w:top w:w="30" w:type="dxa"/>
              <w:left w:w="0" w:type="dxa"/>
              <w:bottom w:w="30" w:type="dxa"/>
              <w:right w:w="0" w:type="dxa"/>
            </w:tcMar>
            <w:vAlign w:val="center"/>
          </w:tcPr>
          <w:p w:rsidR="000862A4" w:rsidRPr="00336680" w:rsidRDefault="00510CAD" w:rsidP="00510CAD">
            <w:pPr>
              <w:keepNext/>
              <w:spacing w:line="264" w:lineRule="auto"/>
              <w:jc w:val="both"/>
              <w:rPr>
                <w:szCs w:val="26"/>
              </w:rPr>
            </w:pPr>
            <w:r w:rsidRPr="00336680">
              <w:rPr>
                <w:szCs w:val="26"/>
                <w:cs/>
                <w:lang w:bidi="hi-IN"/>
              </w:rPr>
              <w:t>मानबहादुर श्रेष्ठ</w:t>
            </w:r>
            <w:r w:rsidR="00E370E6" w:rsidRPr="00336680">
              <w:rPr>
                <w:szCs w:val="26"/>
                <w:cs/>
                <w:lang w:bidi="hi-IN"/>
              </w:rPr>
              <w:t>को नाति</w:t>
            </w:r>
            <w:r w:rsidR="00E370E6" w:rsidRPr="00336680">
              <w:rPr>
                <w:rFonts w:hint="cs"/>
                <w:szCs w:val="26"/>
                <w:cs/>
                <w:lang w:bidi="ne-NP"/>
              </w:rPr>
              <w:t>,</w:t>
            </w:r>
            <w:r w:rsidR="00E370E6" w:rsidRPr="00336680">
              <w:rPr>
                <w:szCs w:val="26"/>
                <w:cs/>
                <w:lang w:bidi="hi-IN"/>
              </w:rPr>
              <w:t xml:space="preserve"> तुल्सीराम श्रेष्ठको छोरा</w:t>
            </w:r>
            <w:r w:rsidR="00E370E6" w:rsidRPr="00336680">
              <w:rPr>
                <w:rFonts w:asciiTheme="minorHAnsi" w:hAnsiTheme="minorHAnsi" w:hint="cs"/>
                <w:szCs w:val="26"/>
                <w:cs/>
                <w:lang w:val="en-GB" w:bidi="ne-NP"/>
              </w:rPr>
              <w:t xml:space="preserve"> काठमाडौं जिल्ला,</w:t>
            </w:r>
            <w:r w:rsidR="00E370E6" w:rsidRPr="00336680">
              <w:rPr>
                <w:szCs w:val="26"/>
                <w:cs/>
                <w:lang w:bidi="hi-IN"/>
              </w:rPr>
              <w:t xml:space="preserve"> सितापाईला वडा </w:t>
            </w:r>
            <w:r w:rsidR="00E370E6" w:rsidRPr="00336680">
              <w:rPr>
                <w:rFonts w:hint="cs"/>
                <w:szCs w:val="26"/>
                <w:cs/>
                <w:lang w:bidi="ne-NP"/>
              </w:rPr>
              <w:t xml:space="preserve">नं. </w:t>
            </w:r>
            <w:r w:rsidR="00E370E6" w:rsidRPr="00336680">
              <w:rPr>
                <w:szCs w:val="26"/>
                <w:cs/>
                <w:lang w:bidi="hi-IN"/>
              </w:rPr>
              <w:t xml:space="preserve">४ हालको नागार्जुन </w:t>
            </w:r>
            <w:r w:rsidR="00E370E6" w:rsidRPr="00336680">
              <w:rPr>
                <w:rFonts w:hint="cs"/>
                <w:szCs w:val="26"/>
                <w:cs/>
                <w:lang w:bidi="ne-NP"/>
              </w:rPr>
              <w:t>नगरपालिका</w:t>
            </w:r>
            <w:r w:rsidR="00E370E6" w:rsidRPr="00336680">
              <w:rPr>
                <w:szCs w:val="26"/>
                <w:cs/>
                <w:lang w:bidi="hi-IN"/>
              </w:rPr>
              <w:t xml:space="preserve"> वडा नं. ४ बस्न</w:t>
            </w:r>
            <w:r w:rsidR="00E370E6" w:rsidRPr="00336680">
              <w:rPr>
                <w:rFonts w:hint="cs"/>
                <w:szCs w:val="26"/>
                <w:cs/>
                <w:lang w:bidi="ne-NP"/>
              </w:rPr>
              <w:t>े</w:t>
            </w:r>
            <w:r w:rsidR="00E370E6" w:rsidRPr="00336680">
              <w:rPr>
                <w:szCs w:val="26"/>
                <w:cs/>
                <w:lang w:bidi="hi-IN"/>
              </w:rPr>
              <w:t xml:space="preserve"> सुवर्ण कुमार श्रेष्ठ</w:t>
            </w:r>
            <w:r w:rsidRPr="00336680">
              <w:rPr>
                <w:rFonts w:hint="cs"/>
                <w:szCs w:val="26"/>
                <w:cs/>
                <w:lang w:bidi="ne-NP"/>
              </w:rPr>
              <w:t xml:space="preserve"> </w:t>
            </w:r>
            <w:r w:rsidR="00E370E6" w:rsidRPr="00336680">
              <w:rPr>
                <w:rFonts w:hint="cs"/>
                <w:szCs w:val="26"/>
                <w:cs/>
                <w:lang w:bidi="ne-NP"/>
              </w:rPr>
              <w:t>..</w:t>
            </w:r>
            <w:r w:rsidR="008714D1" w:rsidRPr="00336680">
              <w:rPr>
                <w:szCs w:val="26"/>
                <w:lang w:bidi="hi-IN"/>
              </w:rPr>
              <w:t>1</w:t>
            </w:r>
          </w:p>
        </w:tc>
        <w:tc>
          <w:tcPr>
            <w:tcW w:w="874" w:type="dxa"/>
            <w:tcMar>
              <w:top w:w="30" w:type="dxa"/>
              <w:left w:w="0" w:type="dxa"/>
              <w:bottom w:w="30" w:type="dxa"/>
              <w:right w:w="0" w:type="dxa"/>
            </w:tcMar>
            <w:vAlign w:val="center"/>
          </w:tcPr>
          <w:p w:rsidR="000862A4" w:rsidRPr="00336680" w:rsidRDefault="001212E3">
            <w:pPr>
              <w:keepNext/>
              <w:spacing w:line="264" w:lineRule="auto"/>
              <w:jc w:val="center"/>
              <w:rPr>
                <w:szCs w:val="26"/>
              </w:rPr>
            </w:pPr>
            <w:r w:rsidRPr="00336680">
              <w:rPr>
                <w:szCs w:val="26"/>
                <w:cs/>
                <w:lang w:bidi="hi-IN"/>
              </w:rPr>
              <w:t>वादी</w:t>
            </w:r>
          </w:p>
        </w:tc>
      </w:tr>
    </w:tbl>
    <w:p w:rsidR="000862A4" w:rsidRPr="00336680" w:rsidRDefault="001212E3">
      <w:pPr>
        <w:keepNext/>
        <w:jc w:val="center"/>
        <w:rPr>
          <w:szCs w:val="26"/>
        </w:rPr>
      </w:pPr>
      <w:r w:rsidRPr="00336680">
        <w:rPr>
          <w:szCs w:val="26"/>
          <w:cs/>
          <w:lang w:bidi="hi-IN"/>
        </w:rPr>
        <w:t>विरुद्ध</w:t>
      </w:r>
    </w:p>
    <w:tbl>
      <w:tblPr>
        <w:tblW w:w="9294" w:type="dxa"/>
        <w:tblBorders>
          <w:top w:val="nil"/>
          <w:left w:val="nil"/>
          <w:bottom w:val="nil"/>
          <w:right w:val="nil"/>
          <w:insideH w:val="nil"/>
          <w:insideV w:val="nil"/>
        </w:tblBorders>
        <w:tblLayout w:type="fixed"/>
        <w:tblLook w:val="04A0" w:firstRow="1" w:lastRow="0" w:firstColumn="1" w:lastColumn="0" w:noHBand="0" w:noVBand="1"/>
      </w:tblPr>
      <w:tblGrid>
        <w:gridCol w:w="8414"/>
        <w:gridCol w:w="880"/>
      </w:tblGrid>
      <w:tr w:rsidR="000862A4" w:rsidRPr="00336680" w:rsidTr="00E370E6">
        <w:trPr>
          <w:trHeight w:val="1087"/>
        </w:trPr>
        <w:tc>
          <w:tcPr>
            <w:tcW w:w="8414" w:type="dxa"/>
            <w:tcMar>
              <w:top w:w="30" w:type="dxa"/>
              <w:left w:w="0" w:type="dxa"/>
              <w:bottom w:w="30" w:type="dxa"/>
              <w:right w:w="0" w:type="dxa"/>
            </w:tcMar>
            <w:vAlign w:val="center"/>
          </w:tcPr>
          <w:p w:rsidR="000862A4" w:rsidRPr="00336680" w:rsidRDefault="00E370E6" w:rsidP="000B548B">
            <w:pPr>
              <w:keepNext/>
              <w:spacing w:line="264" w:lineRule="auto"/>
              <w:jc w:val="both"/>
              <w:rPr>
                <w:szCs w:val="26"/>
              </w:rPr>
            </w:pPr>
            <w:r w:rsidRPr="00336680">
              <w:rPr>
                <w:szCs w:val="26"/>
                <w:cs/>
                <w:lang w:bidi="hi-IN"/>
              </w:rPr>
              <w:t>सुवर्ण कुमार श्रेष्ठको श्रीमती</w:t>
            </w:r>
            <w:r w:rsidRPr="00336680">
              <w:rPr>
                <w:rFonts w:hint="cs"/>
                <w:szCs w:val="26"/>
                <w:cs/>
                <w:lang w:bidi="ne-NP"/>
              </w:rPr>
              <w:t>, काठमाडौं जिल्ला,</w:t>
            </w:r>
            <w:r w:rsidRPr="00336680">
              <w:rPr>
                <w:szCs w:val="26"/>
                <w:cs/>
                <w:lang w:bidi="hi-IN"/>
              </w:rPr>
              <w:t xml:space="preserve"> सितापाईला </w:t>
            </w:r>
            <w:r w:rsidRPr="00336680">
              <w:rPr>
                <w:rFonts w:hint="cs"/>
                <w:szCs w:val="26"/>
                <w:cs/>
                <w:lang w:bidi="ne-NP"/>
              </w:rPr>
              <w:t>वडा नं.</w:t>
            </w:r>
            <w:r w:rsidRPr="00336680">
              <w:rPr>
                <w:szCs w:val="26"/>
                <w:cs/>
                <w:lang w:bidi="hi-IN"/>
              </w:rPr>
              <w:t xml:space="preserve"> ४ हालको नागार्जुन </w:t>
            </w:r>
            <w:r w:rsidRPr="00336680">
              <w:rPr>
                <w:rFonts w:hint="cs"/>
                <w:szCs w:val="26"/>
                <w:cs/>
                <w:lang w:bidi="ne-NP"/>
              </w:rPr>
              <w:t>नगरपालिका</w:t>
            </w:r>
            <w:r w:rsidRPr="00336680">
              <w:rPr>
                <w:szCs w:val="26"/>
                <w:cs/>
                <w:lang w:bidi="hi-IN"/>
              </w:rPr>
              <w:t xml:space="preserve"> वडा नं. ४ बस्ने सरस्वती </w:t>
            </w:r>
            <w:r w:rsidR="000B548B" w:rsidRPr="00336680">
              <w:rPr>
                <w:rFonts w:ascii="Cambria" w:hAnsi="Cambria" w:hint="cs"/>
                <w:szCs w:val="26"/>
                <w:cs/>
                <w:lang w:bidi="ne-NP"/>
              </w:rPr>
              <w:t>श्रेष्ठ</w:t>
            </w:r>
            <w:r w:rsidR="00510CAD" w:rsidRPr="00336680">
              <w:rPr>
                <w:rFonts w:hint="cs"/>
                <w:szCs w:val="26"/>
                <w:cs/>
                <w:lang w:bidi="ne-NP"/>
              </w:rPr>
              <w:t xml:space="preserve"> </w:t>
            </w:r>
            <w:r w:rsidRPr="00336680">
              <w:rPr>
                <w:szCs w:val="26"/>
                <w:cs/>
                <w:lang w:bidi="hi-IN"/>
              </w:rPr>
              <w:t>.</w:t>
            </w:r>
            <w:r w:rsidR="000B548B" w:rsidRPr="00336680">
              <w:rPr>
                <w:rFonts w:hint="cs"/>
                <w:szCs w:val="26"/>
                <w:cs/>
                <w:lang w:bidi="ne-NP"/>
              </w:rPr>
              <w:t>..............................</w:t>
            </w:r>
            <w:r w:rsidR="000B548B" w:rsidRPr="00336680">
              <w:rPr>
                <w:szCs w:val="26"/>
                <w:lang w:bidi="hi-IN"/>
              </w:rPr>
              <w:t xml:space="preserve"> </w:t>
            </w:r>
            <w:r w:rsidR="008714D1" w:rsidRPr="00336680">
              <w:rPr>
                <w:szCs w:val="26"/>
                <w:lang w:bidi="hi-IN"/>
              </w:rPr>
              <w:t>1</w:t>
            </w:r>
          </w:p>
        </w:tc>
        <w:tc>
          <w:tcPr>
            <w:tcW w:w="880" w:type="dxa"/>
            <w:vMerge w:val="restart"/>
            <w:tcMar>
              <w:top w:w="30" w:type="dxa"/>
              <w:left w:w="0" w:type="dxa"/>
              <w:bottom w:w="30" w:type="dxa"/>
              <w:right w:w="0" w:type="dxa"/>
            </w:tcMar>
            <w:vAlign w:val="center"/>
          </w:tcPr>
          <w:p w:rsidR="000862A4" w:rsidRPr="00336680" w:rsidRDefault="001212E3">
            <w:pPr>
              <w:keepNext/>
              <w:spacing w:line="264" w:lineRule="auto"/>
              <w:jc w:val="center"/>
              <w:rPr>
                <w:szCs w:val="26"/>
              </w:rPr>
            </w:pPr>
            <w:r w:rsidRPr="00336680">
              <w:rPr>
                <w:szCs w:val="26"/>
                <w:cs/>
                <w:lang w:bidi="hi-IN"/>
              </w:rPr>
              <w:t>प्रतिवादी</w:t>
            </w:r>
          </w:p>
        </w:tc>
      </w:tr>
      <w:tr w:rsidR="000862A4" w:rsidRPr="00336680" w:rsidTr="00E370E6">
        <w:trPr>
          <w:trHeight w:val="362"/>
        </w:trPr>
        <w:tc>
          <w:tcPr>
            <w:tcW w:w="8414" w:type="dxa"/>
            <w:tcMar>
              <w:top w:w="30" w:type="dxa"/>
              <w:left w:w="0" w:type="dxa"/>
              <w:bottom w:w="30" w:type="dxa"/>
              <w:right w:w="0" w:type="dxa"/>
            </w:tcMar>
            <w:vAlign w:val="center"/>
          </w:tcPr>
          <w:p w:rsidR="000862A4" w:rsidRPr="00336680" w:rsidRDefault="000862A4" w:rsidP="00890278">
            <w:pPr>
              <w:keepNext/>
              <w:spacing w:line="264" w:lineRule="auto"/>
              <w:jc w:val="both"/>
              <w:rPr>
                <w:szCs w:val="26"/>
              </w:rPr>
            </w:pPr>
          </w:p>
        </w:tc>
        <w:tc>
          <w:tcPr>
            <w:tcW w:w="880" w:type="dxa"/>
            <w:vMerge/>
          </w:tcPr>
          <w:p w:rsidR="000862A4" w:rsidRPr="00336680" w:rsidRDefault="000862A4">
            <w:pPr>
              <w:rPr>
                <w:szCs w:val="26"/>
              </w:rPr>
            </w:pPr>
          </w:p>
        </w:tc>
      </w:tr>
    </w:tbl>
    <w:p w:rsidR="00A97072" w:rsidRPr="00336680" w:rsidRDefault="00A97072" w:rsidP="00A97072">
      <w:pPr>
        <w:keepNext/>
        <w:spacing w:line="240" w:lineRule="auto"/>
        <w:jc w:val="both"/>
        <w:rPr>
          <w:szCs w:val="26"/>
          <w:lang w:bidi="hi-IN"/>
        </w:rPr>
      </w:pPr>
      <w:r w:rsidRPr="00336680">
        <w:rPr>
          <w:szCs w:val="26"/>
          <w:cs/>
          <w:lang w:bidi="hi-IN"/>
        </w:rPr>
        <w:t>न्याय</w:t>
      </w:r>
      <w:r w:rsidRPr="00336680">
        <w:rPr>
          <w:szCs w:val="26"/>
        </w:rPr>
        <w:t xml:space="preserve"> </w:t>
      </w:r>
      <w:r w:rsidRPr="00336680">
        <w:rPr>
          <w:szCs w:val="26"/>
          <w:cs/>
          <w:lang w:bidi="hi-IN"/>
        </w:rPr>
        <w:t>प्रशासन</w:t>
      </w:r>
      <w:r w:rsidRPr="00336680">
        <w:rPr>
          <w:szCs w:val="26"/>
        </w:rPr>
        <w:t xml:space="preserve"> </w:t>
      </w:r>
      <w:r w:rsidRPr="00336680">
        <w:rPr>
          <w:szCs w:val="26"/>
          <w:cs/>
          <w:lang w:bidi="hi-IN"/>
        </w:rPr>
        <w:t>ऐन</w:t>
      </w:r>
      <w:r w:rsidRPr="00336680">
        <w:rPr>
          <w:szCs w:val="26"/>
        </w:rPr>
        <w:t xml:space="preserve">, </w:t>
      </w:r>
      <w:r w:rsidRPr="00336680">
        <w:rPr>
          <w:szCs w:val="26"/>
          <w:cs/>
          <w:lang w:bidi="hi-IN"/>
        </w:rPr>
        <w:t>२०७३</w:t>
      </w:r>
      <w:r w:rsidRPr="00336680">
        <w:rPr>
          <w:szCs w:val="26"/>
        </w:rPr>
        <w:t xml:space="preserve"> </w:t>
      </w:r>
      <w:r w:rsidRPr="00336680">
        <w:rPr>
          <w:szCs w:val="26"/>
          <w:cs/>
          <w:lang w:bidi="hi-IN"/>
        </w:rPr>
        <w:t>को</w:t>
      </w:r>
      <w:r w:rsidRPr="00336680">
        <w:rPr>
          <w:szCs w:val="26"/>
        </w:rPr>
        <w:t xml:space="preserve"> </w:t>
      </w:r>
      <w:r w:rsidRPr="00336680">
        <w:rPr>
          <w:szCs w:val="26"/>
          <w:cs/>
          <w:lang w:bidi="hi-IN"/>
        </w:rPr>
        <w:t>दफा</w:t>
      </w:r>
      <w:r w:rsidRPr="00336680">
        <w:rPr>
          <w:szCs w:val="26"/>
        </w:rPr>
        <w:t xml:space="preserve"> </w:t>
      </w:r>
      <w:r w:rsidRPr="00336680">
        <w:rPr>
          <w:szCs w:val="26"/>
          <w:cs/>
          <w:lang w:bidi="hi-IN"/>
        </w:rPr>
        <w:t>७</w:t>
      </w:r>
      <w:r w:rsidRPr="00336680">
        <w:rPr>
          <w:szCs w:val="26"/>
        </w:rPr>
        <w:t>(</w:t>
      </w:r>
      <w:r w:rsidRPr="00336680">
        <w:rPr>
          <w:szCs w:val="26"/>
          <w:cs/>
          <w:lang w:bidi="hi-IN"/>
        </w:rPr>
        <w:t>१</w:t>
      </w:r>
      <w:r w:rsidRPr="00336680">
        <w:rPr>
          <w:szCs w:val="26"/>
        </w:rPr>
        <w:t xml:space="preserve">) </w:t>
      </w:r>
      <w:r w:rsidRPr="00336680">
        <w:rPr>
          <w:szCs w:val="26"/>
          <w:cs/>
          <w:lang w:bidi="hi-IN"/>
        </w:rPr>
        <w:t>तथा</w:t>
      </w:r>
      <w:r w:rsidRPr="00336680">
        <w:rPr>
          <w:szCs w:val="26"/>
        </w:rPr>
        <w:t xml:space="preserve"> </w:t>
      </w:r>
      <w:r w:rsidRPr="00336680">
        <w:rPr>
          <w:szCs w:val="26"/>
          <w:cs/>
          <w:lang w:bidi="hi-IN"/>
        </w:rPr>
        <w:t>मुलुकी</w:t>
      </w:r>
      <w:r w:rsidRPr="00336680">
        <w:rPr>
          <w:szCs w:val="26"/>
        </w:rPr>
        <w:t xml:space="preserve"> </w:t>
      </w:r>
      <w:r w:rsidRPr="00336680">
        <w:rPr>
          <w:szCs w:val="26"/>
          <w:cs/>
          <w:lang w:bidi="hi-IN"/>
        </w:rPr>
        <w:t>देवानी</w:t>
      </w:r>
      <w:r w:rsidRPr="00336680">
        <w:rPr>
          <w:szCs w:val="26"/>
        </w:rPr>
        <w:t xml:space="preserve"> </w:t>
      </w:r>
      <w:r w:rsidRPr="00336680">
        <w:rPr>
          <w:szCs w:val="26"/>
          <w:cs/>
          <w:lang w:bidi="hi-IN"/>
        </w:rPr>
        <w:t>कार्यविधि</w:t>
      </w:r>
      <w:r w:rsidRPr="00336680">
        <w:rPr>
          <w:szCs w:val="26"/>
        </w:rPr>
        <w:t xml:space="preserve"> </w:t>
      </w:r>
      <w:r w:rsidRPr="00336680">
        <w:rPr>
          <w:szCs w:val="26"/>
          <w:cs/>
          <w:lang w:bidi="hi-IN"/>
        </w:rPr>
        <w:t>संहिता</w:t>
      </w:r>
      <w:r w:rsidRPr="00336680">
        <w:rPr>
          <w:szCs w:val="26"/>
        </w:rPr>
        <w:t xml:space="preserve">, </w:t>
      </w:r>
      <w:r w:rsidRPr="00336680">
        <w:rPr>
          <w:szCs w:val="26"/>
          <w:cs/>
          <w:lang w:bidi="hi-IN"/>
        </w:rPr>
        <w:t>२०७४</w:t>
      </w:r>
      <w:r w:rsidRPr="00336680">
        <w:rPr>
          <w:szCs w:val="26"/>
        </w:rPr>
        <w:t xml:space="preserve"> </w:t>
      </w:r>
      <w:r w:rsidRPr="00336680">
        <w:rPr>
          <w:szCs w:val="26"/>
          <w:cs/>
          <w:lang w:bidi="hi-IN"/>
        </w:rPr>
        <w:t>को</w:t>
      </w:r>
      <w:r w:rsidRPr="00336680">
        <w:rPr>
          <w:szCs w:val="26"/>
        </w:rPr>
        <w:t xml:space="preserve"> </w:t>
      </w:r>
      <w:r w:rsidRPr="00336680">
        <w:rPr>
          <w:szCs w:val="26"/>
          <w:cs/>
          <w:lang w:bidi="hi-IN"/>
        </w:rPr>
        <w:t>दफा</w:t>
      </w:r>
      <w:r w:rsidRPr="00336680">
        <w:rPr>
          <w:szCs w:val="26"/>
        </w:rPr>
        <w:t xml:space="preserve"> </w:t>
      </w:r>
      <w:r w:rsidRPr="00336680">
        <w:rPr>
          <w:szCs w:val="26"/>
          <w:cs/>
          <w:lang w:bidi="hi-IN"/>
        </w:rPr>
        <w:t>१९</w:t>
      </w:r>
      <w:r w:rsidRPr="00336680">
        <w:rPr>
          <w:szCs w:val="26"/>
        </w:rPr>
        <w:t xml:space="preserve"> </w:t>
      </w:r>
      <w:r w:rsidRPr="00336680">
        <w:rPr>
          <w:szCs w:val="26"/>
          <w:cs/>
          <w:lang w:bidi="hi-IN"/>
        </w:rPr>
        <w:t>बमोजिम</w:t>
      </w:r>
      <w:r w:rsidRPr="00336680">
        <w:rPr>
          <w:szCs w:val="26"/>
        </w:rPr>
        <w:t xml:space="preserve"> </w:t>
      </w:r>
      <w:r w:rsidRPr="00336680">
        <w:rPr>
          <w:szCs w:val="26"/>
          <w:cs/>
          <w:lang w:bidi="hi-IN"/>
        </w:rPr>
        <w:t>यस</w:t>
      </w:r>
      <w:r w:rsidRPr="00336680">
        <w:rPr>
          <w:szCs w:val="26"/>
        </w:rPr>
        <w:t xml:space="preserve"> </w:t>
      </w:r>
      <w:r w:rsidRPr="00336680">
        <w:rPr>
          <w:szCs w:val="26"/>
          <w:cs/>
          <w:lang w:bidi="hi-IN"/>
        </w:rPr>
        <w:t>अदालतको</w:t>
      </w:r>
      <w:r w:rsidRPr="00336680">
        <w:rPr>
          <w:szCs w:val="26"/>
        </w:rPr>
        <w:t xml:space="preserve"> </w:t>
      </w:r>
      <w:r w:rsidR="000B548B" w:rsidRPr="00336680">
        <w:rPr>
          <w:rFonts w:hint="cs"/>
          <w:szCs w:val="26"/>
          <w:cs/>
          <w:lang w:bidi="ne-NP"/>
        </w:rPr>
        <w:t>अधिकारक्षेत्रभित्र</w:t>
      </w:r>
      <w:r w:rsidRPr="00336680">
        <w:rPr>
          <w:szCs w:val="26"/>
        </w:rPr>
        <w:t xml:space="preserve"> </w:t>
      </w:r>
      <w:r w:rsidRPr="00336680">
        <w:rPr>
          <w:szCs w:val="26"/>
          <w:cs/>
          <w:lang w:bidi="hi-IN"/>
        </w:rPr>
        <w:t>पर्ने</w:t>
      </w:r>
      <w:r w:rsidRPr="00336680">
        <w:rPr>
          <w:szCs w:val="26"/>
        </w:rPr>
        <w:t xml:space="preserve"> </w:t>
      </w:r>
      <w:r w:rsidRPr="00336680">
        <w:rPr>
          <w:szCs w:val="26"/>
          <w:cs/>
          <w:lang w:bidi="hi-IN"/>
        </w:rPr>
        <w:t>भई</w:t>
      </w:r>
      <w:r w:rsidRPr="00336680">
        <w:rPr>
          <w:szCs w:val="26"/>
        </w:rPr>
        <w:t xml:space="preserve"> </w:t>
      </w:r>
      <w:r w:rsidRPr="00336680">
        <w:rPr>
          <w:szCs w:val="26"/>
          <w:cs/>
          <w:lang w:bidi="hi-IN"/>
        </w:rPr>
        <w:t>दायर</w:t>
      </w:r>
      <w:r w:rsidRPr="00336680">
        <w:rPr>
          <w:szCs w:val="26"/>
        </w:rPr>
        <w:t xml:space="preserve"> </w:t>
      </w:r>
      <w:r w:rsidRPr="00336680">
        <w:rPr>
          <w:szCs w:val="26"/>
          <w:cs/>
          <w:lang w:bidi="hi-IN"/>
        </w:rPr>
        <w:t>हुन</w:t>
      </w:r>
      <w:r w:rsidRPr="00336680">
        <w:rPr>
          <w:szCs w:val="26"/>
        </w:rPr>
        <w:t xml:space="preserve"> </w:t>
      </w:r>
      <w:r w:rsidRPr="00336680">
        <w:rPr>
          <w:szCs w:val="26"/>
          <w:cs/>
          <w:lang w:bidi="hi-IN"/>
        </w:rPr>
        <w:t>आएको</w:t>
      </w:r>
      <w:r w:rsidRPr="00336680">
        <w:rPr>
          <w:szCs w:val="26"/>
        </w:rPr>
        <w:t xml:space="preserve"> </w:t>
      </w:r>
      <w:r w:rsidRPr="00336680">
        <w:rPr>
          <w:szCs w:val="26"/>
          <w:cs/>
          <w:lang w:bidi="hi-IN"/>
        </w:rPr>
        <w:t>प्रस्तुत</w:t>
      </w:r>
      <w:r w:rsidRPr="00336680">
        <w:rPr>
          <w:szCs w:val="26"/>
        </w:rPr>
        <w:t xml:space="preserve"> </w:t>
      </w:r>
      <w:r w:rsidRPr="00336680">
        <w:rPr>
          <w:szCs w:val="26"/>
          <w:cs/>
          <w:lang w:bidi="hi-IN"/>
        </w:rPr>
        <w:t>मुद्दाको</w:t>
      </w:r>
      <w:r w:rsidRPr="00336680">
        <w:rPr>
          <w:szCs w:val="26"/>
        </w:rPr>
        <w:t xml:space="preserve"> </w:t>
      </w:r>
      <w:r w:rsidRPr="00336680">
        <w:rPr>
          <w:szCs w:val="26"/>
          <w:cs/>
          <w:lang w:bidi="hi-IN"/>
        </w:rPr>
        <w:t>संक्षिप्त</w:t>
      </w:r>
      <w:r w:rsidRPr="00336680">
        <w:rPr>
          <w:szCs w:val="26"/>
        </w:rPr>
        <w:t xml:space="preserve"> </w:t>
      </w:r>
      <w:r w:rsidRPr="00336680">
        <w:rPr>
          <w:szCs w:val="26"/>
          <w:cs/>
          <w:lang w:bidi="hi-IN"/>
        </w:rPr>
        <w:t>तथ्य</w:t>
      </w:r>
      <w:r w:rsidRPr="00336680">
        <w:rPr>
          <w:szCs w:val="26"/>
        </w:rPr>
        <w:t xml:space="preserve"> </w:t>
      </w:r>
      <w:r w:rsidRPr="00336680">
        <w:rPr>
          <w:szCs w:val="26"/>
          <w:cs/>
          <w:lang w:bidi="hi-IN"/>
        </w:rPr>
        <w:t>एवं</w:t>
      </w:r>
      <w:r w:rsidRPr="00336680">
        <w:rPr>
          <w:szCs w:val="26"/>
        </w:rPr>
        <w:t xml:space="preserve"> </w:t>
      </w:r>
      <w:r w:rsidRPr="00336680">
        <w:rPr>
          <w:szCs w:val="26"/>
          <w:cs/>
          <w:lang w:bidi="hi-IN"/>
        </w:rPr>
        <w:t>ठहर</w:t>
      </w:r>
      <w:r w:rsidRPr="00336680">
        <w:rPr>
          <w:szCs w:val="26"/>
        </w:rPr>
        <w:t xml:space="preserve"> </w:t>
      </w:r>
      <w:r w:rsidRPr="00336680">
        <w:rPr>
          <w:szCs w:val="26"/>
          <w:cs/>
          <w:lang w:bidi="hi-IN"/>
        </w:rPr>
        <w:t>यस</w:t>
      </w:r>
      <w:r w:rsidRPr="00336680">
        <w:rPr>
          <w:szCs w:val="26"/>
        </w:rPr>
        <w:t xml:space="preserve"> </w:t>
      </w:r>
      <w:r w:rsidRPr="00336680">
        <w:rPr>
          <w:szCs w:val="26"/>
          <w:cs/>
          <w:lang w:bidi="hi-IN"/>
        </w:rPr>
        <w:t>प्रकार</w:t>
      </w:r>
      <w:r w:rsidRPr="00336680">
        <w:rPr>
          <w:szCs w:val="26"/>
        </w:rPr>
        <w:t xml:space="preserve"> </w:t>
      </w:r>
      <w:r w:rsidRPr="00336680">
        <w:rPr>
          <w:szCs w:val="26"/>
          <w:cs/>
          <w:lang w:bidi="hi-IN"/>
        </w:rPr>
        <w:t>छः</w:t>
      </w:r>
      <w:r w:rsidRPr="00336680">
        <w:rPr>
          <w:szCs w:val="26"/>
        </w:rPr>
        <w:t>-</w:t>
      </w:r>
    </w:p>
    <w:p w:rsidR="000862A4" w:rsidRPr="00336680" w:rsidRDefault="00E77446" w:rsidP="000153E7">
      <w:pPr>
        <w:keepNext/>
        <w:spacing w:line="240" w:lineRule="auto"/>
        <w:jc w:val="center"/>
        <w:rPr>
          <w:szCs w:val="26"/>
          <w:lang w:bidi="ne-NP"/>
        </w:rPr>
      </w:pPr>
      <w:r w:rsidRPr="00336680">
        <w:rPr>
          <w:rFonts w:hint="cs"/>
          <w:b/>
          <w:bCs/>
          <w:szCs w:val="26"/>
          <w:u w:val="single"/>
          <w:cs/>
          <w:lang w:bidi="ne-NP"/>
        </w:rPr>
        <w:t>तथ्यगत बेहोरा</w:t>
      </w:r>
    </w:p>
    <w:p w:rsidR="000862A4" w:rsidRPr="00336680" w:rsidRDefault="001212E3" w:rsidP="00F53A39">
      <w:pPr>
        <w:pStyle w:val="ListParagraph"/>
        <w:numPr>
          <w:ilvl w:val="0"/>
          <w:numId w:val="10"/>
        </w:numPr>
        <w:spacing w:line="240" w:lineRule="auto"/>
        <w:ind w:left="90"/>
        <w:jc w:val="both"/>
        <w:rPr>
          <w:rFonts w:ascii="Cambria" w:hAnsi="Cambria"/>
          <w:szCs w:val="26"/>
          <w:cs/>
          <w:lang w:bidi="ne-NP"/>
        </w:rPr>
      </w:pPr>
      <w:r w:rsidRPr="00336680">
        <w:rPr>
          <w:b/>
          <w:bCs/>
          <w:szCs w:val="26"/>
          <w:u w:val="single"/>
          <w:cs/>
          <w:lang w:bidi="hi-IN"/>
        </w:rPr>
        <w:t>फिरादपत्रको</w:t>
      </w:r>
      <w:r w:rsidRPr="00336680">
        <w:rPr>
          <w:b/>
          <w:szCs w:val="26"/>
          <w:u w:val="single"/>
        </w:rPr>
        <w:t xml:space="preserve"> </w:t>
      </w:r>
      <w:r w:rsidRPr="00336680">
        <w:rPr>
          <w:b/>
          <w:bCs/>
          <w:szCs w:val="26"/>
          <w:u w:val="single"/>
          <w:cs/>
          <w:lang w:bidi="hi-IN"/>
        </w:rPr>
        <w:t>संक्षिप्त</w:t>
      </w:r>
      <w:r w:rsidRPr="00336680">
        <w:rPr>
          <w:b/>
          <w:szCs w:val="26"/>
          <w:u w:val="single"/>
        </w:rPr>
        <w:t xml:space="preserve"> </w:t>
      </w:r>
      <w:r w:rsidRPr="00336680">
        <w:rPr>
          <w:b/>
          <w:bCs/>
          <w:szCs w:val="26"/>
          <w:u w:val="single"/>
          <w:cs/>
          <w:lang w:bidi="hi-IN"/>
        </w:rPr>
        <w:t>बेहोरा</w:t>
      </w:r>
      <w:r w:rsidRPr="00336680">
        <w:rPr>
          <w:b/>
          <w:szCs w:val="26"/>
          <w:u w:val="single"/>
        </w:rPr>
        <w:t xml:space="preserve">- </w:t>
      </w:r>
      <w:r w:rsidRPr="00336680">
        <w:rPr>
          <w:szCs w:val="26"/>
          <w:cs/>
          <w:lang w:bidi="hi-IN"/>
        </w:rPr>
        <w:t>प्रतिवादी</w:t>
      </w:r>
      <w:r w:rsidRPr="00336680">
        <w:rPr>
          <w:szCs w:val="26"/>
        </w:rPr>
        <w:t xml:space="preserve"> </w:t>
      </w:r>
      <w:r w:rsidRPr="00336680">
        <w:rPr>
          <w:szCs w:val="26"/>
          <w:cs/>
          <w:lang w:bidi="hi-IN"/>
        </w:rPr>
        <w:t>र</w:t>
      </w:r>
      <w:r w:rsidRPr="00336680">
        <w:rPr>
          <w:szCs w:val="26"/>
        </w:rPr>
        <w:t xml:space="preserve"> </w:t>
      </w:r>
      <w:r w:rsidRPr="00336680">
        <w:rPr>
          <w:szCs w:val="26"/>
          <w:cs/>
          <w:lang w:bidi="hi-IN"/>
        </w:rPr>
        <w:t>मबीच</w:t>
      </w:r>
      <w:r w:rsidRPr="00336680">
        <w:rPr>
          <w:szCs w:val="26"/>
        </w:rPr>
        <w:t xml:space="preserve"> </w:t>
      </w:r>
      <w:r w:rsidRPr="00336680">
        <w:rPr>
          <w:szCs w:val="26"/>
          <w:cs/>
          <w:lang w:bidi="hi-IN"/>
        </w:rPr>
        <w:t>मिति</w:t>
      </w:r>
      <w:r w:rsidRPr="00336680">
        <w:rPr>
          <w:szCs w:val="26"/>
        </w:rPr>
        <w:t xml:space="preserve"> </w:t>
      </w:r>
      <w:r w:rsidRPr="00336680">
        <w:rPr>
          <w:szCs w:val="26"/>
          <w:cs/>
          <w:lang w:bidi="hi-IN"/>
        </w:rPr>
        <w:t>२०४८।०२।१९</w:t>
      </w:r>
      <w:r w:rsidRPr="00336680">
        <w:rPr>
          <w:szCs w:val="26"/>
        </w:rPr>
        <w:t xml:space="preserve"> </w:t>
      </w:r>
      <w:r w:rsidRPr="00336680">
        <w:rPr>
          <w:szCs w:val="26"/>
          <w:cs/>
          <w:lang w:bidi="hi-IN"/>
        </w:rPr>
        <w:t>मा</w:t>
      </w:r>
      <w:r w:rsidRPr="00336680">
        <w:rPr>
          <w:szCs w:val="26"/>
        </w:rPr>
        <w:t xml:space="preserve"> </w:t>
      </w:r>
      <w:r w:rsidRPr="00336680">
        <w:rPr>
          <w:szCs w:val="26"/>
          <w:cs/>
          <w:lang w:bidi="hi-IN"/>
        </w:rPr>
        <w:t>विवाह</w:t>
      </w:r>
      <w:r w:rsidRPr="00336680">
        <w:rPr>
          <w:szCs w:val="26"/>
        </w:rPr>
        <w:t xml:space="preserve"> </w:t>
      </w:r>
      <w:r w:rsidRPr="00336680">
        <w:rPr>
          <w:szCs w:val="26"/>
          <w:cs/>
          <w:lang w:bidi="hi-IN"/>
        </w:rPr>
        <w:t>भएको</w:t>
      </w:r>
      <w:r w:rsidRPr="00336680">
        <w:rPr>
          <w:szCs w:val="26"/>
        </w:rPr>
        <w:t xml:space="preserve"> </w:t>
      </w:r>
      <w:r w:rsidRPr="00336680">
        <w:rPr>
          <w:szCs w:val="26"/>
          <w:cs/>
          <w:lang w:bidi="hi-IN"/>
        </w:rPr>
        <w:t>र</w:t>
      </w:r>
      <w:r w:rsidRPr="00336680">
        <w:rPr>
          <w:szCs w:val="26"/>
        </w:rPr>
        <w:t xml:space="preserve"> </w:t>
      </w:r>
      <w:r w:rsidRPr="00336680">
        <w:rPr>
          <w:szCs w:val="26"/>
          <w:cs/>
          <w:lang w:bidi="hi-IN"/>
        </w:rPr>
        <w:t>हाम्रो</w:t>
      </w:r>
      <w:r w:rsidRPr="00336680">
        <w:rPr>
          <w:szCs w:val="26"/>
        </w:rPr>
        <w:t xml:space="preserve"> </w:t>
      </w:r>
      <w:r w:rsidRPr="00336680">
        <w:rPr>
          <w:szCs w:val="26"/>
          <w:cs/>
          <w:lang w:bidi="hi-IN"/>
        </w:rPr>
        <w:t>दाम्पत्य</w:t>
      </w:r>
      <w:r w:rsidRPr="00336680">
        <w:rPr>
          <w:szCs w:val="26"/>
        </w:rPr>
        <w:t xml:space="preserve"> </w:t>
      </w:r>
      <w:r w:rsidRPr="00336680">
        <w:rPr>
          <w:szCs w:val="26"/>
          <w:cs/>
          <w:lang w:bidi="hi-IN"/>
        </w:rPr>
        <w:t>सम्बन्धबाट</w:t>
      </w:r>
      <w:r w:rsidRPr="00336680">
        <w:rPr>
          <w:szCs w:val="26"/>
        </w:rPr>
        <w:t xml:space="preserve"> </w:t>
      </w:r>
      <w:r w:rsidRPr="00336680">
        <w:rPr>
          <w:szCs w:val="26"/>
          <w:cs/>
          <w:lang w:bidi="hi-IN"/>
        </w:rPr>
        <w:t>एक</w:t>
      </w:r>
      <w:r w:rsidRPr="00336680">
        <w:rPr>
          <w:szCs w:val="26"/>
        </w:rPr>
        <w:t xml:space="preserve"> </w:t>
      </w:r>
      <w:r w:rsidRPr="00336680">
        <w:rPr>
          <w:szCs w:val="26"/>
          <w:cs/>
          <w:lang w:bidi="hi-IN"/>
        </w:rPr>
        <w:t>छोरा</w:t>
      </w:r>
      <w:r w:rsidRPr="00336680">
        <w:rPr>
          <w:szCs w:val="26"/>
        </w:rPr>
        <w:t xml:space="preserve"> </w:t>
      </w:r>
      <w:r w:rsidRPr="00336680">
        <w:rPr>
          <w:szCs w:val="26"/>
          <w:cs/>
          <w:lang w:bidi="hi-IN"/>
        </w:rPr>
        <w:t>कमल</w:t>
      </w:r>
      <w:r w:rsidRPr="00336680">
        <w:rPr>
          <w:szCs w:val="26"/>
        </w:rPr>
        <w:t xml:space="preserve"> </w:t>
      </w:r>
      <w:r w:rsidRPr="00336680">
        <w:rPr>
          <w:szCs w:val="26"/>
          <w:cs/>
          <w:lang w:bidi="hi-IN"/>
        </w:rPr>
        <w:t>श्रेष्ठको</w:t>
      </w:r>
      <w:r w:rsidRPr="00336680">
        <w:rPr>
          <w:szCs w:val="26"/>
        </w:rPr>
        <w:t xml:space="preserve"> </w:t>
      </w:r>
      <w:r w:rsidRPr="00336680">
        <w:rPr>
          <w:szCs w:val="26"/>
          <w:cs/>
          <w:lang w:bidi="hi-IN"/>
        </w:rPr>
        <w:t>जायजन्म</w:t>
      </w:r>
      <w:r w:rsidRPr="00336680">
        <w:rPr>
          <w:szCs w:val="26"/>
        </w:rPr>
        <w:t xml:space="preserve"> </w:t>
      </w:r>
      <w:r w:rsidRPr="00336680">
        <w:rPr>
          <w:szCs w:val="26"/>
          <w:cs/>
          <w:lang w:bidi="hi-IN"/>
        </w:rPr>
        <w:t>भएको</w:t>
      </w:r>
      <w:r w:rsidRPr="00336680">
        <w:rPr>
          <w:szCs w:val="26"/>
        </w:rPr>
        <w:t xml:space="preserve"> </w:t>
      </w:r>
      <w:r w:rsidRPr="00336680">
        <w:rPr>
          <w:szCs w:val="26"/>
          <w:cs/>
          <w:lang w:bidi="hi-IN"/>
        </w:rPr>
        <w:t>हो।</w:t>
      </w:r>
      <w:r w:rsidRPr="00336680">
        <w:rPr>
          <w:szCs w:val="26"/>
        </w:rPr>
        <w:t xml:space="preserve"> </w:t>
      </w:r>
      <w:r w:rsidRPr="00336680">
        <w:rPr>
          <w:szCs w:val="26"/>
          <w:cs/>
          <w:lang w:bidi="hi-IN"/>
        </w:rPr>
        <w:t>परिवारका</w:t>
      </w:r>
      <w:r w:rsidRPr="00336680">
        <w:rPr>
          <w:szCs w:val="26"/>
        </w:rPr>
        <w:t xml:space="preserve"> </w:t>
      </w:r>
      <w:r w:rsidRPr="00336680">
        <w:rPr>
          <w:szCs w:val="26"/>
          <w:cs/>
          <w:lang w:bidi="hi-IN"/>
        </w:rPr>
        <w:t>बुवा</w:t>
      </w:r>
      <w:r w:rsidRPr="00336680">
        <w:rPr>
          <w:szCs w:val="26"/>
        </w:rPr>
        <w:t xml:space="preserve"> </w:t>
      </w:r>
      <w:r w:rsidRPr="00336680">
        <w:rPr>
          <w:szCs w:val="26"/>
          <w:cs/>
          <w:lang w:bidi="hi-IN"/>
        </w:rPr>
        <w:t>तुल्सीराम</w:t>
      </w:r>
      <w:r w:rsidRPr="00336680">
        <w:rPr>
          <w:szCs w:val="26"/>
        </w:rPr>
        <w:t xml:space="preserve"> </w:t>
      </w:r>
      <w:r w:rsidRPr="00336680">
        <w:rPr>
          <w:szCs w:val="26"/>
          <w:cs/>
          <w:lang w:bidi="hi-IN"/>
        </w:rPr>
        <w:t>श्रेष्ठको</w:t>
      </w:r>
      <w:r w:rsidRPr="00336680">
        <w:rPr>
          <w:szCs w:val="26"/>
        </w:rPr>
        <w:t xml:space="preserve"> </w:t>
      </w:r>
      <w:r w:rsidRPr="00336680">
        <w:rPr>
          <w:szCs w:val="26"/>
          <w:cs/>
          <w:lang w:bidi="hi-IN"/>
        </w:rPr>
        <w:t>मिति</w:t>
      </w:r>
      <w:r w:rsidRPr="00336680">
        <w:rPr>
          <w:szCs w:val="26"/>
        </w:rPr>
        <w:t xml:space="preserve"> </w:t>
      </w:r>
      <w:r w:rsidRPr="00336680">
        <w:rPr>
          <w:szCs w:val="26"/>
          <w:cs/>
          <w:lang w:bidi="hi-IN"/>
        </w:rPr>
        <w:t>२०७६।०७।१५</w:t>
      </w:r>
      <w:r w:rsidRPr="00336680">
        <w:rPr>
          <w:szCs w:val="26"/>
        </w:rPr>
        <w:t xml:space="preserve"> </w:t>
      </w:r>
      <w:r w:rsidRPr="00336680">
        <w:rPr>
          <w:szCs w:val="26"/>
          <w:cs/>
          <w:lang w:bidi="hi-IN"/>
        </w:rPr>
        <w:t>मा</w:t>
      </w:r>
      <w:r w:rsidRPr="00336680">
        <w:rPr>
          <w:szCs w:val="26"/>
        </w:rPr>
        <w:t xml:space="preserve"> </w:t>
      </w:r>
      <w:r w:rsidRPr="00336680">
        <w:rPr>
          <w:szCs w:val="26"/>
          <w:cs/>
          <w:lang w:bidi="hi-IN"/>
        </w:rPr>
        <w:t>निधन</w:t>
      </w:r>
      <w:r w:rsidRPr="00336680">
        <w:rPr>
          <w:szCs w:val="26"/>
        </w:rPr>
        <w:t xml:space="preserve"> </w:t>
      </w:r>
      <w:r w:rsidRPr="00336680">
        <w:rPr>
          <w:szCs w:val="26"/>
          <w:cs/>
          <w:lang w:bidi="hi-IN"/>
        </w:rPr>
        <w:t>भइसकेको</w:t>
      </w:r>
      <w:r w:rsidRPr="00336680">
        <w:rPr>
          <w:szCs w:val="26"/>
        </w:rPr>
        <w:t xml:space="preserve">, </w:t>
      </w:r>
      <w:r w:rsidRPr="00336680">
        <w:rPr>
          <w:szCs w:val="26"/>
          <w:cs/>
          <w:lang w:bidi="hi-IN"/>
        </w:rPr>
        <w:lastRenderedPageBreak/>
        <w:t>आमा</w:t>
      </w:r>
      <w:r w:rsidRPr="00336680">
        <w:rPr>
          <w:szCs w:val="26"/>
        </w:rPr>
        <w:t xml:space="preserve"> </w:t>
      </w:r>
      <w:r w:rsidRPr="00336680">
        <w:rPr>
          <w:szCs w:val="26"/>
          <w:cs/>
          <w:lang w:bidi="hi-IN"/>
        </w:rPr>
        <w:t>कान्छी</w:t>
      </w:r>
      <w:r w:rsidRPr="00336680">
        <w:rPr>
          <w:szCs w:val="26"/>
        </w:rPr>
        <w:t xml:space="preserve"> </w:t>
      </w:r>
      <w:r w:rsidRPr="00336680">
        <w:rPr>
          <w:szCs w:val="26"/>
          <w:cs/>
          <w:lang w:bidi="hi-IN"/>
        </w:rPr>
        <w:t>श्रेष्ठ</w:t>
      </w:r>
      <w:r w:rsidRPr="00336680">
        <w:rPr>
          <w:szCs w:val="26"/>
        </w:rPr>
        <w:t xml:space="preserve"> </w:t>
      </w:r>
      <w:r w:rsidRPr="00336680">
        <w:rPr>
          <w:szCs w:val="26"/>
          <w:cs/>
          <w:lang w:bidi="hi-IN"/>
        </w:rPr>
        <w:t>वृद्धावस्थामा</w:t>
      </w:r>
      <w:r w:rsidRPr="00336680">
        <w:rPr>
          <w:szCs w:val="26"/>
        </w:rPr>
        <w:t xml:space="preserve"> </w:t>
      </w:r>
      <w:r w:rsidRPr="00336680">
        <w:rPr>
          <w:szCs w:val="26"/>
          <w:cs/>
          <w:lang w:bidi="hi-IN"/>
        </w:rPr>
        <w:t>रहनुभएको</w:t>
      </w:r>
      <w:r w:rsidRPr="00336680">
        <w:rPr>
          <w:szCs w:val="26"/>
        </w:rPr>
        <w:t xml:space="preserve"> </w:t>
      </w:r>
      <w:r w:rsidRPr="00336680">
        <w:rPr>
          <w:szCs w:val="26"/>
          <w:cs/>
          <w:lang w:bidi="hi-IN"/>
        </w:rPr>
        <w:t>तथा</w:t>
      </w:r>
      <w:r w:rsidRPr="00336680">
        <w:rPr>
          <w:szCs w:val="26"/>
        </w:rPr>
        <w:t xml:space="preserve"> </w:t>
      </w:r>
      <w:r w:rsidRPr="00336680">
        <w:rPr>
          <w:szCs w:val="26"/>
          <w:cs/>
          <w:lang w:bidi="hi-IN"/>
        </w:rPr>
        <w:t>भाइहरू</w:t>
      </w:r>
      <w:r w:rsidRPr="00336680">
        <w:rPr>
          <w:szCs w:val="26"/>
        </w:rPr>
        <w:t xml:space="preserve"> </w:t>
      </w:r>
      <w:r w:rsidRPr="00336680">
        <w:rPr>
          <w:szCs w:val="26"/>
          <w:cs/>
          <w:lang w:bidi="hi-IN"/>
        </w:rPr>
        <w:t>बसन्तकुमार</w:t>
      </w:r>
      <w:r w:rsidRPr="00336680">
        <w:rPr>
          <w:szCs w:val="26"/>
        </w:rPr>
        <w:t xml:space="preserve"> </w:t>
      </w:r>
      <w:r w:rsidRPr="00336680">
        <w:rPr>
          <w:szCs w:val="26"/>
          <w:cs/>
          <w:lang w:bidi="hi-IN"/>
        </w:rPr>
        <w:t>श्रेष्ठ</w:t>
      </w:r>
      <w:r w:rsidRPr="00336680">
        <w:rPr>
          <w:szCs w:val="26"/>
        </w:rPr>
        <w:t xml:space="preserve">, </w:t>
      </w:r>
      <w:r w:rsidRPr="00336680">
        <w:rPr>
          <w:szCs w:val="26"/>
          <w:cs/>
          <w:lang w:bidi="hi-IN"/>
        </w:rPr>
        <w:t>सन्तकुमार</w:t>
      </w:r>
      <w:r w:rsidRPr="00336680">
        <w:rPr>
          <w:szCs w:val="26"/>
        </w:rPr>
        <w:t xml:space="preserve"> </w:t>
      </w:r>
      <w:r w:rsidRPr="00336680">
        <w:rPr>
          <w:szCs w:val="26"/>
          <w:cs/>
          <w:lang w:bidi="hi-IN"/>
        </w:rPr>
        <w:t>श्रेष्ठ</w:t>
      </w:r>
      <w:r w:rsidRPr="00336680">
        <w:rPr>
          <w:szCs w:val="26"/>
        </w:rPr>
        <w:t xml:space="preserve"> </w:t>
      </w:r>
      <w:r w:rsidRPr="00336680">
        <w:rPr>
          <w:szCs w:val="26"/>
          <w:cs/>
          <w:lang w:bidi="hi-IN"/>
        </w:rPr>
        <w:t>र</w:t>
      </w:r>
      <w:r w:rsidRPr="00336680">
        <w:rPr>
          <w:szCs w:val="26"/>
        </w:rPr>
        <w:t xml:space="preserve"> </w:t>
      </w:r>
      <w:r w:rsidRPr="00336680">
        <w:rPr>
          <w:szCs w:val="26"/>
          <w:cs/>
          <w:lang w:bidi="hi-IN"/>
        </w:rPr>
        <w:t>सोमकुमार</w:t>
      </w:r>
      <w:r w:rsidRPr="00336680">
        <w:rPr>
          <w:szCs w:val="26"/>
        </w:rPr>
        <w:t xml:space="preserve"> </w:t>
      </w:r>
      <w:r w:rsidRPr="00336680">
        <w:rPr>
          <w:szCs w:val="26"/>
          <w:cs/>
          <w:lang w:bidi="hi-IN"/>
        </w:rPr>
        <w:t>श्रेष्ठ</w:t>
      </w:r>
      <w:r w:rsidRPr="00336680">
        <w:rPr>
          <w:szCs w:val="26"/>
        </w:rPr>
        <w:t xml:space="preserve"> </w:t>
      </w:r>
      <w:r w:rsidRPr="00336680">
        <w:rPr>
          <w:szCs w:val="26"/>
          <w:cs/>
          <w:lang w:bidi="hi-IN"/>
        </w:rPr>
        <w:t>विवाहपछि</w:t>
      </w:r>
      <w:r w:rsidRPr="00336680">
        <w:rPr>
          <w:szCs w:val="26"/>
        </w:rPr>
        <w:t xml:space="preserve"> </w:t>
      </w:r>
      <w:r w:rsidRPr="00336680">
        <w:rPr>
          <w:szCs w:val="26"/>
          <w:cs/>
          <w:lang w:bidi="hi-IN"/>
        </w:rPr>
        <w:t>मानो</w:t>
      </w:r>
      <w:r w:rsidRPr="00336680">
        <w:rPr>
          <w:szCs w:val="26"/>
        </w:rPr>
        <w:t xml:space="preserve"> </w:t>
      </w:r>
      <w:r w:rsidRPr="00336680">
        <w:rPr>
          <w:szCs w:val="26"/>
          <w:cs/>
          <w:lang w:bidi="hi-IN"/>
        </w:rPr>
        <w:t>अलग</w:t>
      </w:r>
      <w:r w:rsidRPr="00336680">
        <w:rPr>
          <w:szCs w:val="26"/>
        </w:rPr>
        <w:t xml:space="preserve"> </w:t>
      </w:r>
      <w:r w:rsidRPr="00336680">
        <w:rPr>
          <w:szCs w:val="26"/>
          <w:cs/>
          <w:lang w:bidi="hi-IN"/>
        </w:rPr>
        <w:t>गरी</w:t>
      </w:r>
      <w:r w:rsidRPr="00336680">
        <w:rPr>
          <w:szCs w:val="26"/>
        </w:rPr>
        <w:t xml:space="preserve"> </w:t>
      </w:r>
      <w:r w:rsidRPr="00336680">
        <w:rPr>
          <w:szCs w:val="26"/>
          <w:cs/>
          <w:lang w:bidi="hi-IN"/>
        </w:rPr>
        <w:t>बस्दै</w:t>
      </w:r>
      <w:r w:rsidRPr="00336680">
        <w:rPr>
          <w:szCs w:val="26"/>
        </w:rPr>
        <w:t xml:space="preserve"> </w:t>
      </w:r>
      <w:r w:rsidRPr="00336680">
        <w:rPr>
          <w:szCs w:val="26"/>
          <w:cs/>
          <w:lang w:bidi="hi-IN"/>
        </w:rPr>
        <w:t>आएका</w:t>
      </w:r>
      <w:r w:rsidRPr="00336680">
        <w:rPr>
          <w:szCs w:val="26"/>
        </w:rPr>
        <w:t xml:space="preserve"> </w:t>
      </w:r>
      <w:r w:rsidRPr="00336680">
        <w:rPr>
          <w:szCs w:val="26"/>
          <w:cs/>
          <w:lang w:bidi="hi-IN"/>
        </w:rPr>
        <w:t>छन्।</w:t>
      </w:r>
      <w:r w:rsidRPr="00336680">
        <w:rPr>
          <w:szCs w:val="26"/>
        </w:rPr>
        <w:t xml:space="preserve"> </w:t>
      </w:r>
      <w:r w:rsidRPr="00336680">
        <w:rPr>
          <w:szCs w:val="26"/>
          <w:cs/>
          <w:lang w:bidi="hi-IN"/>
        </w:rPr>
        <w:t>प्रतिवादी</w:t>
      </w:r>
      <w:r w:rsidRPr="00336680">
        <w:rPr>
          <w:szCs w:val="26"/>
        </w:rPr>
        <w:t xml:space="preserve"> </w:t>
      </w:r>
      <w:r w:rsidRPr="00336680">
        <w:rPr>
          <w:szCs w:val="26"/>
          <w:cs/>
          <w:lang w:bidi="hi-IN"/>
        </w:rPr>
        <w:t>र</w:t>
      </w:r>
      <w:r w:rsidRPr="00336680">
        <w:rPr>
          <w:szCs w:val="26"/>
        </w:rPr>
        <w:t xml:space="preserve"> </w:t>
      </w:r>
      <w:r w:rsidRPr="00336680">
        <w:rPr>
          <w:szCs w:val="26"/>
          <w:cs/>
          <w:lang w:bidi="hi-IN"/>
        </w:rPr>
        <w:t>छोरासँग</w:t>
      </w:r>
      <w:r w:rsidRPr="00336680">
        <w:rPr>
          <w:szCs w:val="26"/>
        </w:rPr>
        <w:t xml:space="preserve"> </w:t>
      </w:r>
      <w:r w:rsidRPr="00336680">
        <w:rPr>
          <w:szCs w:val="26"/>
          <w:cs/>
          <w:lang w:bidi="hi-IN"/>
        </w:rPr>
        <w:t>रही</w:t>
      </w:r>
      <w:r w:rsidRPr="00336680">
        <w:rPr>
          <w:szCs w:val="26"/>
        </w:rPr>
        <w:t xml:space="preserve"> </w:t>
      </w:r>
      <w:r w:rsidRPr="00336680">
        <w:rPr>
          <w:szCs w:val="26"/>
          <w:cs/>
          <w:lang w:bidi="hi-IN"/>
        </w:rPr>
        <w:t>घरव्यवहार</w:t>
      </w:r>
      <w:r w:rsidRPr="00336680">
        <w:rPr>
          <w:szCs w:val="26"/>
        </w:rPr>
        <w:t xml:space="preserve"> </w:t>
      </w:r>
      <w:r w:rsidRPr="00336680">
        <w:rPr>
          <w:szCs w:val="26"/>
          <w:cs/>
          <w:lang w:bidi="hi-IN"/>
        </w:rPr>
        <w:t>चलाउँदै</w:t>
      </w:r>
      <w:r w:rsidRPr="00336680">
        <w:rPr>
          <w:szCs w:val="26"/>
        </w:rPr>
        <w:t xml:space="preserve"> </w:t>
      </w:r>
      <w:r w:rsidRPr="00336680">
        <w:rPr>
          <w:szCs w:val="26"/>
          <w:cs/>
          <w:lang w:bidi="hi-IN"/>
        </w:rPr>
        <w:t>आएकोमा</w:t>
      </w:r>
      <w:r w:rsidRPr="00336680">
        <w:rPr>
          <w:szCs w:val="26"/>
        </w:rPr>
        <w:t xml:space="preserve"> </w:t>
      </w:r>
      <w:r w:rsidRPr="00336680">
        <w:rPr>
          <w:szCs w:val="26"/>
          <w:cs/>
          <w:lang w:bidi="hi-IN"/>
        </w:rPr>
        <w:t>पछिल्लो</w:t>
      </w:r>
      <w:r w:rsidRPr="00336680">
        <w:rPr>
          <w:szCs w:val="26"/>
        </w:rPr>
        <w:t xml:space="preserve"> </w:t>
      </w:r>
      <w:r w:rsidRPr="00336680">
        <w:rPr>
          <w:szCs w:val="26"/>
          <w:cs/>
          <w:lang w:bidi="hi-IN"/>
        </w:rPr>
        <w:t>समय</w:t>
      </w:r>
      <w:r w:rsidRPr="00336680">
        <w:rPr>
          <w:szCs w:val="26"/>
        </w:rPr>
        <w:t xml:space="preserve"> </w:t>
      </w:r>
      <w:r w:rsidRPr="00336680">
        <w:rPr>
          <w:szCs w:val="26"/>
          <w:cs/>
          <w:lang w:bidi="hi-IN"/>
        </w:rPr>
        <w:t>प्रतिवादीको</w:t>
      </w:r>
      <w:r w:rsidRPr="00336680">
        <w:rPr>
          <w:szCs w:val="26"/>
        </w:rPr>
        <w:t xml:space="preserve"> </w:t>
      </w:r>
      <w:r w:rsidRPr="00336680">
        <w:rPr>
          <w:szCs w:val="26"/>
          <w:cs/>
          <w:lang w:bidi="hi-IN"/>
        </w:rPr>
        <w:t>व्यवहार</w:t>
      </w:r>
      <w:r w:rsidRPr="00336680">
        <w:rPr>
          <w:szCs w:val="26"/>
        </w:rPr>
        <w:t xml:space="preserve"> </w:t>
      </w:r>
      <w:r w:rsidRPr="00336680">
        <w:rPr>
          <w:szCs w:val="26"/>
          <w:cs/>
          <w:lang w:bidi="hi-IN"/>
        </w:rPr>
        <w:t>अस्वाभाविक</w:t>
      </w:r>
      <w:r w:rsidRPr="00336680">
        <w:rPr>
          <w:szCs w:val="26"/>
        </w:rPr>
        <w:t xml:space="preserve"> </w:t>
      </w:r>
      <w:r w:rsidRPr="00336680">
        <w:rPr>
          <w:szCs w:val="26"/>
          <w:cs/>
          <w:lang w:bidi="hi-IN"/>
        </w:rPr>
        <w:t>भई</w:t>
      </w:r>
      <w:r w:rsidRPr="00336680">
        <w:rPr>
          <w:szCs w:val="26"/>
        </w:rPr>
        <w:t xml:space="preserve"> </w:t>
      </w:r>
      <w:r w:rsidRPr="00336680">
        <w:rPr>
          <w:szCs w:val="26"/>
          <w:cs/>
          <w:lang w:bidi="hi-IN"/>
        </w:rPr>
        <w:t>मलाई</w:t>
      </w:r>
      <w:r w:rsidRPr="00336680">
        <w:rPr>
          <w:szCs w:val="26"/>
        </w:rPr>
        <w:t xml:space="preserve"> </w:t>
      </w:r>
      <w:r w:rsidRPr="00336680">
        <w:rPr>
          <w:szCs w:val="26"/>
          <w:cs/>
          <w:lang w:bidi="hi-IN"/>
        </w:rPr>
        <w:t>आशंकाले</w:t>
      </w:r>
      <w:r w:rsidRPr="00336680">
        <w:rPr>
          <w:szCs w:val="26"/>
        </w:rPr>
        <w:t xml:space="preserve"> </w:t>
      </w:r>
      <w:r w:rsidRPr="00336680">
        <w:rPr>
          <w:szCs w:val="26"/>
          <w:cs/>
          <w:lang w:bidi="hi-IN"/>
        </w:rPr>
        <w:t>हेर्ने</w:t>
      </w:r>
      <w:r w:rsidRPr="00336680">
        <w:rPr>
          <w:szCs w:val="26"/>
        </w:rPr>
        <w:t xml:space="preserve">, </w:t>
      </w:r>
      <w:r w:rsidRPr="00336680">
        <w:rPr>
          <w:szCs w:val="26"/>
          <w:cs/>
          <w:lang w:bidi="hi-IN"/>
        </w:rPr>
        <w:t>प्रत्येक</w:t>
      </w:r>
      <w:r w:rsidRPr="00336680">
        <w:rPr>
          <w:szCs w:val="26"/>
        </w:rPr>
        <w:t xml:space="preserve"> </w:t>
      </w:r>
      <w:r w:rsidRPr="00336680">
        <w:rPr>
          <w:szCs w:val="26"/>
          <w:cs/>
          <w:lang w:bidi="hi-IN"/>
        </w:rPr>
        <w:t>व्यवहारमा</w:t>
      </w:r>
      <w:r w:rsidRPr="00336680">
        <w:rPr>
          <w:szCs w:val="26"/>
        </w:rPr>
        <w:t xml:space="preserve"> </w:t>
      </w:r>
      <w:r w:rsidRPr="00336680">
        <w:rPr>
          <w:szCs w:val="26"/>
          <w:cs/>
          <w:lang w:bidi="hi-IN"/>
        </w:rPr>
        <w:t>किचलो</w:t>
      </w:r>
      <w:r w:rsidRPr="00336680">
        <w:rPr>
          <w:szCs w:val="26"/>
        </w:rPr>
        <w:t xml:space="preserve"> </w:t>
      </w:r>
      <w:r w:rsidRPr="00336680">
        <w:rPr>
          <w:szCs w:val="26"/>
          <w:cs/>
          <w:lang w:bidi="hi-IN"/>
        </w:rPr>
        <w:t>र</w:t>
      </w:r>
      <w:r w:rsidRPr="00336680">
        <w:rPr>
          <w:szCs w:val="26"/>
        </w:rPr>
        <w:t xml:space="preserve"> </w:t>
      </w:r>
      <w:r w:rsidRPr="00336680">
        <w:rPr>
          <w:szCs w:val="26"/>
          <w:cs/>
          <w:lang w:bidi="hi-IN"/>
        </w:rPr>
        <w:t>झैझगडा</w:t>
      </w:r>
      <w:r w:rsidRPr="00336680">
        <w:rPr>
          <w:szCs w:val="26"/>
        </w:rPr>
        <w:t xml:space="preserve"> </w:t>
      </w:r>
      <w:r w:rsidRPr="00336680">
        <w:rPr>
          <w:szCs w:val="26"/>
          <w:cs/>
          <w:lang w:bidi="hi-IN"/>
        </w:rPr>
        <w:t>गर्ने</w:t>
      </w:r>
      <w:r w:rsidRPr="00336680">
        <w:rPr>
          <w:szCs w:val="26"/>
        </w:rPr>
        <w:t xml:space="preserve">, </w:t>
      </w:r>
      <w:r w:rsidRPr="00336680">
        <w:rPr>
          <w:szCs w:val="26"/>
          <w:cs/>
          <w:lang w:bidi="hi-IN"/>
        </w:rPr>
        <w:t>हेप्ने</w:t>
      </w:r>
      <w:r w:rsidRPr="00336680">
        <w:rPr>
          <w:szCs w:val="26"/>
        </w:rPr>
        <w:t xml:space="preserve"> </w:t>
      </w:r>
      <w:r w:rsidRPr="00336680">
        <w:rPr>
          <w:szCs w:val="26"/>
          <w:cs/>
          <w:lang w:bidi="hi-IN"/>
        </w:rPr>
        <w:t>तथा</w:t>
      </w:r>
      <w:r w:rsidRPr="00336680">
        <w:rPr>
          <w:szCs w:val="26"/>
        </w:rPr>
        <w:t xml:space="preserve"> </w:t>
      </w:r>
      <w:r w:rsidRPr="00336680">
        <w:rPr>
          <w:szCs w:val="26"/>
          <w:cs/>
          <w:lang w:bidi="hi-IN"/>
        </w:rPr>
        <w:t>दुर्व्यवहार</w:t>
      </w:r>
      <w:r w:rsidRPr="00336680">
        <w:rPr>
          <w:szCs w:val="26"/>
        </w:rPr>
        <w:t xml:space="preserve"> </w:t>
      </w:r>
      <w:r w:rsidRPr="00336680">
        <w:rPr>
          <w:szCs w:val="26"/>
          <w:cs/>
          <w:lang w:bidi="hi-IN"/>
        </w:rPr>
        <w:t>गरी</w:t>
      </w:r>
      <w:r w:rsidRPr="00336680">
        <w:rPr>
          <w:szCs w:val="26"/>
        </w:rPr>
        <w:t xml:space="preserve"> </w:t>
      </w:r>
      <w:r w:rsidRPr="00336680">
        <w:rPr>
          <w:szCs w:val="26"/>
          <w:cs/>
          <w:lang w:bidi="hi-IN"/>
        </w:rPr>
        <w:t>मानसिक</w:t>
      </w:r>
      <w:r w:rsidRPr="00336680">
        <w:rPr>
          <w:szCs w:val="26"/>
        </w:rPr>
        <w:t xml:space="preserve"> </w:t>
      </w:r>
      <w:r w:rsidRPr="00336680">
        <w:rPr>
          <w:szCs w:val="26"/>
          <w:cs/>
          <w:lang w:bidi="hi-IN"/>
        </w:rPr>
        <w:t>र</w:t>
      </w:r>
      <w:r w:rsidRPr="00336680">
        <w:rPr>
          <w:szCs w:val="26"/>
        </w:rPr>
        <w:t xml:space="preserve"> </w:t>
      </w:r>
      <w:r w:rsidRPr="00336680">
        <w:rPr>
          <w:szCs w:val="26"/>
          <w:cs/>
          <w:lang w:bidi="hi-IN"/>
        </w:rPr>
        <w:t>शारीरिक</w:t>
      </w:r>
      <w:r w:rsidRPr="00336680">
        <w:rPr>
          <w:szCs w:val="26"/>
        </w:rPr>
        <w:t xml:space="preserve"> </w:t>
      </w:r>
      <w:r w:rsidRPr="00336680">
        <w:rPr>
          <w:szCs w:val="26"/>
          <w:cs/>
          <w:lang w:bidi="hi-IN"/>
        </w:rPr>
        <w:t>यातना</w:t>
      </w:r>
      <w:r w:rsidRPr="00336680">
        <w:rPr>
          <w:szCs w:val="26"/>
        </w:rPr>
        <w:t xml:space="preserve"> </w:t>
      </w:r>
      <w:r w:rsidRPr="00336680">
        <w:rPr>
          <w:szCs w:val="26"/>
          <w:cs/>
          <w:lang w:bidi="hi-IN"/>
        </w:rPr>
        <w:t>दिने</w:t>
      </w:r>
      <w:r w:rsidRPr="00336680">
        <w:rPr>
          <w:szCs w:val="26"/>
        </w:rPr>
        <w:t xml:space="preserve"> </w:t>
      </w:r>
      <w:r w:rsidRPr="00336680">
        <w:rPr>
          <w:szCs w:val="26"/>
          <w:cs/>
          <w:lang w:bidi="hi-IN"/>
        </w:rPr>
        <w:t>गरेको</w:t>
      </w:r>
      <w:r w:rsidRPr="00336680">
        <w:rPr>
          <w:szCs w:val="26"/>
        </w:rPr>
        <w:t xml:space="preserve"> </w:t>
      </w:r>
      <w:r w:rsidRPr="00336680">
        <w:rPr>
          <w:szCs w:val="26"/>
          <w:cs/>
          <w:lang w:bidi="hi-IN"/>
        </w:rPr>
        <w:t>र</w:t>
      </w:r>
      <w:r w:rsidRPr="00336680">
        <w:rPr>
          <w:szCs w:val="26"/>
        </w:rPr>
        <w:t xml:space="preserve"> </w:t>
      </w:r>
      <w:r w:rsidRPr="00336680">
        <w:rPr>
          <w:szCs w:val="26"/>
          <w:cs/>
          <w:lang w:bidi="hi-IN"/>
        </w:rPr>
        <w:t>विगत</w:t>
      </w:r>
      <w:r w:rsidRPr="00336680">
        <w:rPr>
          <w:szCs w:val="26"/>
        </w:rPr>
        <w:t xml:space="preserve"> </w:t>
      </w:r>
      <w:r w:rsidRPr="00336680">
        <w:rPr>
          <w:szCs w:val="26"/>
          <w:cs/>
          <w:lang w:bidi="hi-IN"/>
        </w:rPr>
        <w:t>चार</w:t>
      </w:r>
      <w:r w:rsidRPr="00336680">
        <w:rPr>
          <w:szCs w:val="26"/>
        </w:rPr>
        <w:t xml:space="preserve"> </w:t>
      </w:r>
      <w:r w:rsidRPr="00336680">
        <w:rPr>
          <w:szCs w:val="26"/>
          <w:cs/>
          <w:lang w:bidi="hi-IN"/>
        </w:rPr>
        <w:t>वर्षदेखि</w:t>
      </w:r>
      <w:r w:rsidRPr="00336680">
        <w:rPr>
          <w:szCs w:val="26"/>
        </w:rPr>
        <w:t xml:space="preserve"> </w:t>
      </w:r>
      <w:r w:rsidRPr="00336680">
        <w:rPr>
          <w:szCs w:val="26"/>
          <w:cs/>
          <w:lang w:bidi="hi-IN"/>
        </w:rPr>
        <w:t>छुट्टिई</w:t>
      </w:r>
      <w:r w:rsidRPr="00336680">
        <w:rPr>
          <w:szCs w:val="26"/>
        </w:rPr>
        <w:t xml:space="preserve"> </w:t>
      </w:r>
      <w:r w:rsidRPr="00336680">
        <w:rPr>
          <w:szCs w:val="26"/>
          <w:cs/>
          <w:lang w:bidi="hi-IN"/>
        </w:rPr>
        <w:t>अलग</w:t>
      </w:r>
      <w:r w:rsidRPr="00336680">
        <w:rPr>
          <w:szCs w:val="26"/>
        </w:rPr>
        <w:t xml:space="preserve"> </w:t>
      </w:r>
      <w:r w:rsidRPr="00336680">
        <w:rPr>
          <w:szCs w:val="26"/>
          <w:cs/>
          <w:lang w:bidi="hi-IN"/>
        </w:rPr>
        <w:t>बसेको</w:t>
      </w:r>
      <w:r w:rsidRPr="00336680">
        <w:rPr>
          <w:szCs w:val="26"/>
        </w:rPr>
        <w:t xml:space="preserve"> </w:t>
      </w:r>
      <w:r w:rsidRPr="00336680">
        <w:rPr>
          <w:szCs w:val="26"/>
          <w:cs/>
          <w:lang w:bidi="hi-IN"/>
        </w:rPr>
        <w:t>हुँदा</w:t>
      </w:r>
      <w:r w:rsidRPr="00336680">
        <w:rPr>
          <w:szCs w:val="26"/>
        </w:rPr>
        <w:t xml:space="preserve"> </w:t>
      </w:r>
      <w:r w:rsidRPr="00336680">
        <w:rPr>
          <w:szCs w:val="26"/>
          <w:cs/>
          <w:lang w:bidi="hi-IN"/>
        </w:rPr>
        <w:t>वैवाहिक</w:t>
      </w:r>
      <w:r w:rsidRPr="00336680">
        <w:rPr>
          <w:szCs w:val="26"/>
        </w:rPr>
        <w:t xml:space="preserve"> </w:t>
      </w:r>
      <w:r w:rsidRPr="00336680">
        <w:rPr>
          <w:szCs w:val="26"/>
          <w:cs/>
          <w:lang w:bidi="hi-IN"/>
        </w:rPr>
        <w:t>सम्बन्धको</w:t>
      </w:r>
      <w:r w:rsidRPr="00336680">
        <w:rPr>
          <w:szCs w:val="26"/>
        </w:rPr>
        <w:t xml:space="preserve"> </w:t>
      </w:r>
      <w:r w:rsidRPr="00336680">
        <w:rPr>
          <w:szCs w:val="26"/>
          <w:cs/>
          <w:lang w:bidi="hi-IN"/>
        </w:rPr>
        <w:t>औचित्य</w:t>
      </w:r>
      <w:r w:rsidRPr="00336680">
        <w:rPr>
          <w:szCs w:val="26"/>
        </w:rPr>
        <w:t xml:space="preserve"> </w:t>
      </w:r>
      <w:r w:rsidRPr="00336680">
        <w:rPr>
          <w:szCs w:val="26"/>
          <w:cs/>
          <w:lang w:bidi="hi-IN"/>
        </w:rPr>
        <w:t>समाप्त</w:t>
      </w:r>
      <w:r w:rsidRPr="00336680">
        <w:rPr>
          <w:szCs w:val="26"/>
        </w:rPr>
        <w:t xml:space="preserve"> </w:t>
      </w:r>
      <w:r w:rsidRPr="00336680">
        <w:rPr>
          <w:szCs w:val="26"/>
          <w:cs/>
          <w:lang w:bidi="hi-IN"/>
        </w:rPr>
        <w:t>भएको</w:t>
      </w:r>
      <w:r w:rsidRPr="00336680">
        <w:rPr>
          <w:szCs w:val="26"/>
        </w:rPr>
        <w:t xml:space="preserve"> </w:t>
      </w:r>
      <w:r w:rsidRPr="00336680">
        <w:rPr>
          <w:szCs w:val="26"/>
          <w:cs/>
          <w:lang w:bidi="hi-IN"/>
        </w:rPr>
        <w:t>छ।</w:t>
      </w:r>
      <w:r w:rsidRPr="00336680">
        <w:rPr>
          <w:szCs w:val="26"/>
        </w:rPr>
        <w:t xml:space="preserve"> </w:t>
      </w:r>
      <w:r w:rsidRPr="00336680">
        <w:rPr>
          <w:szCs w:val="26"/>
          <w:cs/>
          <w:lang w:bidi="hi-IN"/>
        </w:rPr>
        <w:t>त्यसैले</w:t>
      </w:r>
      <w:r w:rsidRPr="00336680">
        <w:rPr>
          <w:szCs w:val="26"/>
        </w:rPr>
        <w:t xml:space="preserve"> </w:t>
      </w:r>
      <w:r w:rsidRPr="00336680">
        <w:rPr>
          <w:szCs w:val="26"/>
          <w:cs/>
          <w:lang w:bidi="hi-IN"/>
        </w:rPr>
        <w:t>प्रतिवादीलाई</w:t>
      </w:r>
      <w:r w:rsidRPr="00336680">
        <w:rPr>
          <w:szCs w:val="26"/>
        </w:rPr>
        <w:t xml:space="preserve"> </w:t>
      </w:r>
      <w:r w:rsidRPr="00336680">
        <w:rPr>
          <w:szCs w:val="26"/>
          <w:cs/>
          <w:lang w:bidi="hi-IN"/>
        </w:rPr>
        <w:t>अंश</w:t>
      </w:r>
      <w:r w:rsidRPr="00336680">
        <w:rPr>
          <w:szCs w:val="26"/>
        </w:rPr>
        <w:t xml:space="preserve"> </w:t>
      </w:r>
      <w:r w:rsidRPr="00336680">
        <w:rPr>
          <w:szCs w:val="26"/>
          <w:cs/>
          <w:lang w:bidi="hi-IN"/>
        </w:rPr>
        <w:t>वा</w:t>
      </w:r>
      <w:r w:rsidRPr="00336680">
        <w:rPr>
          <w:szCs w:val="26"/>
        </w:rPr>
        <w:t xml:space="preserve"> </w:t>
      </w:r>
      <w:r w:rsidRPr="00336680">
        <w:rPr>
          <w:szCs w:val="26"/>
          <w:cs/>
          <w:lang w:bidi="hi-IN"/>
        </w:rPr>
        <w:t>खर्च</w:t>
      </w:r>
      <w:r w:rsidRPr="00336680">
        <w:rPr>
          <w:szCs w:val="26"/>
        </w:rPr>
        <w:t xml:space="preserve"> </w:t>
      </w:r>
      <w:r w:rsidRPr="00336680">
        <w:rPr>
          <w:szCs w:val="26"/>
          <w:cs/>
          <w:lang w:bidi="hi-IN"/>
        </w:rPr>
        <w:t>नदिलाई</w:t>
      </w:r>
      <w:r w:rsidRPr="00336680">
        <w:rPr>
          <w:szCs w:val="26"/>
        </w:rPr>
        <w:t xml:space="preserve"> </w:t>
      </w:r>
      <w:r w:rsidRPr="00336680">
        <w:rPr>
          <w:szCs w:val="26"/>
          <w:cs/>
          <w:lang w:bidi="hi-IN"/>
        </w:rPr>
        <w:t>निजसँगको</w:t>
      </w:r>
      <w:r w:rsidRPr="00336680">
        <w:rPr>
          <w:szCs w:val="26"/>
        </w:rPr>
        <w:t xml:space="preserve"> </w:t>
      </w:r>
      <w:r w:rsidRPr="00336680">
        <w:rPr>
          <w:szCs w:val="26"/>
          <w:cs/>
          <w:lang w:bidi="hi-IN"/>
        </w:rPr>
        <w:t>पति</w:t>
      </w:r>
      <w:r w:rsidRPr="00336680">
        <w:rPr>
          <w:szCs w:val="26"/>
        </w:rPr>
        <w:t>-</w:t>
      </w:r>
      <w:r w:rsidRPr="00336680">
        <w:rPr>
          <w:szCs w:val="26"/>
          <w:cs/>
          <w:lang w:bidi="hi-IN"/>
        </w:rPr>
        <w:t>पत्नीको</w:t>
      </w:r>
      <w:r w:rsidRPr="00336680">
        <w:rPr>
          <w:szCs w:val="26"/>
        </w:rPr>
        <w:t xml:space="preserve"> </w:t>
      </w:r>
      <w:r w:rsidRPr="00336680">
        <w:rPr>
          <w:szCs w:val="26"/>
          <w:cs/>
          <w:lang w:bidi="hi-IN"/>
        </w:rPr>
        <w:t>नातासम्बन्ध</w:t>
      </w:r>
      <w:r w:rsidRPr="00336680">
        <w:rPr>
          <w:szCs w:val="26"/>
        </w:rPr>
        <w:t xml:space="preserve"> </w:t>
      </w:r>
      <w:r w:rsidRPr="00336680">
        <w:rPr>
          <w:szCs w:val="26"/>
          <w:cs/>
          <w:lang w:bidi="hi-IN"/>
        </w:rPr>
        <w:t>विच्छेद</w:t>
      </w:r>
      <w:r w:rsidRPr="00336680">
        <w:rPr>
          <w:szCs w:val="26"/>
        </w:rPr>
        <w:t xml:space="preserve"> </w:t>
      </w:r>
      <w:r w:rsidRPr="00336680">
        <w:rPr>
          <w:szCs w:val="26"/>
          <w:cs/>
          <w:lang w:bidi="hi-IN"/>
        </w:rPr>
        <w:t>गरिपाऊँ</w:t>
      </w:r>
      <w:r w:rsidRPr="00336680">
        <w:rPr>
          <w:szCs w:val="26"/>
        </w:rPr>
        <w:t xml:space="preserve"> </w:t>
      </w:r>
      <w:r w:rsidRPr="00336680">
        <w:rPr>
          <w:szCs w:val="26"/>
          <w:cs/>
          <w:lang w:bidi="hi-IN"/>
        </w:rPr>
        <w:t>भन्ने</w:t>
      </w:r>
      <w:r w:rsidRPr="00336680">
        <w:rPr>
          <w:szCs w:val="26"/>
        </w:rPr>
        <w:t xml:space="preserve"> </w:t>
      </w:r>
      <w:r w:rsidRPr="00336680">
        <w:rPr>
          <w:szCs w:val="26"/>
          <w:cs/>
          <w:lang w:bidi="hi-IN"/>
        </w:rPr>
        <w:t>समेत</w:t>
      </w:r>
      <w:r w:rsidRPr="00336680">
        <w:rPr>
          <w:szCs w:val="26"/>
        </w:rPr>
        <w:t xml:space="preserve"> </w:t>
      </w:r>
      <w:r w:rsidRPr="00336680">
        <w:rPr>
          <w:szCs w:val="26"/>
          <w:cs/>
          <w:lang w:bidi="hi-IN"/>
        </w:rPr>
        <w:t>बेहोराको</w:t>
      </w:r>
      <w:r w:rsidRPr="00336680">
        <w:rPr>
          <w:szCs w:val="26"/>
        </w:rPr>
        <w:t xml:space="preserve"> </w:t>
      </w:r>
      <w:r w:rsidRPr="00336680">
        <w:rPr>
          <w:szCs w:val="26"/>
          <w:cs/>
          <w:lang w:bidi="hi-IN"/>
        </w:rPr>
        <w:t>फिराददाबी।</w:t>
      </w:r>
    </w:p>
    <w:p w:rsidR="000862A4" w:rsidRPr="00336680" w:rsidRDefault="00372E4D" w:rsidP="008049DD">
      <w:pPr>
        <w:pStyle w:val="ListParagraph"/>
        <w:numPr>
          <w:ilvl w:val="0"/>
          <w:numId w:val="10"/>
        </w:numPr>
        <w:spacing w:line="240" w:lineRule="auto"/>
        <w:ind w:left="90"/>
        <w:jc w:val="both"/>
        <w:rPr>
          <w:szCs w:val="26"/>
        </w:rPr>
      </w:pPr>
      <w:r w:rsidRPr="00336680">
        <w:rPr>
          <w:b/>
          <w:bCs/>
          <w:szCs w:val="26"/>
          <w:u w:val="single"/>
          <w:cs/>
          <w:lang w:bidi="hi-IN"/>
        </w:rPr>
        <w:t>प्रतिउत्तरपत्रको</w:t>
      </w:r>
      <w:r w:rsidRPr="00336680">
        <w:rPr>
          <w:b/>
          <w:szCs w:val="26"/>
          <w:u w:val="single"/>
        </w:rPr>
        <w:t xml:space="preserve"> </w:t>
      </w:r>
      <w:r w:rsidRPr="00336680">
        <w:rPr>
          <w:b/>
          <w:bCs/>
          <w:szCs w:val="26"/>
          <w:u w:val="single"/>
          <w:cs/>
          <w:lang w:bidi="hi-IN"/>
        </w:rPr>
        <w:t>संक्षिप्त</w:t>
      </w:r>
      <w:r w:rsidRPr="00336680">
        <w:rPr>
          <w:b/>
          <w:szCs w:val="26"/>
          <w:u w:val="single"/>
        </w:rPr>
        <w:t xml:space="preserve"> </w:t>
      </w:r>
      <w:r w:rsidRPr="00336680">
        <w:rPr>
          <w:b/>
          <w:bCs/>
          <w:szCs w:val="26"/>
          <w:u w:val="single"/>
          <w:cs/>
          <w:lang w:bidi="hi-IN"/>
        </w:rPr>
        <w:t>बेहोरा</w:t>
      </w:r>
      <w:r w:rsidRPr="00336680">
        <w:rPr>
          <w:b/>
          <w:szCs w:val="26"/>
          <w:u w:val="single"/>
        </w:rPr>
        <w:t xml:space="preserve">- </w:t>
      </w:r>
      <w:r w:rsidRPr="00336680">
        <w:rPr>
          <w:szCs w:val="26"/>
          <w:cs/>
          <w:lang w:bidi="hi-IN"/>
        </w:rPr>
        <w:t>फिरादमा</w:t>
      </w:r>
      <w:r w:rsidRPr="00336680">
        <w:rPr>
          <w:szCs w:val="26"/>
        </w:rPr>
        <w:t xml:space="preserve"> </w:t>
      </w:r>
      <w:r w:rsidRPr="00336680">
        <w:rPr>
          <w:szCs w:val="26"/>
          <w:cs/>
          <w:lang w:bidi="hi-IN"/>
        </w:rPr>
        <w:t>उल्लिखित</w:t>
      </w:r>
      <w:r w:rsidRPr="00336680">
        <w:rPr>
          <w:szCs w:val="26"/>
        </w:rPr>
        <w:t xml:space="preserve"> </w:t>
      </w:r>
      <w:r w:rsidRPr="00336680">
        <w:rPr>
          <w:szCs w:val="26"/>
          <w:cs/>
          <w:lang w:bidi="hi-IN"/>
        </w:rPr>
        <w:t>नाता</w:t>
      </w:r>
      <w:r w:rsidRPr="00336680">
        <w:rPr>
          <w:szCs w:val="26"/>
        </w:rPr>
        <w:t xml:space="preserve"> </w:t>
      </w:r>
      <w:r w:rsidRPr="00336680">
        <w:rPr>
          <w:szCs w:val="26"/>
          <w:cs/>
          <w:lang w:bidi="hi-IN"/>
        </w:rPr>
        <w:t>सम्बन्ध</w:t>
      </w:r>
      <w:r w:rsidRPr="00336680">
        <w:rPr>
          <w:szCs w:val="26"/>
        </w:rPr>
        <w:t xml:space="preserve"> </w:t>
      </w:r>
      <w:r w:rsidRPr="00336680">
        <w:rPr>
          <w:szCs w:val="26"/>
          <w:cs/>
          <w:lang w:bidi="hi-IN"/>
        </w:rPr>
        <w:t>र</w:t>
      </w:r>
      <w:r w:rsidRPr="00336680">
        <w:rPr>
          <w:szCs w:val="26"/>
        </w:rPr>
        <w:t xml:space="preserve"> </w:t>
      </w:r>
      <w:r w:rsidRPr="00336680">
        <w:rPr>
          <w:szCs w:val="26"/>
          <w:cs/>
          <w:lang w:bidi="hi-IN"/>
        </w:rPr>
        <w:t>पुस्तेवारीबाहेक</w:t>
      </w:r>
      <w:r w:rsidRPr="00336680">
        <w:rPr>
          <w:szCs w:val="26"/>
        </w:rPr>
        <w:t xml:space="preserve"> </w:t>
      </w:r>
      <w:r w:rsidRPr="00336680">
        <w:rPr>
          <w:szCs w:val="26"/>
          <w:cs/>
          <w:lang w:bidi="hi-IN"/>
        </w:rPr>
        <w:t>घर</w:t>
      </w:r>
      <w:r w:rsidRPr="00336680">
        <w:rPr>
          <w:szCs w:val="26"/>
        </w:rPr>
        <w:t xml:space="preserve"> </w:t>
      </w:r>
      <w:r w:rsidRPr="00336680">
        <w:rPr>
          <w:szCs w:val="26"/>
          <w:cs/>
          <w:lang w:bidi="hi-IN"/>
        </w:rPr>
        <w:t>छाडी</w:t>
      </w:r>
      <w:r w:rsidRPr="00336680">
        <w:rPr>
          <w:szCs w:val="26"/>
        </w:rPr>
        <w:t xml:space="preserve"> </w:t>
      </w:r>
      <w:r w:rsidRPr="00336680">
        <w:rPr>
          <w:szCs w:val="26"/>
          <w:cs/>
          <w:lang w:bidi="hi-IN"/>
        </w:rPr>
        <w:t>गएको</w:t>
      </w:r>
      <w:r w:rsidRPr="00336680">
        <w:rPr>
          <w:szCs w:val="26"/>
        </w:rPr>
        <w:t xml:space="preserve"> </w:t>
      </w:r>
      <w:r w:rsidRPr="00336680">
        <w:rPr>
          <w:szCs w:val="26"/>
          <w:cs/>
          <w:lang w:bidi="hi-IN"/>
        </w:rPr>
        <w:t>तथा</w:t>
      </w:r>
      <w:r w:rsidRPr="00336680">
        <w:rPr>
          <w:szCs w:val="26"/>
        </w:rPr>
        <w:t xml:space="preserve"> </w:t>
      </w:r>
      <w:r w:rsidRPr="00336680">
        <w:rPr>
          <w:szCs w:val="26"/>
          <w:cs/>
          <w:lang w:bidi="hi-IN"/>
        </w:rPr>
        <w:t>शारीरिक</w:t>
      </w:r>
      <w:r w:rsidRPr="00336680">
        <w:rPr>
          <w:szCs w:val="26"/>
        </w:rPr>
        <w:t xml:space="preserve"> </w:t>
      </w:r>
      <w:r w:rsidRPr="00336680">
        <w:rPr>
          <w:szCs w:val="26"/>
          <w:cs/>
          <w:lang w:bidi="hi-IN"/>
        </w:rPr>
        <w:t>वा</w:t>
      </w:r>
      <w:r w:rsidRPr="00336680">
        <w:rPr>
          <w:szCs w:val="26"/>
        </w:rPr>
        <w:t xml:space="preserve"> </w:t>
      </w:r>
      <w:r w:rsidRPr="00336680">
        <w:rPr>
          <w:szCs w:val="26"/>
          <w:cs/>
          <w:lang w:bidi="hi-IN"/>
        </w:rPr>
        <w:t>मानसिक</w:t>
      </w:r>
      <w:r w:rsidRPr="00336680">
        <w:rPr>
          <w:szCs w:val="26"/>
        </w:rPr>
        <w:t xml:space="preserve"> </w:t>
      </w:r>
      <w:r w:rsidRPr="00336680">
        <w:rPr>
          <w:szCs w:val="26"/>
          <w:cs/>
          <w:lang w:bidi="hi-IN"/>
        </w:rPr>
        <w:t>यातना</w:t>
      </w:r>
      <w:r w:rsidRPr="00336680">
        <w:rPr>
          <w:szCs w:val="26"/>
        </w:rPr>
        <w:t xml:space="preserve"> </w:t>
      </w:r>
      <w:r w:rsidRPr="00336680">
        <w:rPr>
          <w:szCs w:val="26"/>
          <w:cs/>
          <w:lang w:bidi="hi-IN"/>
        </w:rPr>
        <w:t>दिएको</w:t>
      </w:r>
      <w:r w:rsidRPr="00336680">
        <w:rPr>
          <w:szCs w:val="26"/>
        </w:rPr>
        <w:t xml:space="preserve"> </w:t>
      </w:r>
      <w:r w:rsidRPr="00336680">
        <w:rPr>
          <w:szCs w:val="26"/>
          <w:cs/>
          <w:lang w:bidi="hi-IN"/>
        </w:rPr>
        <w:t>भन्ने</w:t>
      </w:r>
      <w:r w:rsidRPr="00336680">
        <w:rPr>
          <w:szCs w:val="26"/>
        </w:rPr>
        <w:t xml:space="preserve"> </w:t>
      </w:r>
      <w:r w:rsidRPr="00336680">
        <w:rPr>
          <w:szCs w:val="26"/>
          <w:cs/>
          <w:lang w:bidi="hi-IN"/>
        </w:rPr>
        <w:t>कथन</w:t>
      </w:r>
      <w:r w:rsidRPr="00336680">
        <w:rPr>
          <w:szCs w:val="26"/>
        </w:rPr>
        <w:t xml:space="preserve"> </w:t>
      </w:r>
      <w:r w:rsidRPr="00336680">
        <w:rPr>
          <w:szCs w:val="26"/>
          <w:cs/>
          <w:lang w:bidi="hi-IN"/>
        </w:rPr>
        <w:t>झुट्ठा</w:t>
      </w:r>
      <w:r w:rsidRPr="00336680">
        <w:rPr>
          <w:szCs w:val="26"/>
        </w:rPr>
        <w:t xml:space="preserve"> </w:t>
      </w:r>
      <w:r w:rsidRPr="00336680">
        <w:rPr>
          <w:szCs w:val="26"/>
          <w:cs/>
          <w:lang w:bidi="hi-IN"/>
        </w:rPr>
        <w:t>हो।</w:t>
      </w:r>
      <w:r w:rsidRPr="00336680">
        <w:rPr>
          <w:szCs w:val="26"/>
        </w:rPr>
        <w:t xml:space="preserve"> </w:t>
      </w:r>
      <w:r w:rsidRPr="00336680">
        <w:rPr>
          <w:szCs w:val="26"/>
          <w:cs/>
          <w:lang w:bidi="hi-IN"/>
        </w:rPr>
        <w:t>हाम्रो</w:t>
      </w:r>
      <w:r w:rsidRPr="00336680">
        <w:rPr>
          <w:szCs w:val="26"/>
        </w:rPr>
        <w:t xml:space="preserve"> </w:t>
      </w:r>
      <w:r w:rsidRPr="00336680">
        <w:rPr>
          <w:szCs w:val="26"/>
          <w:cs/>
          <w:lang w:bidi="hi-IN"/>
        </w:rPr>
        <w:t>दाम्पत्य</w:t>
      </w:r>
      <w:r w:rsidRPr="00336680">
        <w:rPr>
          <w:szCs w:val="26"/>
        </w:rPr>
        <w:t xml:space="preserve"> </w:t>
      </w:r>
      <w:r w:rsidRPr="00336680">
        <w:rPr>
          <w:szCs w:val="26"/>
          <w:cs/>
          <w:lang w:bidi="hi-IN"/>
        </w:rPr>
        <w:t>जीवन</w:t>
      </w:r>
      <w:r w:rsidRPr="00336680">
        <w:rPr>
          <w:szCs w:val="26"/>
        </w:rPr>
        <w:t xml:space="preserve"> </w:t>
      </w:r>
      <w:r w:rsidRPr="00336680">
        <w:rPr>
          <w:szCs w:val="26"/>
          <w:cs/>
          <w:lang w:bidi="hi-IN"/>
        </w:rPr>
        <w:t>चलिरहेको</w:t>
      </w:r>
      <w:r w:rsidRPr="00336680">
        <w:rPr>
          <w:szCs w:val="26"/>
        </w:rPr>
        <w:t xml:space="preserve"> </w:t>
      </w:r>
      <w:r w:rsidRPr="00336680">
        <w:rPr>
          <w:szCs w:val="26"/>
          <w:cs/>
          <w:lang w:bidi="hi-IN"/>
        </w:rPr>
        <w:t>अवस्थामा</w:t>
      </w:r>
      <w:r w:rsidRPr="00336680">
        <w:rPr>
          <w:szCs w:val="26"/>
        </w:rPr>
        <w:t xml:space="preserve"> </w:t>
      </w:r>
      <w:r w:rsidRPr="00336680">
        <w:rPr>
          <w:szCs w:val="26"/>
          <w:cs/>
          <w:lang w:bidi="hi-IN"/>
        </w:rPr>
        <w:t>वादीले</w:t>
      </w:r>
      <w:r w:rsidRPr="00336680">
        <w:rPr>
          <w:szCs w:val="26"/>
        </w:rPr>
        <w:t xml:space="preserve"> </w:t>
      </w:r>
      <w:r w:rsidRPr="00336680">
        <w:rPr>
          <w:szCs w:val="26"/>
          <w:cs/>
          <w:lang w:bidi="hi-IN"/>
        </w:rPr>
        <w:t>परम्परागत</w:t>
      </w:r>
      <w:r w:rsidRPr="00336680">
        <w:rPr>
          <w:szCs w:val="26"/>
        </w:rPr>
        <w:t xml:space="preserve"> </w:t>
      </w:r>
      <w:r w:rsidRPr="00336680">
        <w:rPr>
          <w:szCs w:val="26"/>
          <w:cs/>
          <w:lang w:bidi="hi-IN"/>
        </w:rPr>
        <w:t>र</w:t>
      </w:r>
      <w:r w:rsidRPr="00336680">
        <w:rPr>
          <w:szCs w:val="26"/>
        </w:rPr>
        <w:t xml:space="preserve"> </w:t>
      </w:r>
      <w:r w:rsidRPr="00336680">
        <w:rPr>
          <w:szCs w:val="26"/>
          <w:cs/>
          <w:lang w:bidi="hi-IN"/>
        </w:rPr>
        <w:t>रूढिवादी</w:t>
      </w:r>
      <w:r w:rsidRPr="00336680">
        <w:rPr>
          <w:szCs w:val="26"/>
        </w:rPr>
        <w:t xml:space="preserve"> </w:t>
      </w:r>
      <w:r w:rsidRPr="00336680">
        <w:rPr>
          <w:szCs w:val="26"/>
          <w:cs/>
          <w:lang w:bidi="hi-IN"/>
        </w:rPr>
        <w:t>सोच</w:t>
      </w:r>
      <w:r w:rsidRPr="00336680">
        <w:rPr>
          <w:szCs w:val="26"/>
        </w:rPr>
        <w:t xml:space="preserve"> </w:t>
      </w:r>
      <w:r w:rsidRPr="00336680">
        <w:rPr>
          <w:szCs w:val="26"/>
          <w:cs/>
          <w:lang w:bidi="hi-IN"/>
        </w:rPr>
        <w:t>राखी</w:t>
      </w:r>
      <w:r w:rsidRPr="00336680">
        <w:rPr>
          <w:szCs w:val="26"/>
        </w:rPr>
        <w:t xml:space="preserve"> </w:t>
      </w:r>
      <w:r w:rsidRPr="00336680">
        <w:rPr>
          <w:szCs w:val="26"/>
          <w:cs/>
          <w:lang w:bidi="hi-IN"/>
        </w:rPr>
        <w:t>अनावश्यक</w:t>
      </w:r>
      <w:r w:rsidRPr="00336680">
        <w:rPr>
          <w:szCs w:val="26"/>
        </w:rPr>
        <w:t xml:space="preserve"> </w:t>
      </w:r>
      <w:r w:rsidRPr="00336680">
        <w:rPr>
          <w:szCs w:val="26"/>
          <w:cs/>
          <w:lang w:bidi="hi-IN"/>
        </w:rPr>
        <w:t>आरोप</w:t>
      </w:r>
      <w:r w:rsidRPr="00336680">
        <w:rPr>
          <w:szCs w:val="26"/>
        </w:rPr>
        <w:t xml:space="preserve"> </w:t>
      </w:r>
      <w:r w:rsidRPr="00336680">
        <w:rPr>
          <w:szCs w:val="26"/>
          <w:cs/>
          <w:lang w:bidi="hi-IN"/>
        </w:rPr>
        <w:t>लगाउने</w:t>
      </w:r>
      <w:r w:rsidRPr="00336680">
        <w:rPr>
          <w:szCs w:val="26"/>
        </w:rPr>
        <w:t xml:space="preserve"> </w:t>
      </w:r>
      <w:r w:rsidRPr="00336680">
        <w:rPr>
          <w:szCs w:val="26"/>
          <w:cs/>
          <w:lang w:bidi="hi-IN"/>
        </w:rPr>
        <w:t>गरेका</w:t>
      </w:r>
      <w:r w:rsidRPr="00336680">
        <w:rPr>
          <w:szCs w:val="26"/>
        </w:rPr>
        <w:t xml:space="preserve"> </w:t>
      </w:r>
      <w:r w:rsidRPr="00336680">
        <w:rPr>
          <w:szCs w:val="26"/>
          <w:cs/>
          <w:lang w:bidi="hi-IN"/>
        </w:rPr>
        <w:t>भए</w:t>
      </w:r>
      <w:r w:rsidRPr="00336680">
        <w:rPr>
          <w:szCs w:val="26"/>
        </w:rPr>
        <w:t xml:space="preserve"> </w:t>
      </w:r>
      <w:r w:rsidRPr="00336680">
        <w:rPr>
          <w:szCs w:val="26"/>
          <w:cs/>
          <w:lang w:bidi="hi-IN"/>
        </w:rPr>
        <w:t>तापनि</w:t>
      </w:r>
      <w:r w:rsidRPr="00336680">
        <w:rPr>
          <w:szCs w:val="26"/>
        </w:rPr>
        <w:t xml:space="preserve"> </w:t>
      </w:r>
      <w:r w:rsidRPr="00336680">
        <w:rPr>
          <w:szCs w:val="26"/>
          <w:cs/>
          <w:lang w:bidi="hi-IN"/>
        </w:rPr>
        <w:t>मैले</w:t>
      </w:r>
      <w:r w:rsidRPr="00336680">
        <w:rPr>
          <w:szCs w:val="26"/>
        </w:rPr>
        <w:t xml:space="preserve"> </w:t>
      </w:r>
      <w:r w:rsidRPr="00336680">
        <w:rPr>
          <w:szCs w:val="26"/>
          <w:cs/>
          <w:lang w:bidi="hi-IN"/>
        </w:rPr>
        <w:t>निजलाई</w:t>
      </w:r>
      <w:r w:rsidRPr="00336680">
        <w:rPr>
          <w:szCs w:val="26"/>
        </w:rPr>
        <w:t xml:space="preserve"> </w:t>
      </w:r>
      <w:r w:rsidRPr="00336680">
        <w:rPr>
          <w:szCs w:val="26"/>
          <w:cs/>
          <w:lang w:bidi="hi-IN"/>
        </w:rPr>
        <w:t>नै</w:t>
      </w:r>
      <w:r w:rsidRPr="00336680">
        <w:rPr>
          <w:szCs w:val="26"/>
        </w:rPr>
        <w:t xml:space="preserve"> </w:t>
      </w:r>
      <w:r w:rsidRPr="00336680">
        <w:rPr>
          <w:szCs w:val="26"/>
          <w:cs/>
          <w:lang w:bidi="hi-IN"/>
        </w:rPr>
        <w:t>आफ्नो</w:t>
      </w:r>
      <w:r w:rsidRPr="00336680">
        <w:rPr>
          <w:szCs w:val="26"/>
        </w:rPr>
        <w:t xml:space="preserve"> </w:t>
      </w:r>
      <w:r w:rsidRPr="00336680">
        <w:rPr>
          <w:szCs w:val="26"/>
          <w:cs/>
          <w:lang w:bidi="hi-IN"/>
        </w:rPr>
        <w:t>सर्वस्व</w:t>
      </w:r>
      <w:r w:rsidRPr="00336680">
        <w:rPr>
          <w:szCs w:val="26"/>
        </w:rPr>
        <w:t xml:space="preserve"> </w:t>
      </w:r>
      <w:r w:rsidRPr="00336680">
        <w:rPr>
          <w:szCs w:val="26"/>
          <w:cs/>
          <w:lang w:bidi="hi-IN"/>
        </w:rPr>
        <w:t>मानी</w:t>
      </w:r>
      <w:r w:rsidRPr="00336680">
        <w:rPr>
          <w:szCs w:val="26"/>
        </w:rPr>
        <w:t xml:space="preserve"> </w:t>
      </w:r>
      <w:r w:rsidRPr="00336680">
        <w:rPr>
          <w:szCs w:val="26"/>
          <w:cs/>
          <w:lang w:bidi="hi-IN"/>
        </w:rPr>
        <w:t>घरव्यवहार</w:t>
      </w:r>
      <w:r w:rsidRPr="00336680">
        <w:rPr>
          <w:szCs w:val="26"/>
        </w:rPr>
        <w:t xml:space="preserve"> </w:t>
      </w:r>
      <w:r w:rsidRPr="00336680">
        <w:rPr>
          <w:szCs w:val="26"/>
          <w:cs/>
          <w:lang w:bidi="hi-IN"/>
        </w:rPr>
        <w:t>सञ्चालन</w:t>
      </w:r>
      <w:r w:rsidRPr="00336680">
        <w:rPr>
          <w:szCs w:val="26"/>
        </w:rPr>
        <w:t xml:space="preserve"> </w:t>
      </w:r>
      <w:r w:rsidRPr="00336680">
        <w:rPr>
          <w:szCs w:val="26"/>
          <w:cs/>
          <w:lang w:bidi="hi-IN"/>
        </w:rPr>
        <w:t>गर्दा</w:t>
      </w:r>
      <w:r w:rsidRPr="00336680">
        <w:rPr>
          <w:szCs w:val="26"/>
        </w:rPr>
        <w:t xml:space="preserve"> </w:t>
      </w:r>
      <w:r w:rsidRPr="00336680">
        <w:rPr>
          <w:szCs w:val="26"/>
          <w:cs/>
          <w:lang w:bidi="hi-IN"/>
        </w:rPr>
        <w:t>सोधखोज</w:t>
      </w:r>
      <w:r w:rsidRPr="00336680">
        <w:rPr>
          <w:szCs w:val="26"/>
        </w:rPr>
        <w:t xml:space="preserve"> </w:t>
      </w:r>
      <w:r w:rsidRPr="00336680">
        <w:rPr>
          <w:szCs w:val="26"/>
          <w:cs/>
          <w:lang w:bidi="hi-IN"/>
        </w:rPr>
        <w:t>र</w:t>
      </w:r>
      <w:r w:rsidRPr="00336680">
        <w:rPr>
          <w:szCs w:val="26"/>
        </w:rPr>
        <w:t xml:space="preserve"> </w:t>
      </w:r>
      <w:r w:rsidRPr="00336680">
        <w:rPr>
          <w:szCs w:val="26"/>
          <w:cs/>
          <w:lang w:bidi="hi-IN"/>
        </w:rPr>
        <w:t>सहयोग</w:t>
      </w:r>
      <w:r w:rsidRPr="00336680">
        <w:rPr>
          <w:szCs w:val="26"/>
        </w:rPr>
        <w:t xml:space="preserve"> </w:t>
      </w:r>
      <w:r w:rsidRPr="00336680">
        <w:rPr>
          <w:szCs w:val="26"/>
          <w:cs/>
          <w:lang w:bidi="hi-IN"/>
        </w:rPr>
        <w:t>गर्दै</w:t>
      </w:r>
      <w:r w:rsidRPr="00336680">
        <w:rPr>
          <w:szCs w:val="26"/>
        </w:rPr>
        <w:t xml:space="preserve"> </w:t>
      </w:r>
      <w:r w:rsidRPr="00336680">
        <w:rPr>
          <w:szCs w:val="26"/>
          <w:cs/>
          <w:lang w:bidi="hi-IN"/>
        </w:rPr>
        <w:t>आएकी</w:t>
      </w:r>
      <w:r w:rsidRPr="00336680">
        <w:rPr>
          <w:szCs w:val="26"/>
        </w:rPr>
        <w:t xml:space="preserve"> </w:t>
      </w:r>
      <w:r w:rsidRPr="00336680">
        <w:rPr>
          <w:szCs w:val="26"/>
          <w:cs/>
          <w:lang w:bidi="hi-IN"/>
        </w:rPr>
        <w:t>छु।</w:t>
      </w:r>
      <w:r w:rsidRPr="00336680">
        <w:rPr>
          <w:szCs w:val="26"/>
        </w:rPr>
        <w:t xml:space="preserve"> </w:t>
      </w:r>
      <w:r w:rsidRPr="00336680">
        <w:rPr>
          <w:szCs w:val="26"/>
          <w:cs/>
          <w:lang w:bidi="hi-IN"/>
        </w:rPr>
        <w:t>मैले</w:t>
      </w:r>
      <w:r w:rsidRPr="00336680">
        <w:rPr>
          <w:szCs w:val="26"/>
        </w:rPr>
        <w:t xml:space="preserve"> </w:t>
      </w:r>
      <w:r w:rsidRPr="00336680">
        <w:rPr>
          <w:szCs w:val="26"/>
          <w:cs/>
          <w:lang w:bidi="hi-IN"/>
        </w:rPr>
        <w:t>वादीलाई</w:t>
      </w:r>
      <w:r w:rsidRPr="00336680">
        <w:rPr>
          <w:szCs w:val="26"/>
        </w:rPr>
        <w:t xml:space="preserve"> </w:t>
      </w:r>
      <w:r w:rsidRPr="00336680">
        <w:rPr>
          <w:szCs w:val="26"/>
          <w:cs/>
          <w:lang w:bidi="hi-IN"/>
        </w:rPr>
        <w:t>हेप्ने</w:t>
      </w:r>
      <w:r w:rsidRPr="00336680">
        <w:rPr>
          <w:szCs w:val="26"/>
        </w:rPr>
        <w:t xml:space="preserve">, </w:t>
      </w:r>
      <w:r w:rsidRPr="00336680">
        <w:rPr>
          <w:szCs w:val="26"/>
          <w:cs/>
          <w:lang w:bidi="hi-IN"/>
        </w:rPr>
        <w:t>दुर्व्यवहार</w:t>
      </w:r>
      <w:r w:rsidRPr="00336680">
        <w:rPr>
          <w:szCs w:val="26"/>
        </w:rPr>
        <w:t xml:space="preserve"> </w:t>
      </w:r>
      <w:r w:rsidRPr="00336680">
        <w:rPr>
          <w:szCs w:val="26"/>
          <w:cs/>
          <w:lang w:bidi="hi-IN"/>
        </w:rPr>
        <w:t>गर्ने</w:t>
      </w:r>
      <w:r w:rsidRPr="00336680">
        <w:rPr>
          <w:szCs w:val="26"/>
        </w:rPr>
        <w:t xml:space="preserve"> </w:t>
      </w:r>
      <w:r w:rsidRPr="00336680">
        <w:rPr>
          <w:szCs w:val="26"/>
          <w:cs/>
          <w:lang w:bidi="hi-IN"/>
        </w:rPr>
        <w:t>वा</w:t>
      </w:r>
      <w:r w:rsidRPr="00336680">
        <w:rPr>
          <w:szCs w:val="26"/>
        </w:rPr>
        <w:t xml:space="preserve"> </w:t>
      </w:r>
      <w:r w:rsidRPr="00336680">
        <w:rPr>
          <w:szCs w:val="26"/>
          <w:cs/>
          <w:lang w:bidi="hi-IN"/>
        </w:rPr>
        <w:t>सम्बन्ध</w:t>
      </w:r>
      <w:r w:rsidRPr="00336680">
        <w:rPr>
          <w:szCs w:val="26"/>
        </w:rPr>
        <w:t xml:space="preserve"> </w:t>
      </w:r>
      <w:r w:rsidRPr="00336680">
        <w:rPr>
          <w:szCs w:val="26"/>
          <w:cs/>
          <w:lang w:bidi="hi-IN"/>
        </w:rPr>
        <w:t>विच्छेद</w:t>
      </w:r>
      <w:r w:rsidRPr="00336680">
        <w:rPr>
          <w:szCs w:val="26"/>
        </w:rPr>
        <w:t xml:space="preserve"> </w:t>
      </w:r>
      <w:r w:rsidRPr="00336680">
        <w:rPr>
          <w:szCs w:val="26"/>
          <w:cs/>
          <w:lang w:bidi="hi-IN"/>
        </w:rPr>
        <w:t>गर्नुपर्ने</w:t>
      </w:r>
      <w:r w:rsidRPr="00336680">
        <w:rPr>
          <w:szCs w:val="26"/>
        </w:rPr>
        <w:t xml:space="preserve"> </w:t>
      </w:r>
      <w:r w:rsidRPr="00336680">
        <w:rPr>
          <w:szCs w:val="26"/>
          <w:cs/>
          <w:lang w:bidi="hi-IN"/>
        </w:rPr>
        <w:t>कुनै</w:t>
      </w:r>
      <w:r w:rsidRPr="00336680">
        <w:rPr>
          <w:szCs w:val="26"/>
        </w:rPr>
        <w:t xml:space="preserve"> </w:t>
      </w:r>
      <w:r w:rsidRPr="00336680">
        <w:rPr>
          <w:szCs w:val="26"/>
          <w:cs/>
          <w:lang w:bidi="hi-IN"/>
        </w:rPr>
        <w:t>काम</w:t>
      </w:r>
      <w:r w:rsidRPr="00336680">
        <w:rPr>
          <w:szCs w:val="26"/>
        </w:rPr>
        <w:t xml:space="preserve"> </w:t>
      </w:r>
      <w:r w:rsidRPr="00336680">
        <w:rPr>
          <w:szCs w:val="26"/>
          <w:cs/>
          <w:lang w:bidi="hi-IN"/>
        </w:rPr>
        <w:t>गरेकी</w:t>
      </w:r>
      <w:r w:rsidRPr="00336680">
        <w:rPr>
          <w:szCs w:val="26"/>
        </w:rPr>
        <w:t xml:space="preserve"> </w:t>
      </w:r>
      <w:r w:rsidRPr="00336680">
        <w:rPr>
          <w:szCs w:val="26"/>
          <w:cs/>
          <w:lang w:bidi="hi-IN"/>
        </w:rPr>
        <w:t>छैन।</w:t>
      </w:r>
      <w:r w:rsidRPr="00336680">
        <w:rPr>
          <w:szCs w:val="26"/>
        </w:rPr>
        <w:t xml:space="preserve"> </w:t>
      </w:r>
      <w:r w:rsidRPr="00336680">
        <w:rPr>
          <w:szCs w:val="26"/>
          <w:cs/>
          <w:lang w:bidi="hi-IN"/>
        </w:rPr>
        <w:t>अरूको</w:t>
      </w:r>
      <w:r w:rsidRPr="00336680">
        <w:rPr>
          <w:szCs w:val="26"/>
        </w:rPr>
        <w:t xml:space="preserve"> </w:t>
      </w:r>
      <w:r w:rsidRPr="00336680">
        <w:rPr>
          <w:szCs w:val="26"/>
          <w:cs/>
          <w:lang w:bidi="hi-IN"/>
        </w:rPr>
        <w:t>उक्साहटमा</w:t>
      </w:r>
      <w:r w:rsidRPr="00336680">
        <w:rPr>
          <w:szCs w:val="26"/>
        </w:rPr>
        <w:t xml:space="preserve"> </w:t>
      </w:r>
      <w:r w:rsidRPr="00336680">
        <w:rPr>
          <w:szCs w:val="26"/>
          <w:cs/>
          <w:lang w:bidi="hi-IN"/>
        </w:rPr>
        <w:t>परी</w:t>
      </w:r>
      <w:r w:rsidRPr="00336680">
        <w:rPr>
          <w:szCs w:val="26"/>
        </w:rPr>
        <w:t xml:space="preserve"> </w:t>
      </w:r>
      <w:r w:rsidRPr="00336680">
        <w:rPr>
          <w:szCs w:val="26"/>
          <w:cs/>
          <w:lang w:bidi="hi-IN"/>
        </w:rPr>
        <w:t>मुद्दा</w:t>
      </w:r>
      <w:r w:rsidRPr="00336680">
        <w:rPr>
          <w:szCs w:val="26"/>
        </w:rPr>
        <w:t xml:space="preserve"> </w:t>
      </w:r>
      <w:r w:rsidRPr="00336680">
        <w:rPr>
          <w:szCs w:val="26"/>
          <w:cs/>
          <w:lang w:bidi="hi-IN"/>
        </w:rPr>
        <w:t>दायर</w:t>
      </w:r>
      <w:r w:rsidRPr="00336680">
        <w:rPr>
          <w:szCs w:val="26"/>
        </w:rPr>
        <w:t xml:space="preserve"> </w:t>
      </w:r>
      <w:r w:rsidRPr="00336680">
        <w:rPr>
          <w:szCs w:val="26"/>
          <w:cs/>
          <w:lang w:bidi="hi-IN"/>
        </w:rPr>
        <w:t>गरिएको</w:t>
      </w:r>
      <w:r w:rsidRPr="00336680">
        <w:rPr>
          <w:szCs w:val="26"/>
        </w:rPr>
        <w:t xml:space="preserve"> </w:t>
      </w:r>
      <w:r w:rsidRPr="00336680">
        <w:rPr>
          <w:szCs w:val="26"/>
          <w:cs/>
          <w:lang w:bidi="hi-IN"/>
        </w:rPr>
        <w:t>हो।</w:t>
      </w:r>
      <w:r w:rsidRPr="00336680">
        <w:rPr>
          <w:szCs w:val="26"/>
        </w:rPr>
        <w:t xml:space="preserve"> </w:t>
      </w:r>
      <w:r w:rsidRPr="00336680">
        <w:rPr>
          <w:szCs w:val="26"/>
          <w:cs/>
          <w:lang w:bidi="hi-IN"/>
        </w:rPr>
        <w:t>हामी</w:t>
      </w:r>
      <w:r w:rsidRPr="00336680">
        <w:rPr>
          <w:szCs w:val="26"/>
        </w:rPr>
        <w:t xml:space="preserve"> </w:t>
      </w:r>
      <w:r w:rsidRPr="00336680">
        <w:rPr>
          <w:szCs w:val="26"/>
          <w:cs/>
          <w:lang w:bidi="hi-IN"/>
        </w:rPr>
        <w:t>एउटै</w:t>
      </w:r>
      <w:r w:rsidRPr="00336680">
        <w:rPr>
          <w:szCs w:val="26"/>
        </w:rPr>
        <w:t xml:space="preserve"> </w:t>
      </w:r>
      <w:r w:rsidRPr="00336680">
        <w:rPr>
          <w:szCs w:val="26"/>
          <w:cs/>
          <w:lang w:bidi="hi-IN"/>
        </w:rPr>
        <w:t>घरमा</w:t>
      </w:r>
      <w:r w:rsidRPr="00336680">
        <w:rPr>
          <w:szCs w:val="26"/>
        </w:rPr>
        <w:t xml:space="preserve"> </w:t>
      </w:r>
      <w:r w:rsidRPr="00336680">
        <w:rPr>
          <w:szCs w:val="26"/>
          <w:cs/>
          <w:lang w:bidi="hi-IN"/>
        </w:rPr>
        <w:t>एकासगोल</w:t>
      </w:r>
      <w:r w:rsidRPr="00336680">
        <w:rPr>
          <w:szCs w:val="26"/>
        </w:rPr>
        <w:t xml:space="preserve"> </w:t>
      </w:r>
      <w:r w:rsidRPr="00336680">
        <w:rPr>
          <w:szCs w:val="26"/>
          <w:cs/>
          <w:lang w:bidi="hi-IN"/>
        </w:rPr>
        <w:t>र</w:t>
      </w:r>
      <w:r w:rsidRPr="00336680">
        <w:rPr>
          <w:szCs w:val="26"/>
        </w:rPr>
        <w:t xml:space="preserve"> </w:t>
      </w:r>
      <w:r w:rsidRPr="00336680">
        <w:rPr>
          <w:szCs w:val="26"/>
          <w:cs/>
          <w:lang w:bidi="hi-IN"/>
        </w:rPr>
        <w:t>एउटै</w:t>
      </w:r>
      <w:r w:rsidRPr="00336680">
        <w:rPr>
          <w:szCs w:val="26"/>
        </w:rPr>
        <w:t xml:space="preserve"> </w:t>
      </w:r>
      <w:r w:rsidRPr="00336680">
        <w:rPr>
          <w:szCs w:val="26"/>
          <w:cs/>
          <w:lang w:bidi="hi-IN"/>
        </w:rPr>
        <w:t>भातभान्सामा</w:t>
      </w:r>
      <w:r w:rsidRPr="00336680">
        <w:rPr>
          <w:szCs w:val="26"/>
        </w:rPr>
        <w:t xml:space="preserve"> </w:t>
      </w:r>
      <w:r w:rsidRPr="00336680">
        <w:rPr>
          <w:szCs w:val="26"/>
          <w:cs/>
          <w:lang w:bidi="hi-IN"/>
        </w:rPr>
        <w:t>बस्दै</w:t>
      </w:r>
      <w:r w:rsidRPr="00336680">
        <w:rPr>
          <w:szCs w:val="26"/>
        </w:rPr>
        <w:t xml:space="preserve"> </w:t>
      </w:r>
      <w:r w:rsidRPr="00336680">
        <w:rPr>
          <w:szCs w:val="26"/>
          <w:cs/>
          <w:lang w:bidi="hi-IN"/>
        </w:rPr>
        <w:t>आएको</w:t>
      </w:r>
      <w:r w:rsidRPr="00336680">
        <w:rPr>
          <w:szCs w:val="26"/>
        </w:rPr>
        <w:t xml:space="preserve"> </w:t>
      </w:r>
      <w:r w:rsidRPr="00336680">
        <w:rPr>
          <w:szCs w:val="26"/>
          <w:cs/>
          <w:lang w:bidi="hi-IN"/>
        </w:rPr>
        <w:t>हुँदा</w:t>
      </w:r>
      <w:r w:rsidRPr="00336680">
        <w:rPr>
          <w:szCs w:val="26"/>
        </w:rPr>
        <w:t xml:space="preserve"> </w:t>
      </w:r>
      <w:r w:rsidRPr="00336680">
        <w:rPr>
          <w:szCs w:val="26"/>
          <w:cs/>
          <w:lang w:bidi="hi-IN"/>
        </w:rPr>
        <w:t>सम्बन्ध</w:t>
      </w:r>
      <w:r w:rsidRPr="00336680">
        <w:rPr>
          <w:szCs w:val="26"/>
        </w:rPr>
        <w:t xml:space="preserve"> </w:t>
      </w:r>
      <w:r w:rsidRPr="00336680">
        <w:rPr>
          <w:szCs w:val="26"/>
          <w:cs/>
          <w:lang w:bidi="hi-IN"/>
        </w:rPr>
        <w:t>विच्छेद</w:t>
      </w:r>
      <w:r w:rsidRPr="00336680">
        <w:rPr>
          <w:szCs w:val="26"/>
        </w:rPr>
        <w:t xml:space="preserve"> </w:t>
      </w:r>
      <w:r w:rsidRPr="00336680">
        <w:rPr>
          <w:szCs w:val="26"/>
          <w:cs/>
          <w:lang w:bidi="hi-IN"/>
        </w:rPr>
        <w:t>गर्नुपर्ने</w:t>
      </w:r>
      <w:r w:rsidRPr="00336680">
        <w:rPr>
          <w:szCs w:val="26"/>
        </w:rPr>
        <w:t xml:space="preserve"> </w:t>
      </w:r>
      <w:r w:rsidRPr="00336680">
        <w:rPr>
          <w:szCs w:val="26"/>
          <w:cs/>
          <w:lang w:bidi="hi-IN"/>
        </w:rPr>
        <w:t>आधार</w:t>
      </w:r>
      <w:r w:rsidRPr="00336680">
        <w:rPr>
          <w:szCs w:val="26"/>
        </w:rPr>
        <w:t xml:space="preserve"> </w:t>
      </w:r>
      <w:r w:rsidRPr="00336680">
        <w:rPr>
          <w:szCs w:val="26"/>
          <w:cs/>
          <w:lang w:bidi="hi-IN"/>
        </w:rPr>
        <w:t>छैन</w:t>
      </w:r>
      <w:r w:rsidR="00E77446" w:rsidRPr="00336680">
        <w:rPr>
          <w:rFonts w:hint="cs"/>
          <w:szCs w:val="26"/>
          <w:cs/>
          <w:lang w:bidi="ne-NP"/>
        </w:rPr>
        <w:t>।</w:t>
      </w:r>
      <w:r w:rsidRPr="00336680">
        <w:rPr>
          <w:szCs w:val="26"/>
        </w:rPr>
        <w:t xml:space="preserve"> </w:t>
      </w:r>
      <w:r w:rsidRPr="00336680">
        <w:rPr>
          <w:szCs w:val="26"/>
          <w:cs/>
          <w:lang w:bidi="hi-IN"/>
        </w:rPr>
        <w:t>फिराददाबी</w:t>
      </w:r>
      <w:r w:rsidRPr="00336680">
        <w:rPr>
          <w:szCs w:val="26"/>
        </w:rPr>
        <w:t xml:space="preserve"> </w:t>
      </w:r>
      <w:r w:rsidRPr="00336680">
        <w:rPr>
          <w:szCs w:val="26"/>
          <w:cs/>
          <w:lang w:bidi="hi-IN"/>
        </w:rPr>
        <w:t>खारेज</w:t>
      </w:r>
      <w:r w:rsidRPr="00336680">
        <w:rPr>
          <w:szCs w:val="26"/>
        </w:rPr>
        <w:t xml:space="preserve"> </w:t>
      </w:r>
      <w:r w:rsidRPr="00336680">
        <w:rPr>
          <w:szCs w:val="26"/>
          <w:cs/>
          <w:lang w:bidi="hi-IN"/>
        </w:rPr>
        <w:t>गरिपाऊँ</w:t>
      </w:r>
      <w:r w:rsidRPr="00336680">
        <w:rPr>
          <w:szCs w:val="26"/>
        </w:rPr>
        <w:t xml:space="preserve"> </w:t>
      </w:r>
      <w:r w:rsidRPr="00336680">
        <w:rPr>
          <w:szCs w:val="26"/>
          <w:cs/>
          <w:lang w:bidi="hi-IN"/>
        </w:rPr>
        <w:t>भन्ने</w:t>
      </w:r>
      <w:r w:rsidRPr="00336680">
        <w:rPr>
          <w:szCs w:val="26"/>
        </w:rPr>
        <w:t xml:space="preserve"> </w:t>
      </w:r>
      <w:r w:rsidRPr="00336680">
        <w:rPr>
          <w:szCs w:val="26"/>
          <w:cs/>
          <w:lang w:bidi="hi-IN"/>
        </w:rPr>
        <w:t>समेत</w:t>
      </w:r>
      <w:r w:rsidRPr="00336680">
        <w:rPr>
          <w:szCs w:val="26"/>
        </w:rPr>
        <w:t xml:space="preserve"> </w:t>
      </w:r>
      <w:r w:rsidRPr="00336680">
        <w:rPr>
          <w:szCs w:val="26"/>
          <w:cs/>
          <w:lang w:bidi="hi-IN"/>
        </w:rPr>
        <w:t>बेहोराको</w:t>
      </w:r>
      <w:r w:rsidRPr="00336680">
        <w:rPr>
          <w:szCs w:val="26"/>
        </w:rPr>
        <w:t xml:space="preserve"> </w:t>
      </w:r>
      <w:r w:rsidRPr="00336680">
        <w:rPr>
          <w:szCs w:val="26"/>
          <w:cs/>
          <w:lang w:bidi="hi-IN"/>
        </w:rPr>
        <w:t>प्रतिउत्तर</w:t>
      </w:r>
      <w:r w:rsidRPr="00336680">
        <w:rPr>
          <w:szCs w:val="26"/>
        </w:rPr>
        <w:t xml:space="preserve"> </w:t>
      </w:r>
      <w:r w:rsidRPr="00336680">
        <w:rPr>
          <w:szCs w:val="26"/>
          <w:cs/>
          <w:lang w:bidi="hi-IN"/>
        </w:rPr>
        <w:t>जिकिर।</w:t>
      </w:r>
    </w:p>
    <w:p w:rsidR="000862A4" w:rsidRPr="00336680" w:rsidRDefault="002A780E" w:rsidP="002A780E">
      <w:pPr>
        <w:pStyle w:val="ListParagraph"/>
        <w:numPr>
          <w:ilvl w:val="0"/>
          <w:numId w:val="10"/>
        </w:numPr>
        <w:spacing w:line="240" w:lineRule="auto"/>
        <w:ind w:left="180"/>
        <w:jc w:val="both"/>
        <w:rPr>
          <w:szCs w:val="26"/>
          <w:lang w:bidi="ne-NP"/>
        </w:rPr>
      </w:pPr>
      <w:r w:rsidRPr="00336680">
        <w:rPr>
          <w:b/>
          <w:bCs/>
          <w:szCs w:val="26"/>
          <w:u w:val="single"/>
          <w:cs/>
          <w:lang w:bidi="hi-IN"/>
        </w:rPr>
        <w:t>मेलमिलापसम्बन्धी</w:t>
      </w:r>
      <w:r w:rsidRPr="00336680">
        <w:rPr>
          <w:b/>
          <w:szCs w:val="26"/>
          <w:u w:val="single"/>
        </w:rPr>
        <w:t xml:space="preserve"> </w:t>
      </w:r>
      <w:r w:rsidRPr="00336680">
        <w:rPr>
          <w:b/>
          <w:bCs/>
          <w:szCs w:val="26"/>
          <w:u w:val="single"/>
          <w:cs/>
          <w:lang w:bidi="hi-IN"/>
        </w:rPr>
        <w:t>आदेश</w:t>
      </w:r>
      <w:r w:rsidRPr="00336680">
        <w:rPr>
          <w:b/>
          <w:szCs w:val="26"/>
          <w:u w:val="single"/>
        </w:rPr>
        <w:t xml:space="preserve"> </w:t>
      </w:r>
      <w:r w:rsidRPr="00336680">
        <w:rPr>
          <w:b/>
          <w:bCs/>
          <w:szCs w:val="26"/>
          <w:u w:val="single"/>
          <w:cs/>
          <w:lang w:bidi="hi-IN"/>
        </w:rPr>
        <w:t>र</w:t>
      </w:r>
      <w:r w:rsidRPr="00336680">
        <w:rPr>
          <w:b/>
          <w:szCs w:val="26"/>
          <w:u w:val="single"/>
        </w:rPr>
        <w:t xml:space="preserve"> </w:t>
      </w:r>
      <w:r w:rsidRPr="00336680">
        <w:rPr>
          <w:b/>
          <w:bCs/>
          <w:szCs w:val="26"/>
          <w:u w:val="single"/>
          <w:cs/>
          <w:lang w:bidi="hi-IN"/>
        </w:rPr>
        <w:t>प्रतिवेदनको</w:t>
      </w:r>
      <w:r w:rsidRPr="00336680">
        <w:rPr>
          <w:b/>
          <w:szCs w:val="26"/>
          <w:u w:val="single"/>
        </w:rPr>
        <w:t xml:space="preserve"> </w:t>
      </w:r>
      <w:r w:rsidRPr="00336680">
        <w:rPr>
          <w:b/>
          <w:bCs/>
          <w:szCs w:val="26"/>
          <w:u w:val="single"/>
          <w:cs/>
          <w:lang w:bidi="hi-IN"/>
        </w:rPr>
        <w:t>बेहोरा</w:t>
      </w:r>
      <w:r w:rsidRPr="00336680">
        <w:rPr>
          <w:b/>
          <w:szCs w:val="26"/>
          <w:u w:val="single"/>
        </w:rPr>
        <w:t xml:space="preserve">- </w:t>
      </w:r>
      <w:r w:rsidRPr="00336680">
        <w:rPr>
          <w:szCs w:val="26"/>
          <w:cs/>
          <w:lang w:bidi="hi-IN"/>
        </w:rPr>
        <w:t>प्रस्तुत</w:t>
      </w:r>
      <w:r w:rsidRPr="00336680">
        <w:rPr>
          <w:szCs w:val="26"/>
        </w:rPr>
        <w:t xml:space="preserve"> </w:t>
      </w:r>
      <w:r w:rsidRPr="00336680">
        <w:rPr>
          <w:szCs w:val="26"/>
          <w:cs/>
          <w:lang w:bidi="hi-IN"/>
        </w:rPr>
        <w:t>विवाद</w:t>
      </w:r>
      <w:r w:rsidRPr="00336680">
        <w:rPr>
          <w:szCs w:val="26"/>
        </w:rPr>
        <w:t xml:space="preserve"> </w:t>
      </w:r>
      <w:r w:rsidRPr="00336680">
        <w:rPr>
          <w:szCs w:val="26"/>
          <w:cs/>
          <w:lang w:bidi="hi-IN"/>
        </w:rPr>
        <w:t>पारिवारिक</w:t>
      </w:r>
      <w:r w:rsidRPr="00336680">
        <w:rPr>
          <w:szCs w:val="26"/>
        </w:rPr>
        <w:t xml:space="preserve"> </w:t>
      </w:r>
      <w:r w:rsidRPr="00336680">
        <w:rPr>
          <w:szCs w:val="26"/>
          <w:cs/>
          <w:lang w:bidi="hi-IN"/>
        </w:rPr>
        <w:t>र</w:t>
      </w:r>
      <w:r w:rsidRPr="00336680">
        <w:rPr>
          <w:szCs w:val="26"/>
        </w:rPr>
        <w:t xml:space="preserve"> </w:t>
      </w:r>
      <w:r w:rsidRPr="00336680">
        <w:rPr>
          <w:szCs w:val="26"/>
          <w:cs/>
          <w:lang w:bidi="hi-IN"/>
        </w:rPr>
        <w:t>देवानी</w:t>
      </w:r>
      <w:r w:rsidRPr="00336680">
        <w:rPr>
          <w:szCs w:val="26"/>
        </w:rPr>
        <w:t xml:space="preserve"> </w:t>
      </w:r>
      <w:r w:rsidRPr="00336680">
        <w:rPr>
          <w:szCs w:val="26"/>
          <w:cs/>
          <w:lang w:bidi="hi-IN"/>
        </w:rPr>
        <w:t>प्रकृतिको</w:t>
      </w:r>
      <w:r w:rsidRPr="00336680">
        <w:rPr>
          <w:szCs w:val="26"/>
        </w:rPr>
        <w:t xml:space="preserve"> </w:t>
      </w:r>
      <w:r w:rsidRPr="00336680">
        <w:rPr>
          <w:szCs w:val="26"/>
          <w:cs/>
          <w:lang w:bidi="hi-IN"/>
        </w:rPr>
        <w:t>भएकाले</w:t>
      </w:r>
      <w:r w:rsidRPr="00336680">
        <w:rPr>
          <w:szCs w:val="26"/>
        </w:rPr>
        <w:t xml:space="preserve"> </w:t>
      </w:r>
      <w:r w:rsidRPr="00336680">
        <w:rPr>
          <w:szCs w:val="26"/>
          <w:cs/>
          <w:lang w:bidi="hi-IN"/>
        </w:rPr>
        <w:t>पक्षहरू</w:t>
      </w:r>
      <w:r w:rsidRPr="00336680">
        <w:rPr>
          <w:szCs w:val="26"/>
        </w:rPr>
        <w:t xml:space="preserve"> </w:t>
      </w:r>
      <w:r w:rsidRPr="00336680">
        <w:rPr>
          <w:szCs w:val="26"/>
          <w:cs/>
          <w:lang w:bidi="hi-IN"/>
        </w:rPr>
        <w:t>स्वयंलाई</w:t>
      </w:r>
      <w:r w:rsidRPr="00336680">
        <w:rPr>
          <w:szCs w:val="26"/>
        </w:rPr>
        <w:t xml:space="preserve"> </w:t>
      </w:r>
      <w:r w:rsidRPr="00336680">
        <w:rPr>
          <w:szCs w:val="26"/>
          <w:cs/>
          <w:lang w:bidi="hi-IN"/>
        </w:rPr>
        <w:t>उपस्थित</w:t>
      </w:r>
      <w:r w:rsidRPr="00336680">
        <w:rPr>
          <w:szCs w:val="26"/>
        </w:rPr>
        <w:t xml:space="preserve"> </w:t>
      </w:r>
      <w:r w:rsidRPr="00336680">
        <w:rPr>
          <w:szCs w:val="26"/>
          <w:cs/>
          <w:lang w:bidi="hi-IN"/>
        </w:rPr>
        <w:t>गराई</w:t>
      </w:r>
      <w:r w:rsidRPr="00336680">
        <w:rPr>
          <w:szCs w:val="26"/>
        </w:rPr>
        <w:t xml:space="preserve"> </w:t>
      </w:r>
      <w:r w:rsidRPr="00336680">
        <w:rPr>
          <w:szCs w:val="26"/>
          <w:cs/>
          <w:lang w:bidi="hi-IN"/>
        </w:rPr>
        <w:t>छलफल</w:t>
      </w:r>
      <w:r w:rsidRPr="00336680">
        <w:rPr>
          <w:szCs w:val="26"/>
        </w:rPr>
        <w:t xml:space="preserve"> </w:t>
      </w:r>
      <w:r w:rsidRPr="00336680">
        <w:rPr>
          <w:szCs w:val="26"/>
          <w:cs/>
          <w:lang w:bidi="hi-IN"/>
        </w:rPr>
        <w:t>गराउने</w:t>
      </w:r>
      <w:r w:rsidRPr="00336680">
        <w:rPr>
          <w:szCs w:val="26"/>
        </w:rPr>
        <w:t xml:space="preserve"> </w:t>
      </w:r>
      <w:r w:rsidRPr="00336680">
        <w:rPr>
          <w:szCs w:val="26"/>
          <w:cs/>
          <w:lang w:bidi="hi-IN"/>
        </w:rPr>
        <w:t>प्रयोजनार्थ</w:t>
      </w:r>
      <w:r w:rsidRPr="00336680">
        <w:rPr>
          <w:szCs w:val="26"/>
        </w:rPr>
        <w:t xml:space="preserve"> </w:t>
      </w:r>
      <w:r w:rsidRPr="00336680">
        <w:rPr>
          <w:szCs w:val="26"/>
          <w:cs/>
          <w:lang w:bidi="hi-IN"/>
        </w:rPr>
        <w:t>जिल्ला</w:t>
      </w:r>
      <w:r w:rsidRPr="00336680">
        <w:rPr>
          <w:szCs w:val="26"/>
        </w:rPr>
        <w:t xml:space="preserve"> </w:t>
      </w:r>
      <w:r w:rsidRPr="00336680">
        <w:rPr>
          <w:szCs w:val="26"/>
          <w:cs/>
          <w:lang w:bidi="hi-IN"/>
        </w:rPr>
        <w:t>अदालत</w:t>
      </w:r>
      <w:r w:rsidRPr="00336680">
        <w:rPr>
          <w:szCs w:val="26"/>
        </w:rPr>
        <w:t xml:space="preserve"> </w:t>
      </w:r>
      <w:r w:rsidRPr="00336680">
        <w:rPr>
          <w:szCs w:val="26"/>
          <w:cs/>
          <w:lang w:bidi="hi-IN"/>
        </w:rPr>
        <w:t>नियमावली</w:t>
      </w:r>
      <w:r w:rsidRPr="00336680">
        <w:rPr>
          <w:szCs w:val="26"/>
        </w:rPr>
        <w:t xml:space="preserve">, </w:t>
      </w:r>
      <w:r w:rsidRPr="00336680">
        <w:rPr>
          <w:szCs w:val="26"/>
          <w:cs/>
          <w:lang w:bidi="hi-IN"/>
        </w:rPr>
        <w:t>२०७५</w:t>
      </w:r>
      <w:r w:rsidRPr="00336680">
        <w:rPr>
          <w:szCs w:val="26"/>
        </w:rPr>
        <w:t xml:space="preserve"> </w:t>
      </w:r>
      <w:r w:rsidRPr="00336680">
        <w:rPr>
          <w:szCs w:val="26"/>
          <w:cs/>
          <w:lang w:bidi="hi-IN"/>
        </w:rPr>
        <w:t>को</w:t>
      </w:r>
      <w:r w:rsidRPr="00336680">
        <w:rPr>
          <w:szCs w:val="26"/>
        </w:rPr>
        <w:t xml:space="preserve"> </w:t>
      </w:r>
      <w:r w:rsidRPr="00336680">
        <w:rPr>
          <w:szCs w:val="26"/>
          <w:cs/>
          <w:lang w:bidi="hi-IN"/>
        </w:rPr>
        <w:t>नियम</w:t>
      </w:r>
      <w:r w:rsidRPr="00336680">
        <w:rPr>
          <w:szCs w:val="26"/>
        </w:rPr>
        <w:t xml:space="preserve"> </w:t>
      </w:r>
      <w:r w:rsidRPr="00336680">
        <w:rPr>
          <w:szCs w:val="26"/>
          <w:cs/>
          <w:lang w:bidi="hi-IN"/>
        </w:rPr>
        <w:t>५२</w:t>
      </w:r>
      <w:r w:rsidRPr="00336680">
        <w:rPr>
          <w:szCs w:val="26"/>
        </w:rPr>
        <w:t xml:space="preserve"> </w:t>
      </w:r>
      <w:r w:rsidRPr="00336680">
        <w:rPr>
          <w:szCs w:val="26"/>
          <w:cs/>
          <w:lang w:bidi="hi-IN"/>
        </w:rPr>
        <w:t>बमोजिम</w:t>
      </w:r>
      <w:r w:rsidRPr="00336680">
        <w:rPr>
          <w:szCs w:val="26"/>
        </w:rPr>
        <w:t xml:space="preserve"> </w:t>
      </w:r>
      <w:r w:rsidRPr="00336680">
        <w:rPr>
          <w:szCs w:val="26"/>
          <w:cs/>
          <w:lang w:bidi="hi-IN"/>
        </w:rPr>
        <w:t>पन्ध्र</w:t>
      </w:r>
      <w:r w:rsidRPr="00336680">
        <w:rPr>
          <w:szCs w:val="26"/>
        </w:rPr>
        <w:t xml:space="preserve"> </w:t>
      </w:r>
      <w:r w:rsidRPr="00336680">
        <w:rPr>
          <w:szCs w:val="26"/>
          <w:cs/>
          <w:lang w:bidi="hi-IN"/>
        </w:rPr>
        <w:t>दिनको</w:t>
      </w:r>
      <w:r w:rsidRPr="00336680">
        <w:rPr>
          <w:szCs w:val="26"/>
        </w:rPr>
        <w:t xml:space="preserve"> </w:t>
      </w:r>
      <w:r w:rsidRPr="00336680">
        <w:rPr>
          <w:szCs w:val="26"/>
          <w:cs/>
          <w:lang w:bidi="hi-IN"/>
        </w:rPr>
        <w:t>समय</w:t>
      </w:r>
      <w:r w:rsidRPr="00336680">
        <w:rPr>
          <w:szCs w:val="26"/>
        </w:rPr>
        <w:t xml:space="preserve"> </w:t>
      </w:r>
      <w:r w:rsidRPr="00336680">
        <w:rPr>
          <w:szCs w:val="26"/>
          <w:cs/>
          <w:lang w:bidi="hi-IN"/>
        </w:rPr>
        <w:t>दिई</w:t>
      </w:r>
      <w:r w:rsidRPr="00336680">
        <w:rPr>
          <w:szCs w:val="26"/>
        </w:rPr>
        <w:t xml:space="preserve"> </w:t>
      </w:r>
      <w:r w:rsidRPr="00336680">
        <w:rPr>
          <w:szCs w:val="26"/>
          <w:cs/>
          <w:lang w:bidi="hi-IN"/>
        </w:rPr>
        <w:t>मेलमिलाप</w:t>
      </w:r>
      <w:r w:rsidRPr="00336680">
        <w:rPr>
          <w:szCs w:val="26"/>
        </w:rPr>
        <w:t xml:space="preserve"> </w:t>
      </w:r>
      <w:r w:rsidRPr="00336680">
        <w:rPr>
          <w:szCs w:val="26"/>
          <w:cs/>
          <w:lang w:bidi="hi-IN"/>
        </w:rPr>
        <w:t>केन्द्रमा</w:t>
      </w:r>
      <w:r w:rsidRPr="00336680">
        <w:rPr>
          <w:szCs w:val="26"/>
        </w:rPr>
        <w:t xml:space="preserve"> </w:t>
      </w:r>
      <w:r w:rsidRPr="00336680">
        <w:rPr>
          <w:szCs w:val="26"/>
          <w:cs/>
          <w:lang w:bidi="hi-IN"/>
        </w:rPr>
        <w:t>पठाउने</w:t>
      </w:r>
      <w:r w:rsidRPr="00336680">
        <w:rPr>
          <w:szCs w:val="26"/>
        </w:rPr>
        <w:t xml:space="preserve"> </w:t>
      </w:r>
      <w:r w:rsidRPr="00336680">
        <w:rPr>
          <w:szCs w:val="26"/>
          <w:cs/>
          <w:lang w:bidi="hi-IN"/>
        </w:rPr>
        <w:t>भनी</w:t>
      </w:r>
      <w:r w:rsidRPr="00336680">
        <w:rPr>
          <w:szCs w:val="26"/>
        </w:rPr>
        <w:t xml:space="preserve"> </w:t>
      </w:r>
      <w:r w:rsidRPr="00336680">
        <w:rPr>
          <w:szCs w:val="26"/>
          <w:cs/>
          <w:lang w:bidi="hi-IN"/>
        </w:rPr>
        <w:t>यस</w:t>
      </w:r>
      <w:r w:rsidRPr="00336680">
        <w:rPr>
          <w:szCs w:val="26"/>
        </w:rPr>
        <w:t xml:space="preserve"> </w:t>
      </w:r>
      <w:r w:rsidRPr="00336680">
        <w:rPr>
          <w:szCs w:val="26"/>
          <w:cs/>
          <w:lang w:bidi="hi-IN"/>
        </w:rPr>
        <w:t>अदालतबाट</w:t>
      </w:r>
      <w:r w:rsidRPr="00336680">
        <w:rPr>
          <w:szCs w:val="26"/>
        </w:rPr>
        <w:t xml:space="preserve"> </w:t>
      </w:r>
      <w:r w:rsidRPr="00336680">
        <w:rPr>
          <w:szCs w:val="26"/>
          <w:cs/>
          <w:lang w:bidi="hi-IN"/>
        </w:rPr>
        <w:t>मिति</w:t>
      </w:r>
      <w:r w:rsidRPr="00336680">
        <w:rPr>
          <w:szCs w:val="26"/>
        </w:rPr>
        <w:t xml:space="preserve"> </w:t>
      </w:r>
      <w:r w:rsidRPr="00336680">
        <w:rPr>
          <w:szCs w:val="26"/>
          <w:cs/>
          <w:lang w:bidi="hi-IN"/>
        </w:rPr>
        <w:t>२०८२।१०।१८</w:t>
      </w:r>
      <w:r w:rsidRPr="00336680">
        <w:rPr>
          <w:szCs w:val="26"/>
        </w:rPr>
        <w:t xml:space="preserve"> </w:t>
      </w:r>
      <w:r w:rsidRPr="00336680">
        <w:rPr>
          <w:szCs w:val="26"/>
          <w:cs/>
          <w:lang w:bidi="hi-IN"/>
        </w:rPr>
        <w:t>मा</w:t>
      </w:r>
      <w:r w:rsidRPr="00336680">
        <w:rPr>
          <w:szCs w:val="26"/>
        </w:rPr>
        <w:t xml:space="preserve"> </w:t>
      </w:r>
      <w:r w:rsidRPr="00336680">
        <w:rPr>
          <w:szCs w:val="26"/>
          <w:cs/>
          <w:lang w:bidi="hi-IN"/>
        </w:rPr>
        <w:t>आदेश</w:t>
      </w:r>
      <w:r w:rsidRPr="00336680">
        <w:rPr>
          <w:szCs w:val="26"/>
        </w:rPr>
        <w:t xml:space="preserve"> </w:t>
      </w:r>
      <w:r w:rsidRPr="00336680">
        <w:rPr>
          <w:szCs w:val="26"/>
          <w:cs/>
          <w:lang w:bidi="hi-IN"/>
        </w:rPr>
        <w:t>भएकोमा</w:t>
      </w:r>
      <w:r w:rsidRPr="00336680">
        <w:rPr>
          <w:szCs w:val="26"/>
        </w:rPr>
        <w:t xml:space="preserve"> </w:t>
      </w:r>
      <w:r w:rsidRPr="00336680">
        <w:rPr>
          <w:szCs w:val="26"/>
          <w:cs/>
          <w:lang w:bidi="hi-IN"/>
        </w:rPr>
        <w:t>मेलमिलाप</w:t>
      </w:r>
      <w:r w:rsidRPr="00336680">
        <w:rPr>
          <w:szCs w:val="26"/>
        </w:rPr>
        <w:t xml:space="preserve"> </w:t>
      </w:r>
      <w:r w:rsidRPr="00336680">
        <w:rPr>
          <w:szCs w:val="26"/>
          <w:cs/>
          <w:lang w:bidi="hi-IN"/>
        </w:rPr>
        <w:t>हुन</w:t>
      </w:r>
      <w:r w:rsidRPr="00336680">
        <w:rPr>
          <w:szCs w:val="26"/>
        </w:rPr>
        <w:t xml:space="preserve"> </w:t>
      </w:r>
      <w:r w:rsidRPr="00336680">
        <w:rPr>
          <w:szCs w:val="26"/>
          <w:cs/>
          <w:lang w:bidi="hi-IN"/>
        </w:rPr>
        <w:t>नसकी</w:t>
      </w:r>
      <w:r w:rsidRPr="00336680">
        <w:rPr>
          <w:szCs w:val="26"/>
        </w:rPr>
        <w:t xml:space="preserve"> </w:t>
      </w:r>
      <w:r w:rsidRPr="00336680">
        <w:rPr>
          <w:szCs w:val="26"/>
          <w:cs/>
          <w:lang w:bidi="hi-IN"/>
        </w:rPr>
        <w:t>टुङ्गो</w:t>
      </w:r>
      <w:r w:rsidRPr="00336680">
        <w:rPr>
          <w:szCs w:val="26"/>
        </w:rPr>
        <w:t xml:space="preserve"> </w:t>
      </w:r>
      <w:r w:rsidRPr="00336680">
        <w:rPr>
          <w:szCs w:val="26"/>
          <w:cs/>
          <w:lang w:bidi="hi-IN"/>
        </w:rPr>
        <w:t>लागेको</w:t>
      </w:r>
      <w:r w:rsidRPr="00336680">
        <w:rPr>
          <w:szCs w:val="26"/>
        </w:rPr>
        <w:t xml:space="preserve"> </w:t>
      </w:r>
      <w:r w:rsidRPr="00336680">
        <w:rPr>
          <w:szCs w:val="26"/>
          <w:cs/>
          <w:lang w:bidi="hi-IN"/>
        </w:rPr>
        <w:t>भन्ने</w:t>
      </w:r>
      <w:r w:rsidRPr="00336680">
        <w:rPr>
          <w:szCs w:val="26"/>
        </w:rPr>
        <w:t xml:space="preserve"> </w:t>
      </w:r>
      <w:r w:rsidRPr="00336680">
        <w:rPr>
          <w:szCs w:val="26"/>
          <w:cs/>
          <w:lang w:bidi="hi-IN"/>
        </w:rPr>
        <w:t>मेलमिलाप</w:t>
      </w:r>
      <w:r w:rsidRPr="00336680">
        <w:rPr>
          <w:szCs w:val="26"/>
        </w:rPr>
        <w:t xml:space="preserve"> </w:t>
      </w:r>
      <w:r w:rsidRPr="00336680">
        <w:rPr>
          <w:szCs w:val="26"/>
          <w:cs/>
          <w:lang w:bidi="hi-IN"/>
        </w:rPr>
        <w:t>केन्द्रको</w:t>
      </w:r>
      <w:r w:rsidRPr="00336680">
        <w:rPr>
          <w:szCs w:val="26"/>
        </w:rPr>
        <w:t xml:space="preserve"> </w:t>
      </w:r>
      <w:r w:rsidRPr="00336680">
        <w:rPr>
          <w:szCs w:val="26"/>
          <w:cs/>
          <w:lang w:bidi="hi-IN"/>
        </w:rPr>
        <w:t>प्रतिवेदन</w:t>
      </w:r>
      <w:r w:rsidRPr="00336680">
        <w:rPr>
          <w:szCs w:val="26"/>
        </w:rPr>
        <w:t xml:space="preserve"> </w:t>
      </w:r>
      <w:r w:rsidRPr="00336680">
        <w:rPr>
          <w:szCs w:val="26"/>
          <w:cs/>
          <w:lang w:bidi="hi-IN"/>
        </w:rPr>
        <w:t>मिसिल</w:t>
      </w:r>
      <w:r w:rsidRPr="00336680">
        <w:rPr>
          <w:szCs w:val="26"/>
        </w:rPr>
        <w:t xml:space="preserve"> </w:t>
      </w:r>
      <w:r w:rsidRPr="00336680">
        <w:rPr>
          <w:szCs w:val="26"/>
          <w:cs/>
          <w:lang w:bidi="hi-IN"/>
        </w:rPr>
        <w:t>संलग्न</w:t>
      </w:r>
      <w:r w:rsidRPr="00336680">
        <w:rPr>
          <w:szCs w:val="26"/>
        </w:rPr>
        <w:t xml:space="preserve"> </w:t>
      </w:r>
      <w:r w:rsidRPr="00336680">
        <w:rPr>
          <w:szCs w:val="26"/>
          <w:cs/>
          <w:lang w:bidi="hi-IN"/>
        </w:rPr>
        <w:t>रहेको।</w:t>
      </w:r>
    </w:p>
    <w:p w:rsidR="002A780E" w:rsidRPr="00336680" w:rsidRDefault="002A780E" w:rsidP="008A4CAF">
      <w:pPr>
        <w:pStyle w:val="ListParagraph"/>
        <w:numPr>
          <w:ilvl w:val="0"/>
          <w:numId w:val="10"/>
        </w:numPr>
        <w:spacing w:line="240" w:lineRule="auto"/>
        <w:ind w:left="90"/>
        <w:jc w:val="both"/>
        <w:rPr>
          <w:szCs w:val="26"/>
          <w:lang w:bidi="ne-NP"/>
        </w:rPr>
      </w:pPr>
      <w:r w:rsidRPr="00336680">
        <w:rPr>
          <w:b/>
          <w:bCs/>
          <w:szCs w:val="26"/>
          <w:u w:val="single"/>
          <w:cs/>
          <w:lang w:bidi="hi-IN"/>
        </w:rPr>
        <w:t>साक्षी</w:t>
      </w:r>
      <w:r w:rsidRPr="00336680">
        <w:rPr>
          <w:b/>
          <w:szCs w:val="26"/>
          <w:u w:val="single"/>
        </w:rPr>
        <w:t xml:space="preserve"> </w:t>
      </w:r>
      <w:r w:rsidRPr="00336680">
        <w:rPr>
          <w:b/>
          <w:bCs/>
          <w:szCs w:val="26"/>
          <w:u w:val="single"/>
          <w:cs/>
          <w:lang w:bidi="hi-IN"/>
        </w:rPr>
        <w:t>बुझ्नेसम्बन्धी</w:t>
      </w:r>
      <w:r w:rsidRPr="00336680">
        <w:rPr>
          <w:b/>
          <w:szCs w:val="26"/>
          <w:u w:val="single"/>
        </w:rPr>
        <w:t xml:space="preserve"> </w:t>
      </w:r>
      <w:r w:rsidRPr="00336680">
        <w:rPr>
          <w:b/>
          <w:bCs/>
          <w:szCs w:val="26"/>
          <w:u w:val="single"/>
          <w:cs/>
          <w:lang w:bidi="hi-IN"/>
        </w:rPr>
        <w:t>आदेशको</w:t>
      </w:r>
      <w:r w:rsidRPr="00336680">
        <w:rPr>
          <w:b/>
          <w:szCs w:val="26"/>
          <w:u w:val="single"/>
        </w:rPr>
        <w:t xml:space="preserve"> </w:t>
      </w:r>
      <w:r w:rsidRPr="00336680">
        <w:rPr>
          <w:b/>
          <w:bCs/>
          <w:szCs w:val="26"/>
          <w:u w:val="single"/>
          <w:cs/>
          <w:lang w:bidi="hi-IN"/>
        </w:rPr>
        <w:t>बेहोरा</w:t>
      </w:r>
      <w:r w:rsidRPr="00336680">
        <w:rPr>
          <w:b/>
          <w:szCs w:val="26"/>
          <w:u w:val="single"/>
        </w:rPr>
        <w:t xml:space="preserve">- </w:t>
      </w:r>
      <w:r w:rsidRPr="00336680">
        <w:rPr>
          <w:szCs w:val="26"/>
          <w:cs/>
          <w:lang w:bidi="hi-IN"/>
        </w:rPr>
        <w:t>वादी</w:t>
      </w:r>
      <w:r w:rsidRPr="00336680">
        <w:rPr>
          <w:szCs w:val="26"/>
        </w:rPr>
        <w:t xml:space="preserve"> </w:t>
      </w:r>
      <w:r w:rsidRPr="00336680">
        <w:rPr>
          <w:szCs w:val="26"/>
          <w:cs/>
          <w:lang w:bidi="hi-IN"/>
        </w:rPr>
        <w:t>तथा</w:t>
      </w:r>
      <w:r w:rsidRPr="00336680">
        <w:rPr>
          <w:szCs w:val="26"/>
        </w:rPr>
        <w:t xml:space="preserve"> </w:t>
      </w:r>
      <w:r w:rsidRPr="00336680">
        <w:rPr>
          <w:szCs w:val="26"/>
          <w:cs/>
          <w:lang w:bidi="hi-IN"/>
        </w:rPr>
        <w:t>प्रतिवादीका</w:t>
      </w:r>
      <w:r w:rsidRPr="00336680">
        <w:rPr>
          <w:szCs w:val="26"/>
        </w:rPr>
        <w:t xml:space="preserve"> </w:t>
      </w:r>
      <w:r w:rsidRPr="00336680">
        <w:rPr>
          <w:szCs w:val="26"/>
          <w:cs/>
          <w:lang w:bidi="hi-IN"/>
        </w:rPr>
        <w:t>साक्षी</w:t>
      </w:r>
      <w:r w:rsidRPr="00336680">
        <w:rPr>
          <w:szCs w:val="26"/>
        </w:rPr>
        <w:t xml:space="preserve"> </w:t>
      </w:r>
      <w:r w:rsidRPr="00336680">
        <w:rPr>
          <w:szCs w:val="26"/>
          <w:cs/>
          <w:lang w:bidi="hi-IN"/>
        </w:rPr>
        <w:t>निजहरूबाटै</w:t>
      </w:r>
      <w:r w:rsidRPr="00336680">
        <w:rPr>
          <w:szCs w:val="26"/>
        </w:rPr>
        <w:t xml:space="preserve"> </w:t>
      </w:r>
      <w:r w:rsidRPr="00336680">
        <w:rPr>
          <w:szCs w:val="26"/>
          <w:cs/>
          <w:lang w:bidi="hi-IN"/>
        </w:rPr>
        <w:t>उपस्थित</w:t>
      </w:r>
      <w:r w:rsidRPr="00336680">
        <w:rPr>
          <w:szCs w:val="26"/>
        </w:rPr>
        <w:t xml:space="preserve"> </w:t>
      </w:r>
      <w:r w:rsidRPr="00336680">
        <w:rPr>
          <w:szCs w:val="26"/>
          <w:cs/>
          <w:lang w:bidi="hi-IN"/>
        </w:rPr>
        <w:t>गराई</w:t>
      </w:r>
      <w:r w:rsidRPr="00336680">
        <w:rPr>
          <w:szCs w:val="26"/>
        </w:rPr>
        <w:t xml:space="preserve"> </w:t>
      </w:r>
      <w:r w:rsidRPr="00336680">
        <w:rPr>
          <w:szCs w:val="26"/>
          <w:cs/>
          <w:lang w:bidi="hi-IN"/>
        </w:rPr>
        <w:t>बकपत्रका</w:t>
      </w:r>
      <w:r w:rsidRPr="00336680">
        <w:rPr>
          <w:szCs w:val="26"/>
        </w:rPr>
        <w:t xml:space="preserve"> </w:t>
      </w:r>
      <w:r w:rsidRPr="00336680">
        <w:rPr>
          <w:szCs w:val="26"/>
          <w:cs/>
          <w:lang w:bidi="hi-IN"/>
        </w:rPr>
        <w:t>लागि</w:t>
      </w:r>
      <w:r w:rsidRPr="00336680">
        <w:rPr>
          <w:szCs w:val="26"/>
        </w:rPr>
        <w:t xml:space="preserve"> </w:t>
      </w:r>
      <w:r w:rsidRPr="00336680">
        <w:rPr>
          <w:szCs w:val="26"/>
          <w:cs/>
          <w:lang w:bidi="hi-IN"/>
        </w:rPr>
        <w:t>पेस</w:t>
      </w:r>
      <w:r w:rsidRPr="00336680">
        <w:rPr>
          <w:szCs w:val="26"/>
        </w:rPr>
        <w:t xml:space="preserve"> </w:t>
      </w:r>
      <w:r w:rsidRPr="00336680">
        <w:rPr>
          <w:szCs w:val="26"/>
          <w:cs/>
          <w:lang w:bidi="hi-IN"/>
        </w:rPr>
        <w:t>गर्नू</w:t>
      </w:r>
      <w:r w:rsidRPr="00336680">
        <w:rPr>
          <w:szCs w:val="26"/>
        </w:rPr>
        <w:t xml:space="preserve"> </w:t>
      </w:r>
      <w:r w:rsidRPr="00336680">
        <w:rPr>
          <w:szCs w:val="26"/>
          <w:cs/>
          <w:lang w:bidi="hi-IN"/>
        </w:rPr>
        <w:t>भनी</w:t>
      </w:r>
      <w:r w:rsidRPr="00336680">
        <w:rPr>
          <w:szCs w:val="26"/>
        </w:rPr>
        <w:t xml:space="preserve"> </w:t>
      </w:r>
      <w:r w:rsidRPr="00336680">
        <w:rPr>
          <w:szCs w:val="26"/>
          <w:cs/>
          <w:lang w:bidi="hi-IN"/>
        </w:rPr>
        <w:t>यस</w:t>
      </w:r>
      <w:r w:rsidRPr="00336680">
        <w:rPr>
          <w:szCs w:val="26"/>
        </w:rPr>
        <w:t xml:space="preserve"> </w:t>
      </w:r>
      <w:r w:rsidRPr="00336680">
        <w:rPr>
          <w:szCs w:val="26"/>
          <w:cs/>
          <w:lang w:bidi="hi-IN"/>
        </w:rPr>
        <w:t>अदालतबाट</w:t>
      </w:r>
      <w:r w:rsidRPr="00336680">
        <w:rPr>
          <w:szCs w:val="26"/>
        </w:rPr>
        <w:t xml:space="preserve"> </w:t>
      </w:r>
      <w:r w:rsidRPr="00336680">
        <w:rPr>
          <w:szCs w:val="26"/>
          <w:cs/>
          <w:lang w:bidi="hi-IN"/>
        </w:rPr>
        <w:t>मिति</w:t>
      </w:r>
      <w:r w:rsidRPr="00336680">
        <w:rPr>
          <w:szCs w:val="26"/>
        </w:rPr>
        <w:t xml:space="preserve"> </w:t>
      </w:r>
      <w:r w:rsidRPr="00336680">
        <w:rPr>
          <w:szCs w:val="26"/>
          <w:cs/>
          <w:lang w:bidi="hi-IN"/>
        </w:rPr>
        <w:t>२०८२।१२।२६</w:t>
      </w:r>
      <w:r w:rsidRPr="00336680">
        <w:rPr>
          <w:szCs w:val="26"/>
        </w:rPr>
        <w:t xml:space="preserve"> </w:t>
      </w:r>
      <w:r w:rsidRPr="00336680">
        <w:rPr>
          <w:szCs w:val="26"/>
          <w:cs/>
          <w:lang w:bidi="hi-IN"/>
        </w:rPr>
        <w:t>मा</w:t>
      </w:r>
      <w:r w:rsidRPr="00336680">
        <w:rPr>
          <w:szCs w:val="26"/>
        </w:rPr>
        <w:t xml:space="preserve"> </w:t>
      </w:r>
      <w:r w:rsidRPr="00336680">
        <w:rPr>
          <w:szCs w:val="26"/>
          <w:cs/>
          <w:lang w:bidi="hi-IN"/>
        </w:rPr>
        <w:t>आदेश</w:t>
      </w:r>
      <w:r w:rsidRPr="00336680">
        <w:rPr>
          <w:szCs w:val="26"/>
        </w:rPr>
        <w:t xml:space="preserve"> </w:t>
      </w:r>
      <w:r w:rsidRPr="00336680">
        <w:rPr>
          <w:szCs w:val="26"/>
          <w:cs/>
          <w:lang w:bidi="hi-IN"/>
        </w:rPr>
        <w:t>भएको।</w:t>
      </w:r>
    </w:p>
    <w:p w:rsidR="002A780E" w:rsidRPr="00336680" w:rsidRDefault="002A780E" w:rsidP="002A780E">
      <w:pPr>
        <w:pStyle w:val="ListParagraph"/>
        <w:numPr>
          <w:ilvl w:val="0"/>
          <w:numId w:val="10"/>
        </w:numPr>
        <w:spacing w:line="240" w:lineRule="auto"/>
        <w:ind w:left="0"/>
        <w:jc w:val="both"/>
        <w:rPr>
          <w:szCs w:val="26"/>
          <w:lang w:bidi="ne-NP"/>
        </w:rPr>
      </w:pPr>
      <w:r w:rsidRPr="00336680">
        <w:rPr>
          <w:b/>
          <w:bCs/>
          <w:szCs w:val="26"/>
          <w:u w:val="single"/>
          <w:cs/>
          <w:lang w:bidi="hi-IN"/>
        </w:rPr>
        <w:t>वादीका</w:t>
      </w:r>
      <w:r w:rsidRPr="00336680">
        <w:rPr>
          <w:b/>
          <w:szCs w:val="26"/>
          <w:u w:val="single"/>
        </w:rPr>
        <w:t xml:space="preserve"> </w:t>
      </w:r>
      <w:r w:rsidRPr="00336680">
        <w:rPr>
          <w:b/>
          <w:bCs/>
          <w:szCs w:val="26"/>
          <w:u w:val="single"/>
          <w:cs/>
          <w:lang w:bidi="hi-IN"/>
        </w:rPr>
        <w:t>साक्षी</w:t>
      </w:r>
      <w:r w:rsidRPr="00336680">
        <w:rPr>
          <w:b/>
          <w:szCs w:val="26"/>
          <w:u w:val="single"/>
        </w:rPr>
        <w:t xml:space="preserve"> </w:t>
      </w:r>
      <w:r w:rsidRPr="00336680">
        <w:rPr>
          <w:b/>
          <w:bCs/>
          <w:szCs w:val="26"/>
          <w:u w:val="single"/>
          <w:cs/>
          <w:lang w:bidi="hi-IN"/>
        </w:rPr>
        <w:t>मनोराम</w:t>
      </w:r>
      <w:r w:rsidRPr="00336680">
        <w:rPr>
          <w:b/>
          <w:szCs w:val="26"/>
          <w:u w:val="single"/>
        </w:rPr>
        <w:t xml:space="preserve"> </w:t>
      </w:r>
      <w:r w:rsidRPr="00336680">
        <w:rPr>
          <w:b/>
          <w:bCs/>
          <w:szCs w:val="26"/>
          <w:u w:val="single"/>
          <w:cs/>
          <w:lang w:bidi="hi-IN"/>
        </w:rPr>
        <w:t>के</w:t>
      </w:r>
      <w:r w:rsidRPr="00336680">
        <w:rPr>
          <w:b/>
          <w:szCs w:val="26"/>
          <w:u w:val="single"/>
        </w:rPr>
        <w:t>.</w:t>
      </w:r>
      <w:r w:rsidRPr="00336680">
        <w:rPr>
          <w:b/>
          <w:bCs/>
          <w:szCs w:val="26"/>
          <w:u w:val="single"/>
          <w:cs/>
          <w:lang w:bidi="hi-IN"/>
        </w:rPr>
        <w:t>सी</w:t>
      </w:r>
      <w:r w:rsidRPr="00336680">
        <w:rPr>
          <w:b/>
          <w:szCs w:val="26"/>
          <w:u w:val="single"/>
        </w:rPr>
        <w:t>.</w:t>
      </w:r>
      <w:r w:rsidRPr="00336680">
        <w:rPr>
          <w:b/>
          <w:bCs/>
          <w:szCs w:val="26"/>
          <w:u w:val="single"/>
          <w:cs/>
          <w:lang w:bidi="hi-IN"/>
        </w:rPr>
        <w:t>ले</w:t>
      </w:r>
      <w:r w:rsidRPr="00336680">
        <w:rPr>
          <w:b/>
          <w:szCs w:val="26"/>
          <w:u w:val="single"/>
        </w:rPr>
        <w:t xml:space="preserve"> </w:t>
      </w:r>
      <w:r w:rsidRPr="00336680">
        <w:rPr>
          <w:b/>
          <w:bCs/>
          <w:szCs w:val="26"/>
          <w:u w:val="single"/>
          <w:cs/>
          <w:lang w:bidi="hi-IN"/>
        </w:rPr>
        <w:t>गरेको</w:t>
      </w:r>
      <w:r w:rsidRPr="00336680">
        <w:rPr>
          <w:b/>
          <w:szCs w:val="26"/>
          <w:u w:val="single"/>
        </w:rPr>
        <w:t xml:space="preserve"> </w:t>
      </w:r>
      <w:r w:rsidRPr="00336680">
        <w:rPr>
          <w:b/>
          <w:bCs/>
          <w:szCs w:val="26"/>
          <w:u w:val="single"/>
          <w:cs/>
          <w:lang w:bidi="hi-IN"/>
        </w:rPr>
        <w:t>बकपत्रको</w:t>
      </w:r>
      <w:r w:rsidRPr="00336680">
        <w:rPr>
          <w:b/>
          <w:szCs w:val="26"/>
          <w:u w:val="single"/>
        </w:rPr>
        <w:t xml:space="preserve"> </w:t>
      </w:r>
      <w:r w:rsidRPr="00336680">
        <w:rPr>
          <w:b/>
          <w:bCs/>
          <w:szCs w:val="26"/>
          <w:u w:val="single"/>
          <w:cs/>
          <w:lang w:bidi="hi-IN"/>
        </w:rPr>
        <w:t>बेहोरा</w:t>
      </w:r>
      <w:r w:rsidRPr="00336680">
        <w:rPr>
          <w:b/>
          <w:szCs w:val="26"/>
          <w:u w:val="single"/>
        </w:rPr>
        <w:t xml:space="preserve">- </w:t>
      </w:r>
      <w:r w:rsidRPr="00336680">
        <w:rPr>
          <w:szCs w:val="26"/>
          <w:cs/>
          <w:lang w:bidi="hi-IN"/>
        </w:rPr>
        <w:t>वादी</w:t>
      </w:r>
      <w:r w:rsidRPr="00336680">
        <w:rPr>
          <w:szCs w:val="26"/>
        </w:rPr>
        <w:t xml:space="preserve"> </w:t>
      </w:r>
      <w:r w:rsidRPr="00336680">
        <w:rPr>
          <w:szCs w:val="26"/>
          <w:cs/>
          <w:lang w:bidi="hi-IN"/>
        </w:rPr>
        <w:t>र</w:t>
      </w:r>
      <w:r w:rsidRPr="00336680">
        <w:rPr>
          <w:szCs w:val="26"/>
        </w:rPr>
        <w:t xml:space="preserve"> </w:t>
      </w:r>
      <w:r w:rsidRPr="00336680">
        <w:rPr>
          <w:szCs w:val="26"/>
          <w:cs/>
          <w:lang w:bidi="hi-IN"/>
        </w:rPr>
        <w:t>प्रतिवादीको</w:t>
      </w:r>
      <w:r w:rsidRPr="00336680">
        <w:rPr>
          <w:szCs w:val="26"/>
        </w:rPr>
        <w:t xml:space="preserve"> </w:t>
      </w:r>
      <w:r w:rsidRPr="00336680">
        <w:rPr>
          <w:szCs w:val="26"/>
          <w:cs/>
          <w:lang w:bidi="hi-IN"/>
        </w:rPr>
        <w:t>विवाहपछि</w:t>
      </w:r>
      <w:r w:rsidRPr="00336680">
        <w:rPr>
          <w:szCs w:val="26"/>
        </w:rPr>
        <w:t xml:space="preserve"> </w:t>
      </w:r>
      <w:r w:rsidRPr="00336680">
        <w:rPr>
          <w:szCs w:val="26"/>
          <w:cs/>
          <w:lang w:bidi="hi-IN"/>
        </w:rPr>
        <w:t>सुरुका</w:t>
      </w:r>
      <w:r w:rsidRPr="00336680">
        <w:rPr>
          <w:szCs w:val="26"/>
        </w:rPr>
        <w:t xml:space="preserve"> </w:t>
      </w:r>
      <w:r w:rsidRPr="00336680">
        <w:rPr>
          <w:szCs w:val="26"/>
          <w:cs/>
          <w:lang w:bidi="hi-IN"/>
        </w:rPr>
        <w:t>दिनमा</w:t>
      </w:r>
      <w:r w:rsidRPr="00336680">
        <w:rPr>
          <w:szCs w:val="26"/>
        </w:rPr>
        <w:t xml:space="preserve"> </w:t>
      </w:r>
      <w:r w:rsidRPr="00336680">
        <w:rPr>
          <w:szCs w:val="26"/>
          <w:cs/>
          <w:lang w:bidi="hi-IN"/>
        </w:rPr>
        <w:t>सम्बन्ध</w:t>
      </w:r>
      <w:r w:rsidRPr="00336680">
        <w:rPr>
          <w:szCs w:val="26"/>
        </w:rPr>
        <w:t xml:space="preserve"> </w:t>
      </w:r>
      <w:r w:rsidRPr="00336680">
        <w:rPr>
          <w:szCs w:val="26"/>
          <w:cs/>
          <w:lang w:bidi="hi-IN"/>
        </w:rPr>
        <w:t>राम्रो</w:t>
      </w:r>
      <w:r w:rsidRPr="00336680">
        <w:rPr>
          <w:szCs w:val="26"/>
        </w:rPr>
        <w:t xml:space="preserve"> </w:t>
      </w:r>
      <w:r w:rsidRPr="00336680">
        <w:rPr>
          <w:szCs w:val="26"/>
          <w:cs/>
          <w:lang w:bidi="hi-IN"/>
        </w:rPr>
        <w:t>रहे</w:t>
      </w:r>
      <w:r w:rsidRPr="00336680">
        <w:rPr>
          <w:szCs w:val="26"/>
        </w:rPr>
        <w:t xml:space="preserve"> </w:t>
      </w:r>
      <w:r w:rsidRPr="00336680">
        <w:rPr>
          <w:szCs w:val="26"/>
          <w:cs/>
          <w:lang w:bidi="hi-IN"/>
        </w:rPr>
        <w:t>पनि</w:t>
      </w:r>
      <w:r w:rsidRPr="00336680">
        <w:rPr>
          <w:szCs w:val="26"/>
        </w:rPr>
        <w:t xml:space="preserve"> </w:t>
      </w:r>
      <w:r w:rsidRPr="00336680">
        <w:rPr>
          <w:szCs w:val="26"/>
          <w:cs/>
          <w:lang w:bidi="hi-IN"/>
        </w:rPr>
        <w:t>छोरा</w:t>
      </w:r>
      <w:r w:rsidRPr="00336680">
        <w:rPr>
          <w:szCs w:val="26"/>
        </w:rPr>
        <w:t xml:space="preserve"> </w:t>
      </w:r>
      <w:r w:rsidRPr="00336680">
        <w:rPr>
          <w:szCs w:val="26"/>
          <w:cs/>
          <w:lang w:bidi="hi-IN"/>
        </w:rPr>
        <w:t>जन्मेपछि</w:t>
      </w:r>
      <w:r w:rsidRPr="00336680">
        <w:rPr>
          <w:szCs w:val="26"/>
        </w:rPr>
        <w:t xml:space="preserve"> </w:t>
      </w:r>
      <w:r w:rsidRPr="00336680">
        <w:rPr>
          <w:szCs w:val="26"/>
          <w:cs/>
          <w:lang w:bidi="hi-IN"/>
        </w:rPr>
        <w:t>सम्बन्ध</w:t>
      </w:r>
      <w:r w:rsidRPr="00336680">
        <w:rPr>
          <w:szCs w:val="26"/>
        </w:rPr>
        <w:t xml:space="preserve"> </w:t>
      </w:r>
      <w:r w:rsidRPr="00336680">
        <w:rPr>
          <w:szCs w:val="26"/>
          <w:cs/>
          <w:lang w:bidi="hi-IN"/>
        </w:rPr>
        <w:t>बिग्रँदै</w:t>
      </w:r>
      <w:r w:rsidRPr="00336680">
        <w:rPr>
          <w:szCs w:val="26"/>
        </w:rPr>
        <w:t xml:space="preserve"> </w:t>
      </w:r>
      <w:r w:rsidRPr="00336680">
        <w:rPr>
          <w:szCs w:val="26"/>
          <w:cs/>
          <w:lang w:bidi="hi-IN"/>
        </w:rPr>
        <w:t>गएको</w:t>
      </w:r>
      <w:r w:rsidRPr="00336680">
        <w:rPr>
          <w:szCs w:val="26"/>
        </w:rPr>
        <w:t xml:space="preserve">, </w:t>
      </w:r>
      <w:r w:rsidRPr="00336680">
        <w:rPr>
          <w:szCs w:val="26"/>
          <w:cs/>
          <w:lang w:bidi="hi-IN"/>
        </w:rPr>
        <w:t>करिब</w:t>
      </w:r>
      <w:r w:rsidRPr="00336680">
        <w:rPr>
          <w:szCs w:val="26"/>
        </w:rPr>
        <w:t xml:space="preserve"> </w:t>
      </w:r>
      <w:r w:rsidRPr="00336680">
        <w:rPr>
          <w:szCs w:val="26"/>
          <w:cs/>
          <w:lang w:bidi="hi-IN"/>
        </w:rPr>
        <w:t>चार</w:t>
      </w:r>
      <w:r w:rsidRPr="00336680">
        <w:rPr>
          <w:szCs w:val="26"/>
        </w:rPr>
        <w:t xml:space="preserve"> </w:t>
      </w:r>
      <w:r w:rsidRPr="00336680">
        <w:rPr>
          <w:szCs w:val="26"/>
          <w:cs/>
          <w:lang w:bidi="hi-IN"/>
        </w:rPr>
        <w:t>वर्षदेखि</w:t>
      </w:r>
      <w:r w:rsidRPr="00336680">
        <w:rPr>
          <w:szCs w:val="26"/>
        </w:rPr>
        <w:t xml:space="preserve"> </w:t>
      </w:r>
      <w:r w:rsidRPr="00336680">
        <w:rPr>
          <w:szCs w:val="26"/>
          <w:cs/>
          <w:lang w:bidi="hi-IN"/>
        </w:rPr>
        <w:t>छुट्टाछुट्टै</w:t>
      </w:r>
      <w:r w:rsidRPr="00336680">
        <w:rPr>
          <w:szCs w:val="26"/>
        </w:rPr>
        <w:t xml:space="preserve"> </w:t>
      </w:r>
      <w:r w:rsidRPr="00336680">
        <w:rPr>
          <w:szCs w:val="26"/>
          <w:cs/>
          <w:lang w:bidi="hi-IN"/>
        </w:rPr>
        <w:t>बस्दै</w:t>
      </w:r>
      <w:r w:rsidRPr="00336680">
        <w:rPr>
          <w:szCs w:val="26"/>
        </w:rPr>
        <w:t xml:space="preserve"> </w:t>
      </w:r>
      <w:r w:rsidRPr="00336680">
        <w:rPr>
          <w:szCs w:val="26"/>
          <w:cs/>
          <w:lang w:bidi="hi-IN"/>
        </w:rPr>
        <w:t>आएको</w:t>
      </w:r>
      <w:r w:rsidRPr="00336680">
        <w:rPr>
          <w:szCs w:val="26"/>
        </w:rPr>
        <w:t xml:space="preserve">, </w:t>
      </w:r>
      <w:r w:rsidRPr="00336680">
        <w:rPr>
          <w:szCs w:val="26"/>
          <w:cs/>
          <w:lang w:bidi="hi-IN"/>
        </w:rPr>
        <w:t>प्रतिवादीले</w:t>
      </w:r>
      <w:r w:rsidRPr="00336680">
        <w:rPr>
          <w:szCs w:val="26"/>
        </w:rPr>
        <w:t xml:space="preserve"> </w:t>
      </w:r>
      <w:r w:rsidRPr="00336680">
        <w:rPr>
          <w:szCs w:val="26"/>
          <w:cs/>
          <w:lang w:bidi="hi-IN"/>
        </w:rPr>
        <w:t>पत्नीका</w:t>
      </w:r>
      <w:r w:rsidRPr="00336680">
        <w:rPr>
          <w:szCs w:val="26"/>
        </w:rPr>
        <w:t xml:space="preserve"> </w:t>
      </w:r>
      <w:r w:rsidRPr="00336680">
        <w:rPr>
          <w:szCs w:val="26"/>
          <w:cs/>
          <w:lang w:bidi="hi-IN"/>
        </w:rPr>
        <w:t>रूपमा</w:t>
      </w:r>
      <w:r w:rsidRPr="00336680">
        <w:rPr>
          <w:szCs w:val="26"/>
        </w:rPr>
        <w:t xml:space="preserve"> </w:t>
      </w:r>
      <w:r w:rsidRPr="00336680">
        <w:rPr>
          <w:szCs w:val="26"/>
          <w:cs/>
          <w:lang w:bidi="hi-IN"/>
        </w:rPr>
        <w:t>पूरा</w:t>
      </w:r>
      <w:r w:rsidRPr="00336680">
        <w:rPr>
          <w:szCs w:val="26"/>
        </w:rPr>
        <w:t xml:space="preserve"> </w:t>
      </w:r>
      <w:r w:rsidRPr="00336680">
        <w:rPr>
          <w:szCs w:val="26"/>
          <w:cs/>
          <w:lang w:bidi="hi-IN"/>
        </w:rPr>
        <w:t>गर्नुपर्ने</w:t>
      </w:r>
      <w:r w:rsidRPr="00336680">
        <w:rPr>
          <w:szCs w:val="26"/>
        </w:rPr>
        <w:t xml:space="preserve"> </w:t>
      </w:r>
      <w:r w:rsidRPr="00336680">
        <w:rPr>
          <w:szCs w:val="26"/>
          <w:cs/>
          <w:lang w:bidi="hi-IN"/>
        </w:rPr>
        <w:t>दायित्व</w:t>
      </w:r>
      <w:r w:rsidRPr="00336680">
        <w:rPr>
          <w:szCs w:val="26"/>
        </w:rPr>
        <w:t xml:space="preserve"> </w:t>
      </w:r>
      <w:r w:rsidRPr="00336680">
        <w:rPr>
          <w:szCs w:val="26"/>
          <w:cs/>
          <w:lang w:bidi="hi-IN"/>
        </w:rPr>
        <w:t>पूरा</w:t>
      </w:r>
      <w:r w:rsidRPr="00336680">
        <w:rPr>
          <w:szCs w:val="26"/>
        </w:rPr>
        <w:t xml:space="preserve"> </w:t>
      </w:r>
      <w:r w:rsidRPr="00336680">
        <w:rPr>
          <w:szCs w:val="26"/>
          <w:cs/>
          <w:lang w:bidi="hi-IN"/>
        </w:rPr>
        <w:t>नगरेको</w:t>
      </w:r>
      <w:r w:rsidRPr="00336680">
        <w:rPr>
          <w:szCs w:val="26"/>
        </w:rPr>
        <w:t xml:space="preserve"> </w:t>
      </w:r>
      <w:r w:rsidRPr="00336680">
        <w:rPr>
          <w:szCs w:val="26"/>
          <w:cs/>
          <w:lang w:bidi="hi-IN"/>
        </w:rPr>
        <w:t>र</w:t>
      </w:r>
      <w:r w:rsidRPr="00336680">
        <w:rPr>
          <w:szCs w:val="26"/>
        </w:rPr>
        <w:t xml:space="preserve"> </w:t>
      </w:r>
      <w:r w:rsidRPr="00336680">
        <w:rPr>
          <w:szCs w:val="26"/>
          <w:cs/>
          <w:lang w:bidi="hi-IN"/>
        </w:rPr>
        <w:t>वादीसँग</w:t>
      </w:r>
      <w:r w:rsidRPr="00336680">
        <w:rPr>
          <w:szCs w:val="26"/>
        </w:rPr>
        <w:t xml:space="preserve"> </w:t>
      </w:r>
      <w:r w:rsidRPr="00336680">
        <w:rPr>
          <w:szCs w:val="26"/>
          <w:cs/>
          <w:lang w:bidi="hi-IN"/>
        </w:rPr>
        <w:t>राम्रो</w:t>
      </w:r>
      <w:r w:rsidRPr="00336680">
        <w:rPr>
          <w:szCs w:val="26"/>
        </w:rPr>
        <w:t xml:space="preserve"> </w:t>
      </w:r>
      <w:r w:rsidRPr="00336680">
        <w:rPr>
          <w:szCs w:val="26"/>
          <w:cs/>
          <w:lang w:bidi="hi-IN"/>
        </w:rPr>
        <w:t>व्यवहार</w:t>
      </w:r>
      <w:r w:rsidRPr="00336680">
        <w:rPr>
          <w:szCs w:val="26"/>
        </w:rPr>
        <w:t xml:space="preserve"> </w:t>
      </w:r>
      <w:r w:rsidRPr="00336680">
        <w:rPr>
          <w:szCs w:val="26"/>
          <w:cs/>
          <w:lang w:bidi="hi-IN"/>
        </w:rPr>
        <w:t>नगरेको</w:t>
      </w:r>
      <w:r w:rsidRPr="00336680">
        <w:rPr>
          <w:szCs w:val="26"/>
        </w:rPr>
        <w:t xml:space="preserve">, </w:t>
      </w:r>
      <w:r w:rsidRPr="00336680">
        <w:rPr>
          <w:szCs w:val="26"/>
          <w:cs/>
          <w:lang w:bidi="hi-IN"/>
        </w:rPr>
        <w:t>हुँदै</w:t>
      </w:r>
      <w:r w:rsidRPr="00336680">
        <w:rPr>
          <w:szCs w:val="26"/>
        </w:rPr>
        <w:t xml:space="preserve"> </w:t>
      </w:r>
      <w:r w:rsidRPr="00336680">
        <w:rPr>
          <w:szCs w:val="26"/>
          <w:cs/>
          <w:lang w:bidi="hi-IN"/>
        </w:rPr>
        <w:t>नभएका</w:t>
      </w:r>
      <w:r w:rsidRPr="00336680">
        <w:rPr>
          <w:szCs w:val="26"/>
        </w:rPr>
        <w:t xml:space="preserve"> </w:t>
      </w:r>
      <w:r w:rsidRPr="00336680">
        <w:rPr>
          <w:szCs w:val="26"/>
          <w:cs/>
          <w:lang w:bidi="hi-IN"/>
        </w:rPr>
        <w:t>कुरामा</w:t>
      </w:r>
      <w:r w:rsidRPr="00336680">
        <w:rPr>
          <w:szCs w:val="26"/>
        </w:rPr>
        <w:t xml:space="preserve"> </w:t>
      </w:r>
      <w:r w:rsidRPr="00336680">
        <w:rPr>
          <w:szCs w:val="26"/>
          <w:cs/>
          <w:lang w:bidi="hi-IN"/>
        </w:rPr>
        <w:t>शंका</w:t>
      </w:r>
      <w:r w:rsidRPr="00336680">
        <w:rPr>
          <w:szCs w:val="26"/>
        </w:rPr>
        <w:t xml:space="preserve"> </w:t>
      </w:r>
      <w:r w:rsidRPr="00336680">
        <w:rPr>
          <w:szCs w:val="26"/>
          <w:cs/>
          <w:lang w:bidi="hi-IN"/>
        </w:rPr>
        <w:t>गरी</w:t>
      </w:r>
      <w:r w:rsidRPr="00336680">
        <w:rPr>
          <w:szCs w:val="26"/>
        </w:rPr>
        <w:t xml:space="preserve"> </w:t>
      </w:r>
      <w:r w:rsidRPr="00336680">
        <w:rPr>
          <w:szCs w:val="26"/>
          <w:cs/>
          <w:lang w:bidi="hi-IN"/>
        </w:rPr>
        <w:t>मानसिक</w:t>
      </w:r>
      <w:r w:rsidRPr="00336680">
        <w:rPr>
          <w:szCs w:val="26"/>
        </w:rPr>
        <w:t xml:space="preserve"> </w:t>
      </w:r>
      <w:r w:rsidRPr="00336680">
        <w:rPr>
          <w:szCs w:val="26"/>
          <w:cs/>
          <w:lang w:bidi="hi-IN"/>
        </w:rPr>
        <w:t>तनाव</w:t>
      </w:r>
      <w:r w:rsidRPr="00336680">
        <w:rPr>
          <w:szCs w:val="26"/>
        </w:rPr>
        <w:t xml:space="preserve"> </w:t>
      </w:r>
      <w:r w:rsidRPr="00336680">
        <w:rPr>
          <w:szCs w:val="26"/>
          <w:cs/>
          <w:lang w:bidi="hi-IN"/>
        </w:rPr>
        <w:t>दिने</w:t>
      </w:r>
      <w:r w:rsidRPr="00336680">
        <w:rPr>
          <w:szCs w:val="26"/>
        </w:rPr>
        <w:t xml:space="preserve"> </w:t>
      </w:r>
      <w:r w:rsidRPr="00336680">
        <w:rPr>
          <w:szCs w:val="26"/>
          <w:cs/>
          <w:lang w:bidi="hi-IN"/>
        </w:rPr>
        <w:t>गरेको</w:t>
      </w:r>
      <w:r w:rsidRPr="00336680">
        <w:rPr>
          <w:szCs w:val="26"/>
        </w:rPr>
        <w:t xml:space="preserve"> </w:t>
      </w:r>
      <w:r w:rsidRPr="00336680">
        <w:rPr>
          <w:szCs w:val="26"/>
          <w:cs/>
          <w:lang w:bidi="hi-IN"/>
        </w:rPr>
        <w:t>तथा</w:t>
      </w:r>
      <w:r w:rsidRPr="00336680">
        <w:rPr>
          <w:szCs w:val="26"/>
        </w:rPr>
        <w:t xml:space="preserve"> </w:t>
      </w:r>
      <w:r w:rsidRPr="00336680">
        <w:rPr>
          <w:szCs w:val="26"/>
          <w:cs/>
          <w:lang w:bidi="hi-IN"/>
        </w:rPr>
        <w:t>वादीकी</w:t>
      </w:r>
      <w:r w:rsidRPr="00336680">
        <w:rPr>
          <w:szCs w:val="26"/>
        </w:rPr>
        <w:t xml:space="preserve"> </w:t>
      </w:r>
      <w:r w:rsidRPr="00336680">
        <w:rPr>
          <w:szCs w:val="26"/>
          <w:cs/>
          <w:lang w:bidi="hi-IN"/>
        </w:rPr>
        <w:t>वृद्ध</w:t>
      </w:r>
      <w:r w:rsidRPr="00336680">
        <w:rPr>
          <w:szCs w:val="26"/>
        </w:rPr>
        <w:t xml:space="preserve"> </w:t>
      </w:r>
      <w:r w:rsidRPr="00336680">
        <w:rPr>
          <w:szCs w:val="26"/>
          <w:cs/>
          <w:lang w:bidi="hi-IN"/>
        </w:rPr>
        <w:t>आमाको</w:t>
      </w:r>
      <w:r w:rsidRPr="00336680">
        <w:rPr>
          <w:szCs w:val="26"/>
        </w:rPr>
        <w:t xml:space="preserve"> </w:t>
      </w:r>
      <w:r w:rsidRPr="00336680">
        <w:rPr>
          <w:szCs w:val="26"/>
          <w:cs/>
          <w:lang w:bidi="hi-IN"/>
        </w:rPr>
        <w:t>हेरविचार</w:t>
      </w:r>
      <w:r w:rsidRPr="00336680">
        <w:rPr>
          <w:szCs w:val="26"/>
        </w:rPr>
        <w:t xml:space="preserve"> </w:t>
      </w:r>
      <w:r w:rsidRPr="00336680">
        <w:rPr>
          <w:szCs w:val="26"/>
          <w:cs/>
          <w:lang w:bidi="hi-IN"/>
        </w:rPr>
        <w:t>नगरेको</w:t>
      </w:r>
      <w:r w:rsidRPr="00336680">
        <w:rPr>
          <w:szCs w:val="26"/>
        </w:rPr>
        <w:t xml:space="preserve"> </w:t>
      </w:r>
      <w:r w:rsidRPr="00336680">
        <w:rPr>
          <w:szCs w:val="26"/>
          <w:cs/>
          <w:lang w:bidi="hi-IN"/>
        </w:rPr>
        <w:t>हो।</w:t>
      </w:r>
      <w:r w:rsidRPr="00336680">
        <w:rPr>
          <w:szCs w:val="26"/>
        </w:rPr>
        <w:t xml:space="preserve"> </w:t>
      </w:r>
      <w:r w:rsidRPr="00336680">
        <w:rPr>
          <w:szCs w:val="26"/>
          <w:cs/>
          <w:lang w:bidi="hi-IN"/>
        </w:rPr>
        <w:t>आफूले</w:t>
      </w:r>
      <w:r w:rsidRPr="00336680">
        <w:rPr>
          <w:szCs w:val="26"/>
        </w:rPr>
        <w:t xml:space="preserve"> </w:t>
      </w:r>
      <w:r w:rsidRPr="00336680">
        <w:rPr>
          <w:szCs w:val="26"/>
          <w:cs/>
          <w:lang w:bidi="hi-IN"/>
        </w:rPr>
        <w:t>वादी</w:t>
      </w:r>
      <w:r w:rsidRPr="00336680">
        <w:rPr>
          <w:szCs w:val="26"/>
        </w:rPr>
        <w:t>-</w:t>
      </w:r>
      <w:r w:rsidRPr="00336680">
        <w:rPr>
          <w:szCs w:val="26"/>
          <w:cs/>
          <w:lang w:bidi="hi-IN"/>
        </w:rPr>
        <w:t>प्रतिवादीबीच</w:t>
      </w:r>
      <w:r w:rsidRPr="00336680">
        <w:rPr>
          <w:szCs w:val="26"/>
        </w:rPr>
        <w:t xml:space="preserve"> </w:t>
      </w:r>
      <w:r w:rsidRPr="00336680">
        <w:rPr>
          <w:szCs w:val="26"/>
          <w:cs/>
          <w:lang w:bidi="hi-IN"/>
        </w:rPr>
        <w:t>झैझगडा</w:t>
      </w:r>
      <w:r w:rsidRPr="00336680">
        <w:rPr>
          <w:szCs w:val="26"/>
        </w:rPr>
        <w:t xml:space="preserve"> </w:t>
      </w:r>
      <w:r w:rsidRPr="00336680">
        <w:rPr>
          <w:szCs w:val="26"/>
          <w:cs/>
          <w:lang w:bidi="hi-IN"/>
        </w:rPr>
        <w:t>भएको</w:t>
      </w:r>
      <w:r w:rsidRPr="00336680">
        <w:rPr>
          <w:szCs w:val="26"/>
        </w:rPr>
        <w:t xml:space="preserve"> </w:t>
      </w:r>
      <w:r w:rsidRPr="00336680">
        <w:rPr>
          <w:szCs w:val="26"/>
          <w:cs/>
          <w:lang w:bidi="hi-IN"/>
        </w:rPr>
        <w:t>देखेको</w:t>
      </w:r>
      <w:r w:rsidRPr="00336680">
        <w:rPr>
          <w:szCs w:val="26"/>
        </w:rPr>
        <w:t xml:space="preserve"> </w:t>
      </w:r>
      <w:r w:rsidRPr="00336680">
        <w:rPr>
          <w:szCs w:val="26"/>
          <w:cs/>
          <w:lang w:bidi="hi-IN"/>
        </w:rPr>
        <w:t>र</w:t>
      </w:r>
      <w:r w:rsidRPr="00336680">
        <w:rPr>
          <w:szCs w:val="26"/>
        </w:rPr>
        <w:t xml:space="preserve"> </w:t>
      </w:r>
      <w:r w:rsidRPr="00336680">
        <w:rPr>
          <w:szCs w:val="26"/>
          <w:cs/>
          <w:lang w:bidi="hi-IN"/>
        </w:rPr>
        <w:t>आगामी</w:t>
      </w:r>
      <w:r w:rsidRPr="00336680">
        <w:rPr>
          <w:szCs w:val="26"/>
        </w:rPr>
        <w:t xml:space="preserve"> </w:t>
      </w:r>
      <w:r w:rsidRPr="00336680">
        <w:rPr>
          <w:szCs w:val="26"/>
          <w:cs/>
          <w:lang w:bidi="hi-IN"/>
        </w:rPr>
        <w:t>दिनमा</w:t>
      </w:r>
      <w:r w:rsidRPr="00336680">
        <w:rPr>
          <w:szCs w:val="26"/>
        </w:rPr>
        <w:t xml:space="preserve"> </w:t>
      </w:r>
      <w:r w:rsidRPr="00336680">
        <w:rPr>
          <w:szCs w:val="26"/>
          <w:cs/>
          <w:lang w:bidi="hi-IN"/>
        </w:rPr>
        <w:t>आपसी</w:t>
      </w:r>
      <w:r w:rsidRPr="00336680">
        <w:rPr>
          <w:szCs w:val="26"/>
        </w:rPr>
        <w:t xml:space="preserve"> </w:t>
      </w:r>
      <w:r w:rsidRPr="00336680">
        <w:rPr>
          <w:szCs w:val="26"/>
          <w:cs/>
          <w:lang w:bidi="hi-IN"/>
        </w:rPr>
        <w:lastRenderedPageBreak/>
        <w:t>समझदारी</w:t>
      </w:r>
      <w:r w:rsidRPr="00336680">
        <w:rPr>
          <w:szCs w:val="26"/>
        </w:rPr>
        <w:t xml:space="preserve"> </w:t>
      </w:r>
      <w:r w:rsidRPr="00336680">
        <w:rPr>
          <w:szCs w:val="26"/>
          <w:cs/>
          <w:lang w:bidi="hi-IN"/>
        </w:rPr>
        <w:t>हुने</w:t>
      </w:r>
      <w:r w:rsidRPr="00336680">
        <w:rPr>
          <w:szCs w:val="26"/>
        </w:rPr>
        <w:t xml:space="preserve"> </w:t>
      </w:r>
      <w:r w:rsidRPr="00336680">
        <w:rPr>
          <w:szCs w:val="26"/>
          <w:cs/>
          <w:lang w:bidi="hi-IN"/>
        </w:rPr>
        <w:t>सम्भावना</w:t>
      </w:r>
      <w:r w:rsidRPr="00336680">
        <w:rPr>
          <w:szCs w:val="26"/>
        </w:rPr>
        <w:t xml:space="preserve"> </w:t>
      </w:r>
      <w:r w:rsidRPr="00336680">
        <w:rPr>
          <w:szCs w:val="26"/>
          <w:cs/>
          <w:lang w:bidi="hi-IN"/>
        </w:rPr>
        <w:t>नदेखेकाले</w:t>
      </w:r>
      <w:r w:rsidRPr="00336680">
        <w:rPr>
          <w:szCs w:val="26"/>
        </w:rPr>
        <w:t xml:space="preserve"> </w:t>
      </w:r>
      <w:r w:rsidRPr="00336680">
        <w:rPr>
          <w:szCs w:val="26"/>
          <w:cs/>
          <w:lang w:bidi="hi-IN"/>
        </w:rPr>
        <w:t>सम्बन्ध</w:t>
      </w:r>
      <w:r w:rsidRPr="00336680">
        <w:rPr>
          <w:szCs w:val="26"/>
        </w:rPr>
        <w:t xml:space="preserve"> </w:t>
      </w:r>
      <w:r w:rsidRPr="00336680">
        <w:rPr>
          <w:szCs w:val="26"/>
          <w:cs/>
          <w:lang w:bidi="hi-IN"/>
        </w:rPr>
        <w:t>विच्छेद</w:t>
      </w:r>
      <w:r w:rsidRPr="00336680">
        <w:rPr>
          <w:szCs w:val="26"/>
        </w:rPr>
        <w:t xml:space="preserve"> </w:t>
      </w:r>
      <w:r w:rsidRPr="00336680">
        <w:rPr>
          <w:szCs w:val="26"/>
          <w:cs/>
          <w:lang w:bidi="hi-IN"/>
        </w:rPr>
        <w:t>हुनु</w:t>
      </w:r>
      <w:r w:rsidRPr="00336680">
        <w:rPr>
          <w:szCs w:val="26"/>
        </w:rPr>
        <w:t xml:space="preserve"> </w:t>
      </w:r>
      <w:r w:rsidRPr="00336680">
        <w:rPr>
          <w:szCs w:val="26"/>
          <w:cs/>
          <w:lang w:bidi="hi-IN"/>
        </w:rPr>
        <w:t>उचित</w:t>
      </w:r>
      <w:r w:rsidRPr="00336680">
        <w:rPr>
          <w:szCs w:val="26"/>
        </w:rPr>
        <w:t xml:space="preserve"> </w:t>
      </w:r>
      <w:r w:rsidRPr="00336680">
        <w:rPr>
          <w:szCs w:val="26"/>
          <w:cs/>
          <w:lang w:bidi="hi-IN"/>
        </w:rPr>
        <w:t>हुन्छ</w:t>
      </w:r>
      <w:r w:rsidRPr="00336680">
        <w:rPr>
          <w:szCs w:val="26"/>
        </w:rPr>
        <w:t xml:space="preserve"> </w:t>
      </w:r>
      <w:r w:rsidRPr="00336680">
        <w:rPr>
          <w:szCs w:val="26"/>
          <w:cs/>
          <w:lang w:bidi="hi-IN"/>
        </w:rPr>
        <w:t>भनी</w:t>
      </w:r>
      <w:r w:rsidRPr="00336680">
        <w:rPr>
          <w:szCs w:val="26"/>
        </w:rPr>
        <w:t xml:space="preserve"> </w:t>
      </w:r>
      <w:r w:rsidRPr="00336680">
        <w:rPr>
          <w:szCs w:val="26"/>
          <w:cs/>
          <w:lang w:bidi="hi-IN"/>
        </w:rPr>
        <w:t>गरेको</w:t>
      </w:r>
      <w:r w:rsidRPr="00336680">
        <w:rPr>
          <w:szCs w:val="26"/>
        </w:rPr>
        <w:t xml:space="preserve"> </w:t>
      </w:r>
      <w:r w:rsidRPr="00336680">
        <w:rPr>
          <w:szCs w:val="26"/>
          <w:cs/>
          <w:lang w:bidi="hi-IN"/>
        </w:rPr>
        <w:t>बकपत्र</w:t>
      </w:r>
      <w:r w:rsidR="003E1AF4" w:rsidRPr="00336680">
        <w:rPr>
          <w:rFonts w:hint="cs"/>
          <w:szCs w:val="26"/>
          <w:cs/>
          <w:lang w:bidi="ne-NP"/>
        </w:rPr>
        <w:t xml:space="preserve"> मिसिल सामेल रहेको</w:t>
      </w:r>
      <w:r w:rsidRPr="00336680">
        <w:rPr>
          <w:szCs w:val="26"/>
          <w:cs/>
          <w:lang w:bidi="hi-IN"/>
        </w:rPr>
        <w:t>।</w:t>
      </w:r>
    </w:p>
    <w:p w:rsidR="006A19CC" w:rsidRPr="00336680" w:rsidRDefault="006A19CC" w:rsidP="006A19CC">
      <w:pPr>
        <w:pStyle w:val="ListParagraph"/>
        <w:numPr>
          <w:ilvl w:val="0"/>
          <w:numId w:val="10"/>
        </w:numPr>
        <w:spacing w:line="240" w:lineRule="auto"/>
        <w:ind w:left="0"/>
        <w:jc w:val="both"/>
        <w:rPr>
          <w:szCs w:val="26"/>
          <w:lang w:bidi="ne-NP"/>
        </w:rPr>
      </w:pPr>
      <w:r w:rsidRPr="00336680">
        <w:rPr>
          <w:b/>
          <w:bCs/>
          <w:szCs w:val="26"/>
          <w:u w:val="single"/>
          <w:cs/>
          <w:lang w:bidi="hi-IN"/>
        </w:rPr>
        <w:t>प्रतिवादीका</w:t>
      </w:r>
      <w:r w:rsidRPr="00336680">
        <w:rPr>
          <w:b/>
          <w:szCs w:val="26"/>
          <w:u w:val="single"/>
        </w:rPr>
        <w:t xml:space="preserve"> </w:t>
      </w:r>
      <w:r w:rsidRPr="00336680">
        <w:rPr>
          <w:b/>
          <w:bCs/>
          <w:szCs w:val="26"/>
          <w:u w:val="single"/>
          <w:cs/>
          <w:lang w:bidi="hi-IN"/>
        </w:rPr>
        <w:t>साक्षी</w:t>
      </w:r>
      <w:r w:rsidRPr="00336680">
        <w:rPr>
          <w:b/>
          <w:szCs w:val="26"/>
          <w:u w:val="single"/>
        </w:rPr>
        <w:t xml:space="preserve"> </w:t>
      </w:r>
      <w:r w:rsidRPr="00336680">
        <w:rPr>
          <w:b/>
          <w:bCs/>
          <w:szCs w:val="26"/>
          <w:u w:val="single"/>
          <w:cs/>
          <w:lang w:bidi="hi-IN"/>
        </w:rPr>
        <w:t>कमल</w:t>
      </w:r>
      <w:r w:rsidRPr="00336680">
        <w:rPr>
          <w:b/>
          <w:szCs w:val="26"/>
          <w:u w:val="single"/>
        </w:rPr>
        <w:t xml:space="preserve"> </w:t>
      </w:r>
      <w:r w:rsidRPr="00336680">
        <w:rPr>
          <w:b/>
          <w:bCs/>
          <w:szCs w:val="26"/>
          <w:u w:val="single"/>
          <w:cs/>
          <w:lang w:bidi="hi-IN"/>
        </w:rPr>
        <w:t>श्रेष्ठले</w:t>
      </w:r>
      <w:r w:rsidRPr="00336680">
        <w:rPr>
          <w:b/>
          <w:szCs w:val="26"/>
          <w:u w:val="single"/>
        </w:rPr>
        <w:t xml:space="preserve"> </w:t>
      </w:r>
      <w:r w:rsidRPr="00336680">
        <w:rPr>
          <w:b/>
          <w:bCs/>
          <w:szCs w:val="26"/>
          <w:u w:val="single"/>
          <w:cs/>
          <w:lang w:bidi="hi-IN"/>
        </w:rPr>
        <w:t>गरेको</w:t>
      </w:r>
      <w:r w:rsidRPr="00336680">
        <w:rPr>
          <w:b/>
          <w:szCs w:val="26"/>
          <w:u w:val="single"/>
        </w:rPr>
        <w:t xml:space="preserve"> </w:t>
      </w:r>
      <w:r w:rsidRPr="00336680">
        <w:rPr>
          <w:b/>
          <w:bCs/>
          <w:szCs w:val="26"/>
          <w:u w:val="single"/>
          <w:cs/>
          <w:lang w:bidi="hi-IN"/>
        </w:rPr>
        <w:t>बकपत्रको</w:t>
      </w:r>
      <w:r w:rsidRPr="00336680">
        <w:rPr>
          <w:b/>
          <w:szCs w:val="26"/>
          <w:u w:val="single"/>
        </w:rPr>
        <w:t xml:space="preserve"> </w:t>
      </w:r>
      <w:r w:rsidRPr="00336680">
        <w:rPr>
          <w:b/>
          <w:bCs/>
          <w:szCs w:val="26"/>
          <w:u w:val="single"/>
          <w:cs/>
          <w:lang w:bidi="hi-IN"/>
        </w:rPr>
        <w:t>बेहोरा</w:t>
      </w:r>
      <w:r w:rsidRPr="00336680">
        <w:rPr>
          <w:b/>
          <w:szCs w:val="26"/>
          <w:u w:val="single"/>
        </w:rPr>
        <w:t xml:space="preserve">- </w:t>
      </w:r>
      <w:r w:rsidRPr="00336680">
        <w:rPr>
          <w:szCs w:val="26"/>
          <w:cs/>
          <w:lang w:bidi="hi-IN"/>
        </w:rPr>
        <w:t>वादी</w:t>
      </w:r>
      <w:r w:rsidRPr="00336680">
        <w:rPr>
          <w:szCs w:val="26"/>
        </w:rPr>
        <w:t xml:space="preserve"> </w:t>
      </w:r>
      <w:r w:rsidRPr="00336680">
        <w:rPr>
          <w:szCs w:val="26"/>
          <w:cs/>
          <w:lang w:bidi="hi-IN"/>
        </w:rPr>
        <w:t>र</w:t>
      </w:r>
      <w:r w:rsidRPr="00336680">
        <w:rPr>
          <w:szCs w:val="26"/>
        </w:rPr>
        <w:t xml:space="preserve"> </w:t>
      </w:r>
      <w:r w:rsidRPr="00336680">
        <w:rPr>
          <w:szCs w:val="26"/>
          <w:cs/>
          <w:lang w:bidi="hi-IN"/>
        </w:rPr>
        <w:t>प्रतिवादी</w:t>
      </w:r>
      <w:r w:rsidRPr="00336680">
        <w:rPr>
          <w:szCs w:val="26"/>
        </w:rPr>
        <w:t xml:space="preserve"> </w:t>
      </w:r>
      <w:r w:rsidRPr="00336680">
        <w:rPr>
          <w:szCs w:val="26"/>
          <w:cs/>
          <w:lang w:bidi="hi-IN"/>
        </w:rPr>
        <w:t>तीन</w:t>
      </w:r>
      <w:r w:rsidRPr="00336680">
        <w:rPr>
          <w:szCs w:val="26"/>
        </w:rPr>
        <w:t xml:space="preserve"> </w:t>
      </w:r>
      <w:r w:rsidRPr="00336680">
        <w:rPr>
          <w:szCs w:val="26"/>
          <w:cs/>
          <w:lang w:bidi="hi-IN"/>
        </w:rPr>
        <w:t>वर्षदेखि</w:t>
      </w:r>
      <w:r w:rsidRPr="00336680">
        <w:rPr>
          <w:szCs w:val="26"/>
        </w:rPr>
        <w:t xml:space="preserve"> </w:t>
      </w:r>
      <w:r w:rsidRPr="00336680">
        <w:rPr>
          <w:szCs w:val="26"/>
          <w:cs/>
          <w:lang w:bidi="hi-IN"/>
        </w:rPr>
        <w:t>छुट्टिई</w:t>
      </w:r>
      <w:r w:rsidRPr="00336680">
        <w:rPr>
          <w:szCs w:val="26"/>
        </w:rPr>
        <w:t xml:space="preserve"> </w:t>
      </w:r>
      <w:r w:rsidRPr="00336680">
        <w:rPr>
          <w:szCs w:val="26"/>
          <w:cs/>
          <w:lang w:bidi="hi-IN"/>
        </w:rPr>
        <w:t>अलग</w:t>
      </w:r>
      <w:r w:rsidRPr="00336680">
        <w:rPr>
          <w:szCs w:val="26"/>
        </w:rPr>
        <w:t xml:space="preserve"> </w:t>
      </w:r>
      <w:r w:rsidRPr="00336680">
        <w:rPr>
          <w:szCs w:val="26"/>
          <w:cs/>
          <w:lang w:bidi="hi-IN"/>
        </w:rPr>
        <w:t>बसेका</w:t>
      </w:r>
      <w:r w:rsidRPr="00336680">
        <w:rPr>
          <w:szCs w:val="26"/>
        </w:rPr>
        <w:t xml:space="preserve"> </w:t>
      </w:r>
      <w:r w:rsidRPr="00336680">
        <w:rPr>
          <w:szCs w:val="26"/>
          <w:cs/>
          <w:lang w:bidi="hi-IN"/>
        </w:rPr>
        <w:t>होइनन्।</w:t>
      </w:r>
      <w:r w:rsidRPr="00336680">
        <w:rPr>
          <w:szCs w:val="26"/>
        </w:rPr>
        <w:t xml:space="preserve"> </w:t>
      </w:r>
      <w:r w:rsidRPr="00336680">
        <w:rPr>
          <w:szCs w:val="26"/>
          <w:cs/>
          <w:lang w:bidi="hi-IN"/>
        </w:rPr>
        <w:t>मेरी</w:t>
      </w:r>
      <w:r w:rsidRPr="00336680">
        <w:rPr>
          <w:szCs w:val="26"/>
        </w:rPr>
        <w:t xml:space="preserve"> </w:t>
      </w:r>
      <w:r w:rsidRPr="00336680">
        <w:rPr>
          <w:szCs w:val="26"/>
          <w:cs/>
          <w:lang w:bidi="hi-IN"/>
        </w:rPr>
        <w:t>आमा</w:t>
      </w:r>
      <w:r w:rsidRPr="00336680">
        <w:rPr>
          <w:szCs w:val="26"/>
        </w:rPr>
        <w:t xml:space="preserve"> </w:t>
      </w:r>
      <w:r w:rsidRPr="00336680">
        <w:rPr>
          <w:szCs w:val="26"/>
          <w:cs/>
          <w:lang w:bidi="hi-IN"/>
        </w:rPr>
        <w:t>प्रतिवादीले</w:t>
      </w:r>
      <w:r w:rsidRPr="00336680">
        <w:rPr>
          <w:szCs w:val="26"/>
        </w:rPr>
        <w:t xml:space="preserve"> </w:t>
      </w:r>
      <w:r w:rsidRPr="00336680">
        <w:rPr>
          <w:szCs w:val="26"/>
          <w:cs/>
          <w:lang w:bidi="hi-IN"/>
        </w:rPr>
        <w:t>सम्पादनसम्बन्धी</w:t>
      </w:r>
      <w:r w:rsidRPr="00336680">
        <w:rPr>
          <w:szCs w:val="26"/>
        </w:rPr>
        <w:t xml:space="preserve"> </w:t>
      </w:r>
      <w:r w:rsidRPr="00336680">
        <w:rPr>
          <w:szCs w:val="26"/>
          <w:cs/>
          <w:lang w:bidi="hi-IN"/>
        </w:rPr>
        <w:t>काम</w:t>
      </w:r>
      <w:r w:rsidRPr="00336680">
        <w:rPr>
          <w:szCs w:val="26"/>
        </w:rPr>
        <w:t xml:space="preserve"> </w:t>
      </w:r>
      <w:r w:rsidRPr="00336680">
        <w:rPr>
          <w:szCs w:val="26"/>
          <w:cs/>
          <w:lang w:bidi="hi-IN"/>
        </w:rPr>
        <w:t>गर्दा</w:t>
      </w:r>
      <w:r w:rsidRPr="00336680">
        <w:rPr>
          <w:szCs w:val="26"/>
        </w:rPr>
        <w:t xml:space="preserve"> </w:t>
      </w:r>
      <w:r w:rsidRPr="00336680">
        <w:rPr>
          <w:szCs w:val="26"/>
          <w:cs/>
          <w:lang w:bidi="hi-IN"/>
        </w:rPr>
        <w:t>राति</w:t>
      </w:r>
      <w:r w:rsidRPr="00336680">
        <w:rPr>
          <w:szCs w:val="26"/>
        </w:rPr>
        <w:t xml:space="preserve"> </w:t>
      </w:r>
      <w:r w:rsidRPr="00336680">
        <w:rPr>
          <w:szCs w:val="26"/>
          <w:cs/>
          <w:lang w:bidi="hi-IN"/>
        </w:rPr>
        <w:t>आवाज</w:t>
      </w:r>
      <w:r w:rsidRPr="00336680">
        <w:rPr>
          <w:szCs w:val="26"/>
        </w:rPr>
        <w:t xml:space="preserve"> </w:t>
      </w:r>
      <w:r w:rsidRPr="00336680">
        <w:rPr>
          <w:szCs w:val="26"/>
          <w:cs/>
          <w:lang w:bidi="hi-IN"/>
        </w:rPr>
        <w:t>आई</w:t>
      </w:r>
      <w:r w:rsidRPr="00336680">
        <w:rPr>
          <w:szCs w:val="26"/>
        </w:rPr>
        <w:t xml:space="preserve"> </w:t>
      </w:r>
      <w:r w:rsidRPr="00336680">
        <w:rPr>
          <w:szCs w:val="26"/>
          <w:cs/>
          <w:lang w:bidi="hi-IN"/>
        </w:rPr>
        <w:t>असहज</w:t>
      </w:r>
      <w:r w:rsidRPr="00336680">
        <w:rPr>
          <w:szCs w:val="26"/>
        </w:rPr>
        <w:t xml:space="preserve"> </w:t>
      </w:r>
      <w:r w:rsidRPr="00336680">
        <w:rPr>
          <w:szCs w:val="26"/>
          <w:cs/>
          <w:lang w:bidi="hi-IN"/>
        </w:rPr>
        <w:t>हुने</w:t>
      </w:r>
      <w:r w:rsidRPr="00336680">
        <w:rPr>
          <w:szCs w:val="26"/>
        </w:rPr>
        <w:t xml:space="preserve"> </w:t>
      </w:r>
      <w:r w:rsidRPr="00336680">
        <w:rPr>
          <w:szCs w:val="26"/>
          <w:cs/>
          <w:lang w:bidi="hi-IN"/>
        </w:rPr>
        <w:t>भएकाले</w:t>
      </w:r>
      <w:r w:rsidRPr="00336680">
        <w:rPr>
          <w:szCs w:val="26"/>
        </w:rPr>
        <w:t xml:space="preserve"> </w:t>
      </w:r>
      <w:r w:rsidRPr="00336680">
        <w:rPr>
          <w:szCs w:val="26"/>
          <w:cs/>
          <w:lang w:bidi="hi-IN"/>
        </w:rPr>
        <w:t>मेरा</w:t>
      </w:r>
      <w:r w:rsidRPr="00336680">
        <w:rPr>
          <w:szCs w:val="26"/>
        </w:rPr>
        <w:t xml:space="preserve"> </w:t>
      </w:r>
      <w:r w:rsidRPr="00336680">
        <w:rPr>
          <w:szCs w:val="26"/>
          <w:cs/>
          <w:lang w:bidi="hi-IN"/>
        </w:rPr>
        <w:t>पिता</w:t>
      </w:r>
      <w:r w:rsidRPr="00336680">
        <w:rPr>
          <w:szCs w:val="26"/>
        </w:rPr>
        <w:t xml:space="preserve"> </w:t>
      </w:r>
      <w:r w:rsidRPr="00336680">
        <w:rPr>
          <w:szCs w:val="26"/>
          <w:cs/>
          <w:lang w:bidi="hi-IN"/>
        </w:rPr>
        <w:t>वादी</w:t>
      </w:r>
      <w:r w:rsidRPr="00336680">
        <w:rPr>
          <w:szCs w:val="26"/>
        </w:rPr>
        <w:t xml:space="preserve"> </w:t>
      </w:r>
      <w:r w:rsidRPr="00336680">
        <w:rPr>
          <w:szCs w:val="26"/>
          <w:cs/>
          <w:lang w:bidi="hi-IN"/>
        </w:rPr>
        <w:t>सोही</w:t>
      </w:r>
      <w:r w:rsidRPr="00336680">
        <w:rPr>
          <w:szCs w:val="26"/>
        </w:rPr>
        <w:t xml:space="preserve"> </w:t>
      </w:r>
      <w:r w:rsidRPr="00336680">
        <w:rPr>
          <w:szCs w:val="26"/>
          <w:cs/>
          <w:lang w:bidi="hi-IN"/>
        </w:rPr>
        <w:t>घरको</w:t>
      </w:r>
      <w:r w:rsidRPr="00336680">
        <w:rPr>
          <w:szCs w:val="26"/>
        </w:rPr>
        <w:t xml:space="preserve"> </w:t>
      </w:r>
      <w:r w:rsidRPr="00336680">
        <w:rPr>
          <w:szCs w:val="26"/>
          <w:cs/>
          <w:lang w:bidi="hi-IN"/>
        </w:rPr>
        <w:t>छुट्टै</w:t>
      </w:r>
      <w:r w:rsidRPr="00336680">
        <w:rPr>
          <w:szCs w:val="26"/>
        </w:rPr>
        <w:t xml:space="preserve"> </w:t>
      </w:r>
      <w:r w:rsidRPr="00336680">
        <w:rPr>
          <w:szCs w:val="26"/>
          <w:cs/>
          <w:lang w:bidi="hi-IN"/>
        </w:rPr>
        <w:t>कोठामा</w:t>
      </w:r>
      <w:r w:rsidRPr="00336680">
        <w:rPr>
          <w:szCs w:val="26"/>
        </w:rPr>
        <w:t xml:space="preserve"> </w:t>
      </w:r>
      <w:r w:rsidRPr="00336680">
        <w:rPr>
          <w:szCs w:val="26"/>
          <w:cs/>
          <w:lang w:bidi="hi-IN"/>
        </w:rPr>
        <w:t>बस्नुहुन्छ।</w:t>
      </w:r>
      <w:r w:rsidRPr="00336680">
        <w:rPr>
          <w:szCs w:val="26"/>
        </w:rPr>
        <w:t xml:space="preserve"> </w:t>
      </w:r>
      <w:r w:rsidRPr="00336680">
        <w:rPr>
          <w:szCs w:val="26"/>
          <w:cs/>
          <w:lang w:bidi="hi-IN"/>
        </w:rPr>
        <w:t>प्रतिवादीले</w:t>
      </w:r>
      <w:r w:rsidRPr="00336680">
        <w:rPr>
          <w:szCs w:val="26"/>
        </w:rPr>
        <w:t xml:space="preserve"> </w:t>
      </w:r>
      <w:r w:rsidRPr="00336680">
        <w:rPr>
          <w:szCs w:val="26"/>
          <w:cs/>
          <w:lang w:bidi="hi-IN"/>
        </w:rPr>
        <w:t>वादीलाई</w:t>
      </w:r>
      <w:r w:rsidRPr="00336680">
        <w:rPr>
          <w:szCs w:val="26"/>
        </w:rPr>
        <w:t xml:space="preserve"> </w:t>
      </w:r>
      <w:r w:rsidRPr="00336680">
        <w:rPr>
          <w:szCs w:val="26"/>
          <w:cs/>
          <w:lang w:bidi="hi-IN"/>
        </w:rPr>
        <w:t>मानसिक</w:t>
      </w:r>
      <w:r w:rsidRPr="00336680">
        <w:rPr>
          <w:szCs w:val="26"/>
        </w:rPr>
        <w:t xml:space="preserve"> </w:t>
      </w:r>
      <w:r w:rsidRPr="00336680">
        <w:rPr>
          <w:szCs w:val="26"/>
          <w:cs/>
          <w:lang w:bidi="hi-IN"/>
        </w:rPr>
        <w:t>समस्या</w:t>
      </w:r>
      <w:r w:rsidRPr="00336680">
        <w:rPr>
          <w:szCs w:val="26"/>
        </w:rPr>
        <w:t xml:space="preserve"> </w:t>
      </w:r>
      <w:r w:rsidRPr="00336680">
        <w:rPr>
          <w:szCs w:val="26"/>
          <w:cs/>
          <w:lang w:bidi="hi-IN"/>
        </w:rPr>
        <w:t>वा</w:t>
      </w:r>
      <w:r w:rsidRPr="00336680">
        <w:rPr>
          <w:szCs w:val="26"/>
        </w:rPr>
        <w:t xml:space="preserve"> </w:t>
      </w:r>
      <w:r w:rsidRPr="00336680">
        <w:rPr>
          <w:szCs w:val="26"/>
          <w:cs/>
          <w:lang w:bidi="hi-IN"/>
        </w:rPr>
        <w:t>कष्ट</w:t>
      </w:r>
      <w:r w:rsidRPr="00336680">
        <w:rPr>
          <w:szCs w:val="26"/>
        </w:rPr>
        <w:t xml:space="preserve"> </w:t>
      </w:r>
      <w:r w:rsidRPr="00336680">
        <w:rPr>
          <w:szCs w:val="26"/>
          <w:cs/>
          <w:lang w:bidi="hi-IN"/>
        </w:rPr>
        <w:t>दिनुभएको</w:t>
      </w:r>
      <w:r w:rsidRPr="00336680">
        <w:rPr>
          <w:szCs w:val="26"/>
        </w:rPr>
        <w:t xml:space="preserve"> </w:t>
      </w:r>
      <w:r w:rsidRPr="00336680">
        <w:rPr>
          <w:szCs w:val="26"/>
          <w:cs/>
          <w:lang w:bidi="hi-IN"/>
        </w:rPr>
        <w:t>छैन।</w:t>
      </w:r>
      <w:r w:rsidRPr="00336680">
        <w:rPr>
          <w:szCs w:val="26"/>
        </w:rPr>
        <w:t xml:space="preserve"> </w:t>
      </w:r>
      <w:r w:rsidRPr="00336680">
        <w:rPr>
          <w:szCs w:val="26"/>
          <w:cs/>
          <w:lang w:bidi="hi-IN"/>
        </w:rPr>
        <w:t>छोराका</w:t>
      </w:r>
      <w:r w:rsidRPr="00336680">
        <w:rPr>
          <w:szCs w:val="26"/>
        </w:rPr>
        <w:t xml:space="preserve"> </w:t>
      </w:r>
      <w:r w:rsidRPr="00336680">
        <w:rPr>
          <w:szCs w:val="26"/>
          <w:cs/>
          <w:lang w:bidi="hi-IN"/>
        </w:rPr>
        <w:t>नाताले</w:t>
      </w:r>
      <w:r w:rsidRPr="00336680">
        <w:rPr>
          <w:szCs w:val="26"/>
        </w:rPr>
        <w:t xml:space="preserve"> </w:t>
      </w:r>
      <w:r w:rsidRPr="00336680">
        <w:rPr>
          <w:szCs w:val="26"/>
          <w:cs/>
          <w:lang w:bidi="hi-IN"/>
        </w:rPr>
        <w:t>पिताको</w:t>
      </w:r>
      <w:r w:rsidRPr="00336680">
        <w:rPr>
          <w:szCs w:val="26"/>
        </w:rPr>
        <w:t xml:space="preserve"> </w:t>
      </w:r>
      <w:r w:rsidRPr="00336680">
        <w:rPr>
          <w:szCs w:val="26"/>
          <w:cs/>
          <w:lang w:bidi="hi-IN"/>
        </w:rPr>
        <w:t>जीवन</w:t>
      </w:r>
      <w:r w:rsidRPr="00336680">
        <w:rPr>
          <w:szCs w:val="26"/>
        </w:rPr>
        <w:t xml:space="preserve"> </w:t>
      </w:r>
      <w:r w:rsidRPr="00336680">
        <w:rPr>
          <w:szCs w:val="26"/>
          <w:cs/>
          <w:lang w:bidi="hi-IN"/>
        </w:rPr>
        <w:t>सुरक्षाको</w:t>
      </w:r>
      <w:r w:rsidRPr="00336680">
        <w:rPr>
          <w:szCs w:val="26"/>
        </w:rPr>
        <w:t xml:space="preserve"> </w:t>
      </w:r>
      <w:r w:rsidRPr="00336680">
        <w:rPr>
          <w:szCs w:val="26"/>
          <w:cs/>
          <w:lang w:bidi="hi-IN"/>
        </w:rPr>
        <w:t>जिम्मेवारी</w:t>
      </w:r>
      <w:r w:rsidRPr="00336680">
        <w:rPr>
          <w:szCs w:val="26"/>
        </w:rPr>
        <w:t xml:space="preserve"> </w:t>
      </w:r>
      <w:r w:rsidRPr="00336680">
        <w:rPr>
          <w:szCs w:val="26"/>
          <w:cs/>
          <w:lang w:bidi="hi-IN"/>
        </w:rPr>
        <w:t>लिन</w:t>
      </w:r>
      <w:r w:rsidRPr="00336680">
        <w:rPr>
          <w:szCs w:val="26"/>
        </w:rPr>
        <w:t xml:space="preserve"> </w:t>
      </w:r>
      <w:r w:rsidRPr="00336680">
        <w:rPr>
          <w:szCs w:val="26"/>
          <w:cs/>
          <w:lang w:bidi="hi-IN"/>
        </w:rPr>
        <w:t>तयार</w:t>
      </w:r>
      <w:r w:rsidRPr="00336680">
        <w:rPr>
          <w:szCs w:val="26"/>
        </w:rPr>
        <w:t xml:space="preserve"> </w:t>
      </w:r>
      <w:r w:rsidRPr="00336680">
        <w:rPr>
          <w:szCs w:val="26"/>
          <w:cs/>
          <w:lang w:bidi="hi-IN"/>
        </w:rPr>
        <w:t>छु।</w:t>
      </w:r>
      <w:r w:rsidRPr="00336680">
        <w:rPr>
          <w:szCs w:val="26"/>
        </w:rPr>
        <w:t xml:space="preserve"> </w:t>
      </w:r>
      <w:r w:rsidRPr="00336680">
        <w:rPr>
          <w:szCs w:val="26"/>
          <w:cs/>
          <w:lang w:bidi="hi-IN"/>
        </w:rPr>
        <w:t>वादी</w:t>
      </w:r>
      <w:r w:rsidRPr="00336680">
        <w:rPr>
          <w:szCs w:val="26"/>
        </w:rPr>
        <w:t>-</w:t>
      </w:r>
      <w:r w:rsidRPr="00336680">
        <w:rPr>
          <w:szCs w:val="26"/>
          <w:cs/>
          <w:lang w:bidi="hi-IN"/>
        </w:rPr>
        <w:t>प्रतिवादीबीच</w:t>
      </w:r>
      <w:r w:rsidRPr="00336680">
        <w:rPr>
          <w:szCs w:val="26"/>
        </w:rPr>
        <w:t xml:space="preserve"> </w:t>
      </w:r>
      <w:r w:rsidRPr="00336680">
        <w:rPr>
          <w:szCs w:val="26"/>
          <w:cs/>
          <w:lang w:bidi="hi-IN"/>
        </w:rPr>
        <w:t>सम्बन्ध</w:t>
      </w:r>
      <w:r w:rsidRPr="00336680">
        <w:rPr>
          <w:szCs w:val="26"/>
        </w:rPr>
        <w:t xml:space="preserve"> </w:t>
      </w:r>
      <w:r w:rsidRPr="00336680">
        <w:rPr>
          <w:szCs w:val="26"/>
          <w:cs/>
          <w:lang w:bidi="hi-IN"/>
        </w:rPr>
        <w:t>विच्छेदको</w:t>
      </w:r>
      <w:r w:rsidRPr="00336680">
        <w:rPr>
          <w:szCs w:val="26"/>
        </w:rPr>
        <w:t xml:space="preserve"> </w:t>
      </w:r>
      <w:r w:rsidRPr="00336680">
        <w:rPr>
          <w:szCs w:val="26"/>
          <w:cs/>
          <w:lang w:bidi="hi-IN"/>
        </w:rPr>
        <w:t>कानूनी</w:t>
      </w:r>
      <w:r w:rsidRPr="00336680">
        <w:rPr>
          <w:szCs w:val="26"/>
        </w:rPr>
        <w:t xml:space="preserve"> </w:t>
      </w:r>
      <w:r w:rsidRPr="00336680">
        <w:rPr>
          <w:szCs w:val="26"/>
          <w:cs/>
          <w:lang w:bidi="hi-IN"/>
        </w:rPr>
        <w:t>आधार</w:t>
      </w:r>
      <w:r w:rsidRPr="00336680">
        <w:rPr>
          <w:szCs w:val="26"/>
        </w:rPr>
        <w:t xml:space="preserve"> </w:t>
      </w:r>
      <w:r w:rsidRPr="00336680">
        <w:rPr>
          <w:szCs w:val="26"/>
          <w:cs/>
          <w:lang w:bidi="hi-IN"/>
        </w:rPr>
        <w:t>वा</w:t>
      </w:r>
      <w:r w:rsidRPr="00336680">
        <w:rPr>
          <w:szCs w:val="26"/>
        </w:rPr>
        <w:t xml:space="preserve"> </w:t>
      </w:r>
      <w:r w:rsidRPr="00336680">
        <w:rPr>
          <w:szCs w:val="26"/>
          <w:cs/>
          <w:lang w:bidi="hi-IN"/>
        </w:rPr>
        <w:t>कारण</w:t>
      </w:r>
      <w:r w:rsidRPr="00336680">
        <w:rPr>
          <w:szCs w:val="26"/>
        </w:rPr>
        <w:t xml:space="preserve"> </w:t>
      </w:r>
      <w:r w:rsidRPr="00336680">
        <w:rPr>
          <w:szCs w:val="26"/>
          <w:cs/>
          <w:lang w:bidi="hi-IN"/>
        </w:rPr>
        <w:t>छैन</w:t>
      </w:r>
      <w:r w:rsidRPr="00336680">
        <w:rPr>
          <w:szCs w:val="26"/>
        </w:rPr>
        <w:t xml:space="preserve"> </w:t>
      </w:r>
      <w:r w:rsidRPr="00336680">
        <w:rPr>
          <w:szCs w:val="26"/>
          <w:cs/>
          <w:lang w:bidi="hi-IN"/>
        </w:rPr>
        <w:t>र</w:t>
      </w:r>
      <w:r w:rsidRPr="00336680">
        <w:rPr>
          <w:szCs w:val="26"/>
        </w:rPr>
        <w:t xml:space="preserve"> </w:t>
      </w:r>
      <w:r w:rsidRPr="00336680">
        <w:rPr>
          <w:szCs w:val="26"/>
          <w:cs/>
          <w:lang w:bidi="hi-IN"/>
        </w:rPr>
        <w:t>सम्बन्ध</w:t>
      </w:r>
      <w:r w:rsidRPr="00336680">
        <w:rPr>
          <w:szCs w:val="26"/>
        </w:rPr>
        <w:t xml:space="preserve"> </w:t>
      </w:r>
      <w:r w:rsidRPr="00336680">
        <w:rPr>
          <w:szCs w:val="26"/>
          <w:cs/>
          <w:lang w:bidi="hi-IN"/>
        </w:rPr>
        <w:t>विच्छेद</w:t>
      </w:r>
      <w:r w:rsidRPr="00336680">
        <w:rPr>
          <w:szCs w:val="26"/>
        </w:rPr>
        <w:t xml:space="preserve"> </w:t>
      </w:r>
      <w:r w:rsidRPr="00336680">
        <w:rPr>
          <w:szCs w:val="26"/>
          <w:cs/>
          <w:lang w:bidi="hi-IN"/>
        </w:rPr>
        <w:t>भएमा</w:t>
      </w:r>
      <w:r w:rsidRPr="00336680">
        <w:rPr>
          <w:szCs w:val="26"/>
        </w:rPr>
        <w:t xml:space="preserve"> </w:t>
      </w:r>
      <w:r w:rsidRPr="00336680">
        <w:rPr>
          <w:szCs w:val="26"/>
          <w:cs/>
          <w:lang w:bidi="hi-IN"/>
        </w:rPr>
        <w:t>आमाको</w:t>
      </w:r>
      <w:r w:rsidRPr="00336680">
        <w:rPr>
          <w:szCs w:val="26"/>
        </w:rPr>
        <w:t xml:space="preserve"> </w:t>
      </w:r>
      <w:r w:rsidRPr="00336680">
        <w:rPr>
          <w:szCs w:val="26"/>
          <w:cs/>
          <w:lang w:bidi="hi-IN"/>
        </w:rPr>
        <w:t>अर्को</w:t>
      </w:r>
      <w:r w:rsidRPr="00336680">
        <w:rPr>
          <w:szCs w:val="26"/>
        </w:rPr>
        <w:t xml:space="preserve"> </w:t>
      </w:r>
      <w:r w:rsidRPr="00336680">
        <w:rPr>
          <w:szCs w:val="26"/>
          <w:cs/>
          <w:lang w:bidi="hi-IN"/>
        </w:rPr>
        <w:t>सहारा</w:t>
      </w:r>
      <w:r w:rsidRPr="00336680">
        <w:rPr>
          <w:szCs w:val="26"/>
        </w:rPr>
        <w:t xml:space="preserve"> </w:t>
      </w:r>
      <w:r w:rsidRPr="00336680">
        <w:rPr>
          <w:szCs w:val="26"/>
          <w:cs/>
          <w:lang w:bidi="hi-IN"/>
        </w:rPr>
        <w:t>नहुने</w:t>
      </w:r>
      <w:r w:rsidRPr="00336680">
        <w:rPr>
          <w:szCs w:val="26"/>
        </w:rPr>
        <w:t xml:space="preserve"> </w:t>
      </w:r>
      <w:r w:rsidRPr="00336680">
        <w:rPr>
          <w:szCs w:val="26"/>
          <w:cs/>
          <w:lang w:bidi="hi-IN"/>
        </w:rPr>
        <w:t>हुँदा</w:t>
      </w:r>
      <w:r w:rsidRPr="00336680">
        <w:rPr>
          <w:szCs w:val="26"/>
        </w:rPr>
        <w:t xml:space="preserve"> </w:t>
      </w:r>
      <w:r w:rsidRPr="00336680">
        <w:rPr>
          <w:szCs w:val="26"/>
          <w:cs/>
          <w:lang w:bidi="hi-IN"/>
        </w:rPr>
        <w:t>सम्बन्ध</w:t>
      </w:r>
      <w:r w:rsidRPr="00336680">
        <w:rPr>
          <w:szCs w:val="26"/>
        </w:rPr>
        <w:t xml:space="preserve"> </w:t>
      </w:r>
      <w:r w:rsidRPr="00336680">
        <w:rPr>
          <w:szCs w:val="26"/>
          <w:cs/>
          <w:lang w:bidi="hi-IN"/>
        </w:rPr>
        <w:t>विच्छेद</w:t>
      </w:r>
      <w:r w:rsidRPr="00336680">
        <w:rPr>
          <w:szCs w:val="26"/>
        </w:rPr>
        <w:t xml:space="preserve"> </w:t>
      </w:r>
      <w:r w:rsidRPr="00336680">
        <w:rPr>
          <w:szCs w:val="26"/>
          <w:cs/>
          <w:lang w:bidi="hi-IN"/>
        </w:rPr>
        <w:t>हुनु</w:t>
      </w:r>
      <w:r w:rsidRPr="00336680">
        <w:rPr>
          <w:szCs w:val="26"/>
        </w:rPr>
        <w:t xml:space="preserve"> </w:t>
      </w:r>
      <w:r w:rsidRPr="00336680">
        <w:rPr>
          <w:szCs w:val="26"/>
          <w:cs/>
          <w:lang w:bidi="hi-IN"/>
        </w:rPr>
        <w:t>हुँदैन</w:t>
      </w:r>
      <w:r w:rsidRPr="00336680">
        <w:rPr>
          <w:szCs w:val="26"/>
        </w:rPr>
        <w:t xml:space="preserve"> </w:t>
      </w:r>
      <w:r w:rsidRPr="00336680">
        <w:rPr>
          <w:szCs w:val="26"/>
          <w:cs/>
          <w:lang w:bidi="hi-IN"/>
        </w:rPr>
        <w:t>भनी</w:t>
      </w:r>
      <w:r w:rsidRPr="00336680">
        <w:rPr>
          <w:szCs w:val="26"/>
        </w:rPr>
        <w:t xml:space="preserve"> </w:t>
      </w:r>
      <w:r w:rsidRPr="00336680">
        <w:rPr>
          <w:szCs w:val="26"/>
          <w:cs/>
          <w:lang w:bidi="hi-IN"/>
        </w:rPr>
        <w:t>गरेको</w:t>
      </w:r>
      <w:r w:rsidRPr="00336680">
        <w:rPr>
          <w:szCs w:val="26"/>
        </w:rPr>
        <w:t xml:space="preserve"> </w:t>
      </w:r>
      <w:r w:rsidRPr="00336680">
        <w:rPr>
          <w:szCs w:val="26"/>
          <w:cs/>
          <w:lang w:bidi="hi-IN"/>
        </w:rPr>
        <w:t>बकपत्र</w:t>
      </w:r>
      <w:r w:rsidR="003E1AF4" w:rsidRPr="00336680">
        <w:rPr>
          <w:rFonts w:hint="cs"/>
          <w:szCs w:val="26"/>
          <w:cs/>
          <w:lang w:bidi="ne-NP"/>
        </w:rPr>
        <w:t xml:space="preserve"> मिसिल सामेल रहेको</w:t>
      </w:r>
      <w:r w:rsidRPr="00336680">
        <w:rPr>
          <w:szCs w:val="26"/>
          <w:cs/>
          <w:lang w:bidi="hi-IN"/>
        </w:rPr>
        <w:t>।</w:t>
      </w:r>
    </w:p>
    <w:p w:rsidR="000862A4" w:rsidRPr="00336680" w:rsidRDefault="000D3306" w:rsidP="000153E7">
      <w:pPr>
        <w:pStyle w:val="ListParagraph"/>
        <w:keepNext/>
        <w:tabs>
          <w:tab w:val="center" w:pos="4614"/>
          <w:tab w:val="left" w:pos="6060"/>
        </w:tabs>
        <w:spacing w:line="240" w:lineRule="auto"/>
        <w:ind w:left="0"/>
        <w:jc w:val="center"/>
        <w:rPr>
          <w:szCs w:val="26"/>
          <w:u w:val="single"/>
          <w:lang w:bidi="ne-NP"/>
        </w:rPr>
      </w:pPr>
      <w:r w:rsidRPr="00336680">
        <w:rPr>
          <w:rFonts w:hint="cs"/>
          <w:b/>
          <w:bCs/>
          <w:szCs w:val="26"/>
          <w:u w:val="single"/>
          <w:cs/>
          <w:lang w:bidi="ne-NP"/>
        </w:rPr>
        <w:t xml:space="preserve">यस अदालतको ठहर </w:t>
      </w:r>
    </w:p>
    <w:p w:rsidR="000B548B" w:rsidRPr="00336680" w:rsidRDefault="008A4CAF" w:rsidP="00E977DD">
      <w:pPr>
        <w:pStyle w:val="ListParagraph"/>
        <w:numPr>
          <w:ilvl w:val="0"/>
          <w:numId w:val="10"/>
        </w:numPr>
        <w:spacing w:line="240" w:lineRule="auto"/>
        <w:ind w:left="0"/>
        <w:jc w:val="both"/>
        <w:rPr>
          <w:szCs w:val="26"/>
        </w:rPr>
      </w:pPr>
      <w:r w:rsidRPr="00336680">
        <w:rPr>
          <w:szCs w:val="26"/>
          <w:cs/>
          <w:lang w:bidi="hi-IN"/>
        </w:rPr>
        <w:t>नियमबमोजिम</w:t>
      </w:r>
      <w:r w:rsidRPr="00336680">
        <w:rPr>
          <w:szCs w:val="26"/>
        </w:rPr>
        <w:t xml:space="preserve"> </w:t>
      </w:r>
      <w:r w:rsidRPr="00336680">
        <w:rPr>
          <w:szCs w:val="26"/>
          <w:cs/>
          <w:lang w:bidi="hi-IN"/>
        </w:rPr>
        <w:t>पेसी</w:t>
      </w:r>
      <w:r w:rsidRPr="00336680">
        <w:rPr>
          <w:szCs w:val="26"/>
        </w:rPr>
        <w:t xml:space="preserve"> </w:t>
      </w:r>
      <w:r w:rsidRPr="00336680">
        <w:rPr>
          <w:szCs w:val="26"/>
          <w:cs/>
          <w:lang w:bidi="hi-IN"/>
        </w:rPr>
        <w:t>सूचीमा</w:t>
      </w:r>
      <w:r w:rsidRPr="00336680">
        <w:rPr>
          <w:szCs w:val="26"/>
        </w:rPr>
        <w:t xml:space="preserve"> </w:t>
      </w:r>
      <w:r w:rsidRPr="00336680">
        <w:rPr>
          <w:szCs w:val="26"/>
          <w:cs/>
          <w:lang w:bidi="hi-IN"/>
        </w:rPr>
        <w:t>चढी</w:t>
      </w:r>
      <w:r w:rsidRPr="00336680">
        <w:rPr>
          <w:szCs w:val="26"/>
        </w:rPr>
        <w:t xml:space="preserve"> </w:t>
      </w:r>
      <w:r w:rsidRPr="00336680">
        <w:rPr>
          <w:szCs w:val="26"/>
          <w:cs/>
          <w:lang w:bidi="hi-IN"/>
        </w:rPr>
        <w:t>इजलाससमक्ष</w:t>
      </w:r>
      <w:r w:rsidRPr="00336680">
        <w:rPr>
          <w:szCs w:val="26"/>
        </w:rPr>
        <w:t xml:space="preserve"> </w:t>
      </w:r>
      <w:r w:rsidRPr="00336680">
        <w:rPr>
          <w:szCs w:val="26"/>
          <w:cs/>
          <w:lang w:bidi="hi-IN"/>
        </w:rPr>
        <w:t>पेस</w:t>
      </w:r>
      <w:r w:rsidRPr="00336680">
        <w:rPr>
          <w:szCs w:val="26"/>
        </w:rPr>
        <w:t xml:space="preserve"> </w:t>
      </w:r>
      <w:r w:rsidRPr="00336680">
        <w:rPr>
          <w:szCs w:val="26"/>
          <w:cs/>
          <w:lang w:bidi="hi-IN"/>
        </w:rPr>
        <w:t>भएको</w:t>
      </w:r>
      <w:r w:rsidRPr="00336680">
        <w:rPr>
          <w:szCs w:val="26"/>
        </w:rPr>
        <w:t xml:space="preserve"> </w:t>
      </w:r>
      <w:r w:rsidRPr="00336680">
        <w:rPr>
          <w:szCs w:val="26"/>
          <w:cs/>
          <w:lang w:bidi="hi-IN"/>
        </w:rPr>
        <w:t>प्रस्तुत</w:t>
      </w:r>
      <w:r w:rsidRPr="00336680">
        <w:rPr>
          <w:szCs w:val="26"/>
        </w:rPr>
        <w:t xml:space="preserve"> </w:t>
      </w:r>
      <w:r w:rsidRPr="00336680">
        <w:rPr>
          <w:szCs w:val="26"/>
          <w:cs/>
          <w:lang w:bidi="hi-IN"/>
        </w:rPr>
        <w:t>मुद्दामा</w:t>
      </w:r>
      <w:r w:rsidRPr="00336680">
        <w:rPr>
          <w:szCs w:val="26"/>
        </w:rPr>
        <w:t xml:space="preserve"> </w:t>
      </w:r>
      <w:r w:rsidR="000B548B" w:rsidRPr="00336680">
        <w:rPr>
          <w:rFonts w:hint="cs"/>
          <w:szCs w:val="26"/>
          <w:cs/>
          <w:lang w:bidi="ne-NP"/>
        </w:rPr>
        <w:t>मिसिलसंलग्न कागजातहरू अध्ययन गरी वादीको</w:t>
      </w:r>
      <w:r w:rsidRPr="00336680">
        <w:rPr>
          <w:szCs w:val="26"/>
        </w:rPr>
        <w:t xml:space="preserve"> </w:t>
      </w:r>
      <w:r w:rsidRPr="00336680">
        <w:rPr>
          <w:szCs w:val="26"/>
          <w:cs/>
          <w:lang w:bidi="hi-IN"/>
        </w:rPr>
        <w:t>तर्फबाट</w:t>
      </w:r>
      <w:r w:rsidRPr="00336680">
        <w:rPr>
          <w:szCs w:val="26"/>
        </w:rPr>
        <w:t xml:space="preserve"> </w:t>
      </w:r>
      <w:r w:rsidRPr="00336680">
        <w:rPr>
          <w:szCs w:val="26"/>
          <w:cs/>
          <w:lang w:bidi="hi-IN"/>
        </w:rPr>
        <w:t>उपस्थित</w:t>
      </w:r>
      <w:r w:rsidRPr="00336680">
        <w:rPr>
          <w:szCs w:val="26"/>
        </w:rPr>
        <w:t xml:space="preserve"> </w:t>
      </w:r>
      <w:r w:rsidRPr="00336680">
        <w:rPr>
          <w:szCs w:val="26"/>
          <w:cs/>
          <w:lang w:bidi="hi-IN"/>
        </w:rPr>
        <w:t>विद्वान्</w:t>
      </w:r>
      <w:r w:rsidRPr="00336680">
        <w:rPr>
          <w:szCs w:val="26"/>
        </w:rPr>
        <w:t xml:space="preserve"> </w:t>
      </w:r>
      <w:r w:rsidRPr="00336680">
        <w:rPr>
          <w:szCs w:val="26"/>
          <w:cs/>
          <w:lang w:bidi="hi-IN"/>
        </w:rPr>
        <w:t>अधिवक्ता</w:t>
      </w:r>
      <w:r w:rsidRPr="00336680">
        <w:rPr>
          <w:szCs w:val="26"/>
        </w:rPr>
        <w:t xml:space="preserve"> </w:t>
      </w:r>
      <w:r w:rsidRPr="00336680">
        <w:rPr>
          <w:szCs w:val="26"/>
          <w:cs/>
          <w:lang w:bidi="hi-IN"/>
        </w:rPr>
        <w:t>श्री</w:t>
      </w:r>
      <w:r w:rsidRPr="00336680">
        <w:rPr>
          <w:szCs w:val="26"/>
        </w:rPr>
        <w:t xml:space="preserve"> </w:t>
      </w:r>
      <w:r w:rsidRPr="00336680">
        <w:rPr>
          <w:szCs w:val="26"/>
          <w:cs/>
          <w:lang w:bidi="hi-IN"/>
        </w:rPr>
        <w:t>विष्णुहरि</w:t>
      </w:r>
      <w:r w:rsidRPr="00336680">
        <w:rPr>
          <w:szCs w:val="26"/>
        </w:rPr>
        <w:t xml:space="preserve"> </w:t>
      </w:r>
      <w:r w:rsidRPr="00336680">
        <w:rPr>
          <w:szCs w:val="26"/>
          <w:cs/>
          <w:lang w:bidi="hi-IN"/>
        </w:rPr>
        <w:t>कोइराला</w:t>
      </w:r>
      <w:r w:rsidR="00E77446" w:rsidRPr="00336680">
        <w:rPr>
          <w:rFonts w:hint="cs"/>
          <w:szCs w:val="26"/>
          <w:cs/>
          <w:lang w:bidi="ne-NP"/>
        </w:rPr>
        <w:t>ले</w:t>
      </w:r>
      <w:r w:rsidR="000B548B" w:rsidRPr="00336680">
        <w:rPr>
          <w:rFonts w:hint="cs"/>
          <w:szCs w:val="26"/>
          <w:cs/>
          <w:lang w:bidi="ne-NP"/>
        </w:rPr>
        <w:t xml:space="preserve"> वादी दावी बमोजिम वादी प्रतिवादीबीच रहेको पति-पत्नीको नाता सम्बन्ध विच्छेद गरी पाउँ भनी</w:t>
      </w:r>
      <w:r w:rsidRPr="00336680">
        <w:rPr>
          <w:szCs w:val="26"/>
        </w:rPr>
        <w:t xml:space="preserve"> </w:t>
      </w:r>
      <w:r w:rsidRPr="00336680">
        <w:rPr>
          <w:szCs w:val="26"/>
          <w:cs/>
          <w:lang w:bidi="hi-IN"/>
        </w:rPr>
        <w:t>र</w:t>
      </w:r>
      <w:r w:rsidR="000B548B" w:rsidRPr="00336680">
        <w:rPr>
          <w:rFonts w:hint="cs"/>
          <w:szCs w:val="26"/>
          <w:cs/>
          <w:lang w:bidi="ne-NP"/>
        </w:rPr>
        <w:t xml:space="preserve"> प्रतिवादी सरस्वती श्रेष्ठको तर्फबाट उपस्थित विद्वान अधिवक्ता</w:t>
      </w:r>
      <w:r w:rsidRPr="00336680">
        <w:rPr>
          <w:szCs w:val="26"/>
        </w:rPr>
        <w:t xml:space="preserve"> </w:t>
      </w:r>
      <w:r w:rsidRPr="00336680">
        <w:rPr>
          <w:szCs w:val="26"/>
          <w:cs/>
          <w:lang w:bidi="hi-IN"/>
        </w:rPr>
        <w:t>श्री</w:t>
      </w:r>
      <w:r w:rsidRPr="00336680">
        <w:rPr>
          <w:szCs w:val="26"/>
        </w:rPr>
        <w:t xml:space="preserve"> </w:t>
      </w:r>
      <w:r w:rsidRPr="00336680">
        <w:rPr>
          <w:szCs w:val="26"/>
          <w:cs/>
          <w:lang w:bidi="hi-IN"/>
        </w:rPr>
        <w:t>जीवन</w:t>
      </w:r>
      <w:r w:rsidRPr="00336680">
        <w:rPr>
          <w:szCs w:val="26"/>
        </w:rPr>
        <w:t xml:space="preserve"> </w:t>
      </w:r>
      <w:r w:rsidRPr="00336680">
        <w:rPr>
          <w:szCs w:val="26"/>
          <w:cs/>
          <w:lang w:bidi="hi-IN"/>
        </w:rPr>
        <w:t>न्यौपानेले</w:t>
      </w:r>
      <w:r w:rsidR="000B548B" w:rsidRPr="00336680">
        <w:rPr>
          <w:rFonts w:hint="cs"/>
          <w:szCs w:val="26"/>
          <w:cs/>
          <w:lang w:bidi="ne-NP"/>
        </w:rPr>
        <w:t xml:space="preserve"> देवानी संहिताको दफा ९४ को कुनै पनि अवस्थाको विद्यमानता रहेको नहुँदा वादी प्रतिवादीबीच रहेको पति-पत्नीको नातासम्बन्ध विच्छेद हुनुपर्ने होइन, वादी दावी खारेज गरी पाउँ भनी </w:t>
      </w:r>
      <w:r w:rsidRPr="00336680">
        <w:rPr>
          <w:szCs w:val="26"/>
          <w:cs/>
          <w:lang w:bidi="hi-IN"/>
        </w:rPr>
        <w:t>गर्नुभएको</w:t>
      </w:r>
      <w:r w:rsidRPr="00336680">
        <w:rPr>
          <w:szCs w:val="26"/>
        </w:rPr>
        <w:t xml:space="preserve"> </w:t>
      </w:r>
      <w:r w:rsidRPr="00336680">
        <w:rPr>
          <w:szCs w:val="26"/>
          <w:cs/>
          <w:lang w:bidi="hi-IN"/>
        </w:rPr>
        <w:t>बहससमेत</w:t>
      </w:r>
      <w:r w:rsidRPr="00336680">
        <w:rPr>
          <w:szCs w:val="26"/>
        </w:rPr>
        <w:t xml:space="preserve"> </w:t>
      </w:r>
      <w:r w:rsidR="000B548B" w:rsidRPr="00336680">
        <w:rPr>
          <w:rFonts w:hint="cs"/>
          <w:szCs w:val="26"/>
          <w:cs/>
          <w:lang w:bidi="ne-NP"/>
        </w:rPr>
        <w:t>सुनियो।</w:t>
      </w:r>
    </w:p>
    <w:p w:rsidR="000D3306" w:rsidRPr="00336680" w:rsidRDefault="000D3306" w:rsidP="004727A8">
      <w:pPr>
        <w:pStyle w:val="ListParagraph"/>
        <w:numPr>
          <w:ilvl w:val="0"/>
          <w:numId w:val="10"/>
        </w:numPr>
        <w:spacing w:line="240" w:lineRule="auto"/>
        <w:ind w:left="0"/>
        <w:jc w:val="both"/>
        <w:rPr>
          <w:rFonts w:ascii="Arial" w:eastAsia="Times New Roman" w:hAnsi="Arial"/>
          <w:szCs w:val="26"/>
          <w:lang w:bidi="ne-NP"/>
        </w:rPr>
      </w:pPr>
      <w:r w:rsidRPr="00336680">
        <w:rPr>
          <w:rFonts w:ascii="Arial" w:eastAsia="Times New Roman" w:hAnsi="Arial"/>
          <w:szCs w:val="26"/>
          <w:cs/>
          <w:lang w:bidi="ne-NP"/>
        </w:rPr>
        <w:t>मुलुकी देवानी संहिता</w:t>
      </w:r>
      <w:r w:rsidRPr="00336680">
        <w:rPr>
          <w:rFonts w:ascii="Arial" w:eastAsia="Times New Roman" w:hAnsi="Arial"/>
          <w:szCs w:val="26"/>
          <w:lang w:bidi="ne-NP"/>
        </w:rPr>
        <w:t xml:space="preserve">, </w:t>
      </w:r>
      <w:r w:rsidRPr="00336680">
        <w:rPr>
          <w:rFonts w:ascii="Arial" w:eastAsia="Times New Roman" w:hAnsi="Arial"/>
          <w:szCs w:val="26"/>
          <w:cs/>
          <w:lang w:bidi="ne-NP"/>
        </w:rPr>
        <w:t>२०७४ को दफा ६८ ले विवाहलाई स्थायी र अनतिक्रम्य सामाजिक तथा कानूनी बन्धनको रूपमा परिभाषित गरेको छ। विवाह केवल एक साधारण करार मात्र नभएर महिला र पुरुषलाई एउटै हृदय र एउटै संकल्पमा बाँध्ने पवित्र बन्धन हो। विवाहको यसै गरिमा र पति-पत्नीको आत्मिक सम्बन्धलाई महाभारतको आदिपर्व अन्तर्गत शकुन्तलोपाख्यानमा यसरी चित्रण गरिएको छ</w:t>
      </w:r>
      <w:r w:rsidRPr="00336680">
        <w:rPr>
          <w:rFonts w:ascii="Arial" w:eastAsia="Times New Roman" w:hAnsi="Arial" w:hint="cs"/>
          <w:szCs w:val="26"/>
          <w:cs/>
          <w:lang w:bidi="ne-NP"/>
        </w:rPr>
        <w:t>-</w:t>
      </w:r>
    </w:p>
    <w:p w:rsidR="000D3306" w:rsidRPr="00336680" w:rsidRDefault="000D3306" w:rsidP="000D3306">
      <w:pPr>
        <w:pStyle w:val="ListParagraph"/>
        <w:spacing w:before="180" w:after="240" w:line="240" w:lineRule="auto"/>
        <w:ind w:left="1440"/>
        <w:rPr>
          <w:rFonts w:ascii="Arial" w:eastAsia="Times New Roman" w:hAnsi="Arial"/>
          <w:szCs w:val="26"/>
          <w:lang w:bidi="ne-NP"/>
        </w:rPr>
      </w:pPr>
      <w:r w:rsidRPr="00336680">
        <w:rPr>
          <w:rFonts w:ascii="Arial" w:eastAsia="Times New Roman" w:hAnsi="Arial"/>
          <w:b/>
          <w:bCs/>
          <w:szCs w:val="26"/>
          <w:lang w:bidi="ne-NP"/>
        </w:rPr>
        <w:t>"</w:t>
      </w:r>
      <w:r w:rsidRPr="00336680">
        <w:rPr>
          <w:rFonts w:ascii="Arial" w:eastAsia="Times New Roman" w:hAnsi="Arial"/>
          <w:b/>
          <w:bCs/>
          <w:szCs w:val="26"/>
          <w:cs/>
          <w:lang w:bidi="ne-NP"/>
        </w:rPr>
        <w:t>अर्धं भार्या मनुष्यस्य भार्या श्रेष्ठतमः सखा।</w:t>
      </w:r>
      <w:r w:rsidRPr="00336680">
        <w:rPr>
          <w:rFonts w:ascii="Arial" w:eastAsia="Times New Roman" w:hAnsi="Arial"/>
          <w:szCs w:val="26"/>
          <w:lang w:bidi="ne-NP"/>
        </w:rPr>
        <w:br/>
      </w:r>
      <w:r w:rsidRPr="00336680">
        <w:rPr>
          <w:rFonts w:ascii="Arial" w:eastAsia="Times New Roman" w:hAnsi="Arial"/>
          <w:b/>
          <w:bCs/>
          <w:szCs w:val="26"/>
          <w:cs/>
          <w:lang w:bidi="ne-NP"/>
        </w:rPr>
        <w:t>भार्या मूलं त्रिवर्गस्य भार्या मूलं तरिष्यतः॥"</w:t>
      </w:r>
      <w:r w:rsidRPr="00336680">
        <w:rPr>
          <w:rFonts w:ascii="Arial" w:eastAsia="Times New Roman" w:hAnsi="Arial"/>
          <w:szCs w:val="26"/>
          <w:lang w:bidi="ne-NP"/>
        </w:rPr>
        <w:t xml:space="preserve"> </w:t>
      </w:r>
      <w:r w:rsidRPr="00336680">
        <w:rPr>
          <w:rFonts w:ascii="Arial" w:eastAsia="Times New Roman" w:hAnsi="Arial"/>
          <w:i/>
          <w:iCs/>
          <w:szCs w:val="26"/>
          <w:lang w:bidi="ne-NP"/>
        </w:rPr>
        <w:t>(</w:t>
      </w:r>
      <w:r w:rsidRPr="00336680">
        <w:rPr>
          <w:rFonts w:ascii="Arial" w:eastAsia="Times New Roman" w:hAnsi="Arial"/>
          <w:i/>
          <w:iCs/>
          <w:szCs w:val="26"/>
          <w:cs/>
          <w:lang w:bidi="ne-NP"/>
        </w:rPr>
        <w:t>आदिपर्व</w:t>
      </w:r>
      <w:r w:rsidRPr="00336680">
        <w:rPr>
          <w:rFonts w:ascii="Arial" w:eastAsia="Times New Roman" w:hAnsi="Arial"/>
          <w:i/>
          <w:iCs/>
          <w:szCs w:val="26"/>
          <w:lang w:bidi="ne-NP"/>
        </w:rPr>
        <w:t xml:space="preserve">, </w:t>
      </w:r>
      <w:r w:rsidRPr="00336680">
        <w:rPr>
          <w:rFonts w:ascii="Arial" w:eastAsia="Times New Roman" w:hAnsi="Arial"/>
          <w:i/>
          <w:iCs/>
          <w:szCs w:val="26"/>
          <w:cs/>
          <w:lang w:bidi="ne-NP"/>
        </w:rPr>
        <w:t>७४/४१)</w:t>
      </w:r>
    </w:p>
    <w:p w:rsidR="000D3306" w:rsidRPr="00336680" w:rsidRDefault="000D3306" w:rsidP="000D3306">
      <w:pPr>
        <w:spacing w:before="180" w:line="240" w:lineRule="auto"/>
        <w:jc w:val="both"/>
        <w:rPr>
          <w:rFonts w:ascii="Arial" w:eastAsia="Times New Roman" w:hAnsi="Arial"/>
          <w:szCs w:val="26"/>
          <w:lang w:bidi="ne-NP"/>
        </w:rPr>
      </w:pPr>
      <w:r w:rsidRPr="00336680">
        <w:rPr>
          <w:rFonts w:ascii="Arial" w:eastAsia="Times New Roman" w:hAnsi="Arial"/>
          <w:szCs w:val="26"/>
          <w:cs/>
          <w:lang w:bidi="ne-NP"/>
        </w:rPr>
        <w:t>अर्थात्</w:t>
      </w:r>
      <w:r w:rsidRPr="00336680">
        <w:rPr>
          <w:rFonts w:ascii="Arial" w:eastAsia="Times New Roman" w:hAnsi="Arial"/>
          <w:szCs w:val="26"/>
          <w:lang w:bidi="ne-NP"/>
        </w:rPr>
        <w:t xml:space="preserve">, </w:t>
      </w:r>
      <w:r w:rsidRPr="00336680">
        <w:rPr>
          <w:rFonts w:ascii="Arial" w:eastAsia="Times New Roman" w:hAnsi="Arial"/>
          <w:szCs w:val="26"/>
          <w:cs/>
          <w:lang w:bidi="ne-NP"/>
        </w:rPr>
        <w:t xml:space="preserve">पत्नी पुरुषको </w:t>
      </w:r>
      <w:r w:rsidR="00CA28F8" w:rsidRPr="00336680">
        <w:rPr>
          <w:rFonts w:ascii="Arial" w:eastAsia="Times New Roman" w:hAnsi="Arial"/>
          <w:szCs w:val="26"/>
          <w:cs/>
          <w:lang w:bidi="ne-NP"/>
        </w:rPr>
        <w:t>अर्धाङ्गिनी</w:t>
      </w:r>
      <w:r w:rsidRPr="00336680">
        <w:rPr>
          <w:rFonts w:ascii="Arial" w:eastAsia="Times New Roman" w:hAnsi="Arial"/>
          <w:szCs w:val="26"/>
          <w:cs/>
          <w:lang w:bidi="ne-NP"/>
        </w:rPr>
        <w:t xml:space="preserve"> हुन्</w:t>
      </w:r>
      <w:r w:rsidRPr="00336680">
        <w:rPr>
          <w:rFonts w:ascii="Arial" w:eastAsia="Times New Roman" w:hAnsi="Arial"/>
          <w:szCs w:val="26"/>
          <w:lang w:bidi="ne-NP"/>
        </w:rPr>
        <w:t xml:space="preserve">, </w:t>
      </w:r>
      <w:r w:rsidRPr="00336680">
        <w:rPr>
          <w:rFonts w:ascii="Arial" w:eastAsia="Times New Roman" w:hAnsi="Arial"/>
          <w:szCs w:val="26"/>
          <w:cs/>
          <w:lang w:bidi="ne-NP"/>
        </w:rPr>
        <w:t>उनी जीवनको सर्वोत्तम मित्र हुन्</w:t>
      </w:r>
      <w:r w:rsidRPr="00336680">
        <w:rPr>
          <w:rFonts w:ascii="Arial" w:eastAsia="Times New Roman" w:hAnsi="Arial"/>
          <w:szCs w:val="26"/>
          <w:lang w:bidi="ne-NP"/>
        </w:rPr>
        <w:t xml:space="preserve">, </w:t>
      </w:r>
      <w:r w:rsidRPr="00336680">
        <w:rPr>
          <w:rFonts w:ascii="Arial" w:eastAsia="Times New Roman" w:hAnsi="Arial"/>
          <w:szCs w:val="26"/>
          <w:cs/>
          <w:lang w:bidi="ne-NP"/>
        </w:rPr>
        <w:t>र उनी नै धर्म</w:t>
      </w:r>
      <w:r w:rsidRPr="00336680">
        <w:rPr>
          <w:rFonts w:ascii="Arial" w:eastAsia="Times New Roman" w:hAnsi="Arial"/>
          <w:szCs w:val="26"/>
          <w:lang w:bidi="ne-NP"/>
        </w:rPr>
        <w:t xml:space="preserve">, </w:t>
      </w:r>
      <w:r w:rsidRPr="00336680">
        <w:rPr>
          <w:rFonts w:ascii="Arial" w:eastAsia="Times New Roman" w:hAnsi="Arial"/>
          <w:szCs w:val="26"/>
          <w:cs/>
          <w:lang w:bidi="ne-NP"/>
        </w:rPr>
        <w:t>अर्थ एवं काम (त्रिवर्ग) को मूल आधार हुन्। यही एकात्मता र मिलनको भावनामाथि गृहस्थीको जग बसेको हुन्छ। जब पति-पत्नी दुवैमा यो पवित्र भावना र समर्पण बाँकी रहँदैन</w:t>
      </w:r>
      <w:r w:rsidRPr="00336680">
        <w:rPr>
          <w:rFonts w:ascii="Arial" w:eastAsia="Times New Roman" w:hAnsi="Arial"/>
          <w:szCs w:val="26"/>
          <w:lang w:bidi="ne-NP"/>
        </w:rPr>
        <w:t xml:space="preserve">, </w:t>
      </w:r>
      <w:r w:rsidRPr="00336680">
        <w:rPr>
          <w:rFonts w:ascii="Arial" w:eastAsia="Times New Roman" w:hAnsi="Arial"/>
          <w:szCs w:val="26"/>
          <w:cs/>
          <w:lang w:bidi="ne-NP"/>
        </w:rPr>
        <w:t>तब मात्र कानूनले अन्तिम विकल्पका रूपमा सम्बन्ध विच्छेदको बाटो खोलेको छ। सोही अनुरूप</w:t>
      </w:r>
      <w:r w:rsidRPr="00336680">
        <w:rPr>
          <w:rFonts w:ascii="Arial" w:eastAsia="Times New Roman" w:hAnsi="Arial"/>
          <w:szCs w:val="26"/>
          <w:lang w:bidi="ne-NP"/>
        </w:rPr>
        <w:t xml:space="preserve">, </w:t>
      </w:r>
      <w:r w:rsidRPr="00336680">
        <w:rPr>
          <w:rFonts w:ascii="Arial" w:eastAsia="Times New Roman" w:hAnsi="Arial"/>
          <w:szCs w:val="26"/>
          <w:cs/>
          <w:lang w:bidi="ne-NP"/>
        </w:rPr>
        <w:t>मुलुकी देवानी संहिता</w:t>
      </w:r>
      <w:r w:rsidRPr="00336680">
        <w:rPr>
          <w:rFonts w:ascii="Arial" w:eastAsia="Times New Roman" w:hAnsi="Arial"/>
          <w:szCs w:val="26"/>
          <w:lang w:bidi="ne-NP"/>
        </w:rPr>
        <w:t xml:space="preserve">, </w:t>
      </w:r>
      <w:r w:rsidRPr="00336680">
        <w:rPr>
          <w:rFonts w:ascii="Arial" w:eastAsia="Times New Roman" w:hAnsi="Arial"/>
          <w:szCs w:val="26"/>
          <w:cs/>
          <w:lang w:bidi="ne-NP"/>
        </w:rPr>
        <w:t>२०७४ को दफा ९३ ले पति-पत्नी दुवैको मन्जुरीमा मात्र सहमतिपूर्वक सम्बन्ध विच्छेद हुन सक्ने व्यवस्था गरेको छ। दुवैको पारस्परिक मन्जुरी नभएको खण्डमा भने</w:t>
      </w:r>
      <w:r w:rsidRPr="00336680">
        <w:rPr>
          <w:rFonts w:ascii="Arial" w:eastAsia="Times New Roman" w:hAnsi="Arial"/>
          <w:szCs w:val="26"/>
          <w:lang w:bidi="ne-NP"/>
        </w:rPr>
        <w:t xml:space="preserve">, </w:t>
      </w:r>
      <w:r w:rsidRPr="00336680">
        <w:rPr>
          <w:rFonts w:ascii="Arial" w:eastAsia="Times New Roman" w:hAnsi="Arial"/>
          <w:szCs w:val="26"/>
          <w:cs/>
          <w:lang w:bidi="ne-NP"/>
        </w:rPr>
        <w:t xml:space="preserve">सोही संहिताको दफा ९४ मा उल्लिखित </w:t>
      </w:r>
      <w:r w:rsidRPr="00336680">
        <w:rPr>
          <w:rFonts w:ascii="Arial" w:eastAsia="Times New Roman" w:hAnsi="Arial"/>
          <w:szCs w:val="26"/>
          <w:cs/>
          <w:lang w:bidi="ne-NP"/>
        </w:rPr>
        <w:lastRenderedPageBreak/>
        <w:t>निम्न चार अवस्थामध्ये कुनै एक अवस्था विद्यमान भएमा मात्र पतिले एकतर्फी रूपमा सम्बन्ध विच्छेदको दावी गर्न सक्ने कानूनी व्यवस्था रहेको पाइन्छ</w:t>
      </w:r>
      <w:r w:rsidRPr="00336680">
        <w:rPr>
          <w:rFonts w:ascii="Arial" w:eastAsia="Times New Roman" w:hAnsi="Arial" w:hint="cs"/>
          <w:szCs w:val="26"/>
          <w:cs/>
          <w:lang w:bidi="ne-NP"/>
        </w:rPr>
        <w:t>-</w:t>
      </w:r>
    </w:p>
    <w:p w:rsidR="00155CC2" w:rsidRPr="00155CC2" w:rsidRDefault="00155CC2" w:rsidP="00155CC2">
      <w:pPr>
        <w:spacing w:line="240" w:lineRule="auto"/>
        <w:ind w:left="720"/>
        <w:rPr>
          <w:i/>
          <w:iCs/>
          <w:sz w:val="24"/>
          <w:szCs w:val="24"/>
        </w:rPr>
      </w:pPr>
      <w:r w:rsidRPr="00155CC2">
        <w:rPr>
          <w:i/>
          <w:iCs/>
          <w:sz w:val="24"/>
          <w:szCs w:val="24"/>
        </w:rPr>
        <w:t>(</w:t>
      </w:r>
      <w:r w:rsidRPr="00155CC2">
        <w:rPr>
          <w:i/>
          <w:iCs/>
          <w:sz w:val="24"/>
          <w:szCs w:val="24"/>
          <w:cs/>
          <w:lang w:bidi="hi-IN"/>
        </w:rPr>
        <w:t>क) कानून बमोजिम अंश लिई वा मानो छुट्टिई पति पत्नी भिन्न बसेको अवस्थामा बाहेक पत्नीले पतिको मञ्जुरी नलिई लगातार तीन वर्ष वा सोभन्दा बढी समयदेखि अलग बसेमा</w:t>
      </w:r>
      <w:r w:rsidRPr="00155CC2">
        <w:rPr>
          <w:i/>
          <w:iCs/>
          <w:sz w:val="24"/>
          <w:szCs w:val="24"/>
        </w:rPr>
        <w:t>,</w:t>
      </w:r>
    </w:p>
    <w:p w:rsidR="00155CC2" w:rsidRPr="00155CC2" w:rsidRDefault="00155CC2" w:rsidP="00155CC2">
      <w:pPr>
        <w:spacing w:line="240" w:lineRule="auto"/>
        <w:ind w:left="720"/>
        <w:rPr>
          <w:i/>
          <w:iCs/>
          <w:sz w:val="24"/>
          <w:szCs w:val="24"/>
        </w:rPr>
      </w:pPr>
      <w:r w:rsidRPr="00155CC2">
        <w:rPr>
          <w:i/>
          <w:iCs/>
          <w:sz w:val="24"/>
          <w:szCs w:val="24"/>
        </w:rPr>
        <w:t>(</w:t>
      </w:r>
      <w:r w:rsidRPr="00155CC2">
        <w:rPr>
          <w:i/>
          <w:iCs/>
          <w:sz w:val="24"/>
          <w:szCs w:val="24"/>
          <w:cs/>
          <w:lang w:bidi="hi-IN"/>
        </w:rPr>
        <w:t>ख) पत्नीले पतिलाई खान लगाउन नदिएमा वा घरबाट निकाला गरिदिएमा</w:t>
      </w:r>
      <w:r w:rsidRPr="00155CC2">
        <w:rPr>
          <w:i/>
          <w:iCs/>
          <w:sz w:val="24"/>
          <w:szCs w:val="24"/>
        </w:rPr>
        <w:t>,</w:t>
      </w:r>
    </w:p>
    <w:p w:rsidR="00155CC2" w:rsidRPr="00155CC2" w:rsidRDefault="00155CC2" w:rsidP="00155CC2">
      <w:pPr>
        <w:spacing w:line="240" w:lineRule="auto"/>
        <w:ind w:left="720"/>
        <w:rPr>
          <w:i/>
          <w:iCs/>
          <w:sz w:val="24"/>
          <w:szCs w:val="24"/>
        </w:rPr>
      </w:pPr>
      <w:r w:rsidRPr="00155CC2">
        <w:rPr>
          <w:i/>
          <w:iCs/>
          <w:sz w:val="24"/>
          <w:szCs w:val="24"/>
        </w:rPr>
        <w:t>(</w:t>
      </w:r>
      <w:r w:rsidRPr="00155CC2">
        <w:rPr>
          <w:i/>
          <w:iCs/>
          <w:sz w:val="24"/>
          <w:szCs w:val="24"/>
          <w:cs/>
          <w:lang w:bidi="hi-IN"/>
        </w:rPr>
        <w:t>ग) पत्नीले पतिको अङ्ग भङ्ग हुने वा अरू कुनै ठूलो शारीरिक वा मानसिक कष्ट हुने किसिमको कुनै काम वा जाल प्रपञ्च गरेमा</w:t>
      </w:r>
      <w:r w:rsidRPr="00155CC2">
        <w:rPr>
          <w:i/>
          <w:iCs/>
          <w:sz w:val="24"/>
          <w:szCs w:val="24"/>
        </w:rPr>
        <w:t>,</w:t>
      </w:r>
    </w:p>
    <w:p w:rsidR="00ED140B" w:rsidRPr="00336680" w:rsidRDefault="00155CC2" w:rsidP="00155CC2">
      <w:pPr>
        <w:spacing w:line="240" w:lineRule="auto"/>
        <w:ind w:left="720"/>
        <w:rPr>
          <w:rFonts w:ascii="Times New Roman" w:eastAsia="Times New Roman" w:hAnsi="Times New Roman"/>
          <w:szCs w:val="26"/>
        </w:rPr>
      </w:pPr>
      <w:r w:rsidRPr="00155CC2">
        <w:rPr>
          <w:i/>
          <w:iCs/>
          <w:sz w:val="24"/>
          <w:szCs w:val="24"/>
        </w:rPr>
        <w:t>(</w:t>
      </w:r>
      <w:r w:rsidRPr="00155CC2">
        <w:rPr>
          <w:i/>
          <w:iCs/>
          <w:sz w:val="24"/>
          <w:szCs w:val="24"/>
          <w:cs/>
          <w:lang w:bidi="hi-IN"/>
        </w:rPr>
        <w:t>घ) पत्नीले अन्य पुरुषसँग यौन सम्बन्ध राखेको ठहरेमा।</w:t>
      </w:r>
    </w:p>
    <w:p w:rsidR="00155CC2" w:rsidRDefault="00D8732C" w:rsidP="00155CC2">
      <w:pPr>
        <w:spacing w:line="240" w:lineRule="auto"/>
        <w:jc w:val="both"/>
        <w:rPr>
          <w:rFonts w:ascii="Times New Roman" w:eastAsia="Times New Roman" w:hAnsi="Times New Roman"/>
          <w:szCs w:val="26"/>
          <w:lang w:bidi="ne-NP"/>
        </w:rPr>
      </w:pPr>
      <w:r w:rsidRPr="00336680">
        <w:rPr>
          <w:rFonts w:ascii="Times New Roman" w:eastAsia="Times New Roman" w:hAnsi="Times New Roman"/>
          <w:szCs w:val="26"/>
          <w:cs/>
          <w:lang w:bidi="hi-IN"/>
        </w:rPr>
        <w:t xml:space="preserve">उक्त दफाले प्रयोग गरेको भाषा र संरचनाबाटै </w:t>
      </w:r>
      <w:r w:rsidR="000506A7" w:rsidRPr="00336680">
        <w:rPr>
          <w:rFonts w:ascii="Times New Roman" w:eastAsia="Times New Roman" w:hAnsi="Times New Roman" w:hint="cs"/>
          <w:szCs w:val="26"/>
          <w:cs/>
          <w:lang w:bidi="ne-NP"/>
        </w:rPr>
        <w:t xml:space="preserve">सम्बन्ध विच्छेद गर्न सकिने आधारहरू </w:t>
      </w:r>
      <w:r w:rsidRPr="00336680">
        <w:rPr>
          <w:rFonts w:ascii="Times New Roman" w:eastAsia="Times New Roman" w:hAnsi="Times New Roman"/>
          <w:szCs w:val="26"/>
          <w:cs/>
          <w:lang w:bidi="hi-IN"/>
        </w:rPr>
        <w:t>सीमित रहेको</w:t>
      </w:r>
      <w:r w:rsidR="000506A7" w:rsidRPr="00336680">
        <w:rPr>
          <w:rFonts w:ascii="Times New Roman" w:eastAsia="Times New Roman" w:hAnsi="Times New Roman" w:hint="cs"/>
          <w:szCs w:val="26"/>
          <w:cs/>
          <w:lang w:bidi="ne-NP"/>
        </w:rPr>
        <w:t xml:space="preserve"> भन्ने देखिन्छ।</w:t>
      </w:r>
      <w:r w:rsidRPr="00336680">
        <w:rPr>
          <w:rFonts w:ascii="Times New Roman" w:eastAsia="Times New Roman" w:hAnsi="Times New Roman"/>
          <w:szCs w:val="26"/>
          <w:cs/>
          <w:lang w:bidi="hi-IN"/>
        </w:rPr>
        <w:t xml:space="preserve"> यसमध्ये कुनै न कुनै आधार निश्चित</w:t>
      </w:r>
      <w:r w:rsidR="000506A7" w:rsidRPr="00336680">
        <w:rPr>
          <w:rFonts w:ascii="Times New Roman" w:eastAsia="Times New Roman" w:hAnsi="Times New Roman" w:hint="cs"/>
          <w:szCs w:val="26"/>
          <w:cs/>
          <w:lang w:bidi="ne-NP"/>
        </w:rPr>
        <w:t xml:space="preserve"> र </w:t>
      </w:r>
      <w:r w:rsidRPr="00336680">
        <w:rPr>
          <w:rFonts w:ascii="Times New Roman" w:eastAsia="Times New Roman" w:hAnsi="Times New Roman"/>
          <w:szCs w:val="26"/>
        </w:rPr>
        <w:t xml:space="preserve"> </w:t>
      </w:r>
      <w:r w:rsidRPr="00336680">
        <w:rPr>
          <w:rFonts w:ascii="Times New Roman" w:eastAsia="Times New Roman" w:hAnsi="Times New Roman"/>
          <w:szCs w:val="26"/>
          <w:cs/>
          <w:lang w:bidi="hi-IN"/>
        </w:rPr>
        <w:t xml:space="preserve">विशिष्ट प्रमाणद्वारा </w:t>
      </w:r>
      <w:r w:rsidR="007B41D7" w:rsidRPr="00336680">
        <w:rPr>
          <w:rFonts w:ascii="Times New Roman" w:eastAsia="Times New Roman" w:hAnsi="Times New Roman" w:hint="cs"/>
          <w:szCs w:val="26"/>
          <w:cs/>
          <w:lang w:bidi="ne-NP"/>
        </w:rPr>
        <w:t>समर्थित हुनुपर्ने हुन्छ</w:t>
      </w:r>
      <w:r w:rsidRPr="00336680">
        <w:rPr>
          <w:rFonts w:ascii="Times New Roman" w:eastAsia="Times New Roman" w:hAnsi="Times New Roman" w:hint="cs"/>
          <w:szCs w:val="26"/>
          <w:cs/>
          <w:lang w:bidi="hi-IN"/>
        </w:rPr>
        <w:t>।</w:t>
      </w:r>
      <w:r w:rsidR="007B41D7" w:rsidRPr="00336680">
        <w:rPr>
          <w:rFonts w:ascii="Times New Roman" w:eastAsia="Times New Roman" w:hAnsi="Times New Roman" w:hint="cs"/>
          <w:szCs w:val="26"/>
          <w:cs/>
          <w:lang w:bidi="ne-NP"/>
        </w:rPr>
        <w:t xml:space="preserve"> देवानी मुद्दामा दावी प्रमाणित गर्ने भार वादीमा रहेको भनी प्रमाण ऐन, २०३१ को दफा २६ मा व्यवस्था गरिएको एवं</w:t>
      </w:r>
      <w:r w:rsidRPr="00336680">
        <w:rPr>
          <w:rFonts w:ascii="Times New Roman" w:eastAsia="Times New Roman" w:hAnsi="Times New Roman"/>
          <w:szCs w:val="26"/>
          <w:cs/>
          <w:lang w:bidi="hi-IN"/>
        </w:rPr>
        <w:t xml:space="preserve"> वैवाहिक सम्बन्ध कानूनद्वारा संरक्षित र सामाजिक महत्वको संस्था भएकाले</w:t>
      </w:r>
      <w:r w:rsidRPr="00336680">
        <w:rPr>
          <w:rFonts w:ascii="Times New Roman" w:eastAsia="Times New Roman" w:hAnsi="Times New Roman" w:hint="cs"/>
          <w:szCs w:val="26"/>
          <w:rtl/>
          <w:cs/>
        </w:rPr>
        <w:t xml:space="preserve"> </w:t>
      </w:r>
      <w:r w:rsidRPr="00336680">
        <w:rPr>
          <w:rFonts w:ascii="Times New Roman" w:eastAsia="Times New Roman" w:hAnsi="Times New Roman"/>
          <w:szCs w:val="26"/>
          <w:cs/>
          <w:lang w:bidi="hi-IN"/>
        </w:rPr>
        <w:t>दफा ९४ मा उल्लेख भएका आधारहरू</w:t>
      </w:r>
      <w:r w:rsidR="007B41D7" w:rsidRPr="00336680">
        <w:rPr>
          <w:rFonts w:ascii="Times New Roman" w:eastAsia="Times New Roman" w:hAnsi="Times New Roman" w:hint="cs"/>
          <w:szCs w:val="26"/>
          <w:cs/>
          <w:lang w:bidi="ne-NP"/>
        </w:rPr>
        <w:t>लाई</w:t>
      </w:r>
      <w:r w:rsidRPr="00336680">
        <w:rPr>
          <w:rFonts w:ascii="Times New Roman" w:eastAsia="Times New Roman" w:hAnsi="Times New Roman"/>
          <w:szCs w:val="26"/>
          <w:cs/>
          <w:lang w:bidi="hi-IN"/>
        </w:rPr>
        <w:t xml:space="preserve"> संकुचित रुपमा व्याख्या गरी ठोस र </w:t>
      </w:r>
      <w:r w:rsidR="007B41D7" w:rsidRPr="00336680">
        <w:rPr>
          <w:rFonts w:ascii="Times New Roman" w:eastAsia="Times New Roman" w:hAnsi="Times New Roman"/>
          <w:szCs w:val="26"/>
          <w:cs/>
          <w:lang w:bidi="hi-IN"/>
        </w:rPr>
        <w:t>विश्वसनीय प्रमाण</w:t>
      </w:r>
      <w:r w:rsidR="007B41D7" w:rsidRPr="00336680">
        <w:rPr>
          <w:rFonts w:ascii="Times New Roman" w:eastAsia="Times New Roman" w:hAnsi="Times New Roman" w:hint="cs"/>
          <w:szCs w:val="26"/>
          <w:cs/>
          <w:lang w:bidi="ne-NP"/>
        </w:rPr>
        <w:t>द्वारा</w:t>
      </w:r>
      <w:r w:rsidRPr="00336680">
        <w:rPr>
          <w:rFonts w:ascii="Times New Roman" w:eastAsia="Times New Roman" w:hAnsi="Times New Roman"/>
          <w:szCs w:val="26"/>
          <w:rtl/>
          <w:cs/>
        </w:rPr>
        <w:t xml:space="preserve"> </w:t>
      </w:r>
      <w:r w:rsidR="007B41D7" w:rsidRPr="00336680">
        <w:rPr>
          <w:rFonts w:ascii="Times New Roman" w:eastAsia="Times New Roman" w:hAnsi="Times New Roman" w:hint="cs"/>
          <w:szCs w:val="26"/>
          <w:cs/>
          <w:lang w:bidi="ne-NP"/>
        </w:rPr>
        <w:t>वादीले नै पुष्टि गर्नुपर्ने हुन्छ।</w:t>
      </w:r>
    </w:p>
    <w:p w:rsidR="00155CC2" w:rsidRDefault="00155CC2" w:rsidP="00155CC2">
      <w:pPr>
        <w:pStyle w:val="ListParagraph"/>
        <w:numPr>
          <w:ilvl w:val="0"/>
          <w:numId w:val="10"/>
        </w:numPr>
        <w:spacing w:line="240" w:lineRule="auto"/>
        <w:ind w:left="0"/>
        <w:jc w:val="both"/>
        <w:rPr>
          <w:rFonts w:ascii="Times New Roman" w:eastAsia="Times New Roman" w:hAnsi="Times New Roman"/>
          <w:szCs w:val="26"/>
          <w:lang w:bidi="ne-NP"/>
        </w:rPr>
      </w:pPr>
      <w:r w:rsidRPr="00155CC2">
        <w:rPr>
          <w:rFonts w:ascii="Times New Roman" w:eastAsia="Times New Roman" w:hAnsi="Times New Roman"/>
          <w:szCs w:val="26"/>
          <w:cs/>
          <w:lang w:bidi="hi-IN"/>
        </w:rPr>
        <w:t>फिरादपत्रको बेहोरा अध्ययन गर्दा</w:t>
      </w:r>
      <w:r w:rsidRPr="00155CC2">
        <w:rPr>
          <w:rFonts w:ascii="Times New Roman" w:eastAsia="Times New Roman" w:hAnsi="Times New Roman"/>
          <w:szCs w:val="26"/>
        </w:rPr>
        <w:t xml:space="preserve">, </w:t>
      </w:r>
      <w:r w:rsidRPr="00155CC2">
        <w:rPr>
          <w:rFonts w:ascii="Times New Roman" w:eastAsia="Times New Roman" w:hAnsi="Times New Roman"/>
          <w:szCs w:val="26"/>
          <w:cs/>
          <w:lang w:bidi="hi-IN"/>
        </w:rPr>
        <w:t>प्रतिवादीले अस्वाभाविक व्यवहार गर्ने</w:t>
      </w:r>
      <w:r w:rsidRPr="00155CC2">
        <w:rPr>
          <w:rFonts w:ascii="Times New Roman" w:eastAsia="Times New Roman" w:hAnsi="Times New Roman"/>
          <w:szCs w:val="26"/>
        </w:rPr>
        <w:t xml:space="preserve">, </w:t>
      </w:r>
      <w:r w:rsidRPr="00155CC2">
        <w:rPr>
          <w:rFonts w:ascii="Times New Roman" w:eastAsia="Times New Roman" w:hAnsi="Times New Roman"/>
          <w:szCs w:val="26"/>
          <w:cs/>
          <w:lang w:bidi="hi-IN"/>
        </w:rPr>
        <w:t>आशंकाले हेर्ने</w:t>
      </w:r>
      <w:r w:rsidRPr="00155CC2">
        <w:rPr>
          <w:rFonts w:ascii="Times New Roman" w:eastAsia="Times New Roman" w:hAnsi="Times New Roman"/>
          <w:szCs w:val="26"/>
        </w:rPr>
        <w:t xml:space="preserve">, </w:t>
      </w:r>
      <w:r w:rsidRPr="00155CC2">
        <w:rPr>
          <w:rFonts w:ascii="Times New Roman" w:eastAsia="Times New Roman" w:hAnsi="Times New Roman"/>
          <w:szCs w:val="26"/>
          <w:cs/>
          <w:lang w:bidi="hi-IN"/>
        </w:rPr>
        <w:t>झै-झगडा गर्ने</w:t>
      </w:r>
      <w:r w:rsidRPr="00155CC2">
        <w:rPr>
          <w:rFonts w:ascii="Times New Roman" w:eastAsia="Times New Roman" w:hAnsi="Times New Roman"/>
          <w:szCs w:val="26"/>
        </w:rPr>
        <w:t xml:space="preserve">, </w:t>
      </w:r>
      <w:r w:rsidRPr="00155CC2">
        <w:rPr>
          <w:rFonts w:ascii="Times New Roman" w:eastAsia="Times New Roman" w:hAnsi="Times New Roman"/>
          <w:szCs w:val="26"/>
          <w:cs/>
          <w:lang w:bidi="hi-IN"/>
        </w:rPr>
        <w:t>हेप्ने र मानसिक-शारीरिक यातना दिने गरेकोले विगत ४ वर्षदेखि छुट्टिई अलग बसेको भन्ने दावी लिएको देखिन्छ। सो दावी दफा ९४ को खण्ड (क) र (ग) सँग सम्बन्धित हुनआउँछ। तर उक्त दावीको समर्थनमा वादीले कुनै निश्चित मिति</w:t>
      </w:r>
      <w:r w:rsidRPr="00155CC2">
        <w:rPr>
          <w:rFonts w:ascii="Times New Roman" w:eastAsia="Times New Roman" w:hAnsi="Times New Roman"/>
          <w:szCs w:val="26"/>
        </w:rPr>
        <w:t xml:space="preserve">, </w:t>
      </w:r>
      <w:r w:rsidRPr="00155CC2">
        <w:rPr>
          <w:rFonts w:ascii="Times New Roman" w:eastAsia="Times New Roman" w:hAnsi="Times New Roman"/>
          <w:szCs w:val="26"/>
          <w:cs/>
          <w:lang w:bidi="hi-IN"/>
        </w:rPr>
        <w:t>घटना वा प्रसंगसहितको ठोस विवरण प्रस्तुत गर्न सकेको पाइँदैन। वादीका साक्षी मनोराम के.सी.ले वादी-प्रतिवादीबीच सम्बन्ध बिग्रिएको</w:t>
      </w:r>
      <w:r w:rsidRPr="00155CC2">
        <w:rPr>
          <w:rFonts w:ascii="Times New Roman" w:eastAsia="Times New Roman" w:hAnsi="Times New Roman"/>
          <w:szCs w:val="26"/>
        </w:rPr>
        <w:t xml:space="preserve">, </w:t>
      </w:r>
      <w:r w:rsidRPr="00155CC2">
        <w:rPr>
          <w:rFonts w:ascii="Times New Roman" w:eastAsia="Times New Roman" w:hAnsi="Times New Roman"/>
          <w:szCs w:val="26"/>
          <w:cs/>
          <w:lang w:bidi="hi-IN"/>
        </w:rPr>
        <w:t>प्रतिवादीले दायित्व पूरा नगरेको र करिब ४ वर्षदेखि छुट्टाछुट्टै बसेको भनी बकपत्र गरेको भएतापनि उक्त साक्षी कुनै विशेष घटनाको प्रत्यक्षदर्शी भएको भन्ने देखिंदैन। निजको बकपत्रसमेत सामान्य र अनुमानमूलक प्रकृतिकै रहेको देखिन्छ। प्रतिवादीका साक्षी कमल श्रेष्ठ स्वयं वादी-प्रतिवादीका छोरा भई निजहरूकै साथमा बसोवास गर्दै आएको र पारिवारिक सदस्य भित्रकै व्यक्ति भएकाले निजको बकपत्रलाई तुलनात्मक रुपमा बढी विश्वसनीयता दिनुपर्ने हुन आयो। निज साक्षीले प्रतिवादीबाट वादीलाई कुनै मानसिक वा शारीरिक कष्ट नदिइएको भनी स्पष्ट बकपत्र गरेको पाइन्छ। प्रस्तुत विवादमा प्रतिवादी पत्नीले माथि उल्लेखित चार अवस्थामध्ये कुनै पनि अवस्था सिर्जना नगरेको र विवाहको पवित्र बन्धन तथा गृहस्थीको जगलाई निरन्तरता दिन चाहेको अवस्थामा केवल मनमुटावकै भरमा पतिको एकतर्फी चाहनाको आधारमा सम्बन्ध विच्छेद गरी दिनु कानून र न्यायको रोहमा मिल्ने देखिएन।</w:t>
      </w:r>
    </w:p>
    <w:p w:rsidR="00155CC2" w:rsidRPr="00155CC2" w:rsidRDefault="00155CC2" w:rsidP="00155CC2">
      <w:pPr>
        <w:pStyle w:val="ListParagraph"/>
        <w:numPr>
          <w:ilvl w:val="0"/>
          <w:numId w:val="10"/>
        </w:numPr>
        <w:spacing w:line="240" w:lineRule="auto"/>
        <w:ind w:left="0" w:hanging="540"/>
        <w:jc w:val="both"/>
        <w:rPr>
          <w:rFonts w:ascii="Times New Roman" w:eastAsia="Times New Roman" w:hAnsi="Times New Roman"/>
          <w:szCs w:val="26"/>
          <w:lang w:bidi="ne-NP"/>
        </w:rPr>
      </w:pPr>
      <w:r w:rsidRPr="00155CC2">
        <w:rPr>
          <w:rFonts w:ascii="Times New Roman" w:eastAsia="Times New Roman" w:hAnsi="Times New Roman"/>
          <w:szCs w:val="26"/>
          <w:cs/>
          <w:lang w:bidi="ne-NP"/>
        </w:rPr>
        <w:lastRenderedPageBreak/>
        <w:t>तसर्थ</w:t>
      </w:r>
      <w:r>
        <w:rPr>
          <w:rFonts w:ascii="Times New Roman" w:eastAsia="Times New Roman" w:hAnsi="Times New Roman"/>
          <w:szCs w:val="26"/>
          <w:lang w:bidi="ne-NP"/>
        </w:rPr>
        <w:t>,</w:t>
      </w:r>
      <w:r w:rsidRPr="00155CC2">
        <w:rPr>
          <w:rFonts w:ascii="Times New Roman" w:eastAsia="Times New Roman" w:hAnsi="Times New Roman"/>
          <w:szCs w:val="26"/>
          <w:cs/>
          <w:lang w:bidi="ne-NP"/>
        </w:rPr>
        <w:t xml:space="preserve">  प्रस्तुत मुद्दामा वादीको दावी दफा ९४ को कुनै पनि खण्डसँग ठोस प्रमाणद्वारा नजोडिएको</w:t>
      </w:r>
      <w:r w:rsidRPr="00155CC2">
        <w:rPr>
          <w:rFonts w:ascii="Times New Roman" w:eastAsia="Times New Roman" w:hAnsi="Times New Roman"/>
          <w:szCs w:val="26"/>
          <w:lang w:bidi="ne-NP"/>
        </w:rPr>
        <w:t xml:space="preserve">, </w:t>
      </w:r>
      <w:r w:rsidRPr="00155CC2">
        <w:rPr>
          <w:rFonts w:ascii="Times New Roman" w:eastAsia="Times New Roman" w:hAnsi="Times New Roman"/>
          <w:szCs w:val="26"/>
          <w:cs/>
          <w:lang w:bidi="ne-NP"/>
        </w:rPr>
        <w:t>प्रत्यक्षदर्शी साक्षीको बकपत्रबाटै खण्डित भएको</w:t>
      </w:r>
      <w:r w:rsidRPr="00155CC2">
        <w:rPr>
          <w:rFonts w:ascii="Times New Roman" w:eastAsia="Times New Roman" w:hAnsi="Times New Roman"/>
          <w:szCs w:val="26"/>
          <w:lang w:bidi="ne-NP"/>
        </w:rPr>
        <w:t xml:space="preserve">, </w:t>
      </w:r>
      <w:r w:rsidRPr="00155CC2">
        <w:rPr>
          <w:rFonts w:ascii="Times New Roman" w:eastAsia="Times New Roman" w:hAnsi="Times New Roman"/>
          <w:szCs w:val="26"/>
          <w:cs/>
          <w:lang w:bidi="ne-NP"/>
        </w:rPr>
        <w:t>सम्बन्ध विच्छेद हुनुपर्ने बोनाफाइड आधार भन्दा बढी वादीको आफ्नै असन्तुष्टि र अनुमानमा रहेको र प्रतिवादीले प्रतिउत्तरपत्रमा पति-पत्नीको नातासम्बन्ध विच्छेद गर्न मन्जुर नगरेको अवस्था हुँदा वादी सुवर्ण कुमार श्रेष्ठ र प्रतिवादी सरस्वती श्रेष्ठ बीचको पति-पत्नीको नातासम्बन्ध विच्छेद गरिपाउँ भन्ने वादी दावी पुग्न नसक्ने ठहर्छ।</w:t>
      </w:r>
      <w:r>
        <w:rPr>
          <w:rFonts w:ascii="Times New Roman" w:eastAsia="Times New Roman" w:hAnsi="Times New Roman"/>
          <w:szCs w:val="26"/>
          <w:lang w:bidi="ne-NP"/>
        </w:rPr>
        <w:t xml:space="preserve"> </w:t>
      </w:r>
      <w:r w:rsidRPr="00155CC2">
        <w:rPr>
          <w:rFonts w:ascii="Times New Roman" w:eastAsia="Times New Roman" w:hAnsi="Times New Roman"/>
          <w:szCs w:val="26"/>
          <w:cs/>
          <w:lang w:bidi="ne-NP"/>
        </w:rPr>
        <w:t>अरू तपसिलबमोजिम गर्नू।</w:t>
      </w:r>
    </w:p>
    <w:p w:rsidR="000862A4" w:rsidRPr="00336680" w:rsidRDefault="001212E3" w:rsidP="000153E7">
      <w:pPr>
        <w:keepNext/>
        <w:spacing w:line="240" w:lineRule="auto"/>
        <w:jc w:val="center"/>
        <w:rPr>
          <w:szCs w:val="26"/>
        </w:rPr>
      </w:pPr>
      <w:r w:rsidRPr="00336680">
        <w:rPr>
          <w:b/>
          <w:bCs/>
          <w:szCs w:val="26"/>
          <w:u w:val="single"/>
          <w:cs/>
          <w:lang w:bidi="hi-IN"/>
        </w:rPr>
        <w:t>तपसिल</w:t>
      </w:r>
    </w:p>
    <w:p w:rsidR="000862A4" w:rsidRPr="00336680" w:rsidRDefault="001212E3" w:rsidP="00127B6B">
      <w:pPr>
        <w:pStyle w:val="ListParagraph"/>
        <w:numPr>
          <w:ilvl w:val="0"/>
          <w:numId w:val="12"/>
        </w:numPr>
        <w:spacing w:line="240" w:lineRule="auto"/>
        <w:ind w:left="0"/>
        <w:jc w:val="both"/>
        <w:rPr>
          <w:szCs w:val="26"/>
        </w:rPr>
      </w:pPr>
      <w:r w:rsidRPr="00336680">
        <w:rPr>
          <w:szCs w:val="26"/>
          <w:cs/>
          <w:lang w:bidi="hi-IN"/>
        </w:rPr>
        <w:t>माथि</w:t>
      </w:r>
      <w:r w:rsidRPr="00336680">
        <w:rPr>
          <w:szCs w:val="26"/>
        </w:rPr>
        <w:t xml:space="preserve"> </w:t>
      </w:r>
      <w:r w:rsidRPr="00336680">
        <w:rPr>
          <w:szCs w:val="26"/>
          <w:cs/>
          <w:lang w:bidi="hi-IN"/>
        </w:rPr>
        <w:t>ठहर</w:t>
      </w:r>
      <w:r w:rsidRPr="00336680">
        <w:rPr>
          <w:szCs w:val="26"/>
        </w:rPr>
        <w:t xml:space="preserve"> </w:t>
      </w:r>
      <w:r w:rsidRPr="00336680">
        <w:rPr>
          <w:szCs w:val="26"/>
          <w:cs/>
          <w:lang w:bidi="hi-IN"/>
        </w:rPr>
        <w:t>खण्डमा</w:t>
      </w:r>
      <w:r w:rsidRPr="00336680">
        <w:rPr>
          <w:szCs w:val="26"/>
        </w:rPr>
        <w:t xml:space="preserve"> </w:t>
      </w:r>
      <w:r w:rsidRPr="00336680">
        <w:rPr>
          <w:szCs w:val="26"/>
          <w:cs/>
          <w:lang w:bidi="hi-IN"/>
        </w:rPr>
        <w:t>उल्लेख</w:t>
      </w:r>
      <w:r w:rsidRPr="00336680">
        <w:rPr>
          <w:szCs w:val="26"/>
        </w:rPr>
        <w:t xml:space="preserve"> </w:t>
      </w:r>
      <w:r w:rsidRPr="00336680">
        <w:rPr>
          <w:szCs w:val="26"/>
          <w:cs/>
          <w:lang w:bidi="hi-IN"/>
        </w:rPr>
        <w:t>भएबमोजिम</w:t>
      </w:r>
      <w:r w:rsidRPr="00336680">
        <w:rPr>
          <w:szCs w:val="26"/>
        </w:rPr>
        <w:t xml:space="preserve"> </w:t>
      </w:r>
      <w:r w:rsidRPr="00336680">
        <w:rPr>
          <w:szCs w:val="26"/>
          <w:cs/>
          <w:lang w:bidi="hi-IN"/>
        </w:rPr>
        <w:t>वादी</w:t>
      </w:r>
      <w:r w:rsidRPr="00336680">
        <w:rPr>
          <w:szCs w:val="26"/>
        </w:rPr>
        <w:t xml:space="preserve"> </w:t>
      </w:r>
      <w:r w:rsidRPr="00336680">
        <w:rPr>
          <w:szCs w:val="26"/>
          <w:cs/>
          <w:lang w:bidi="hi-IN"/>
        </w:rPr>
        <w:t>दाबी</w:t>
      </w:r>
      <w:r w:rsidRPr="00336680">
        <w:rPr>
          <w:szCs w:val="26"/>
        </w:rPr>
        <w:t xml:space="preserve"> </w:t>
      </w:r>
      <w:r w:rsidRPr="00336680">
        <w:rPr>
          <w:szCs w:val="26"/>
          <w:cs/>
          <w:lang w:bidi="hi-IN"/>
        </w:rPr>
        <w:t>पुग्न</w:t>
      </w:r>
      <w:r w:rsidRPr="00336680">
        <w:rPr>
          <w:szCs w:val="26"/>
        </w:rPr>
        <w:t xml:space="preserve"> </w:t>
      </w:r>
      <w:r w:rsidRPr="00336680">
        <w:rPr>
          <w:szCs w:val="26"/>
          <w:cs/>
          <w:lang w:bidi="hi-IN"/>
        </w:rPr>
        <w:t>नसक्ने</w:t>
      </w:r>
      <w:r w:rsidRPr="00336680">
        <w:rPr>
          <w:szCs w:val="26"/>
        </w:rPr>
        <w:t xml:space="preserve"> </w:t>
      </w:r>
      <w:r w:rsidRPr="00336680">
        <w:rPr>
          <w:szCs w:val="26"/>
          <w:cs/>
          <w:lang w:bidi="hi-IN"/>
        </w:rPr>
        <w:t>ठहरी</w:t>
      </w:r>
      <w:r w:rsidRPr="00336680">
        <w:rPr>
          <w:szCs w:val="26"/>
        </w:rPr>
        <w:t xml:space="preserve"> </w:t>
      </w:r>
      <w:r w:rsidRPr="00336680">
        <w:rPr>
          <w:szCs w:val="26"/>
          <w:cs/>
          <w:lang w:bidi="hi-IN"/>
        </w:rPr>
        <w:t>फैसला</w:t>
      </w:r>
      <w:r w:rsidRPr="00336680">
        <w:rPr>
          <w:szCs w:val="26"/>
        </w:rPr>
        <w:t xml:space="preserve"> </w:t>
      </w:r>
      <w:r w:rsidRPr="00336680">
        <w:rPr>
          <w:szCs w:val="26"/>
          <w:cs/>
          <w:lang w:bidi="hi-IN"/>
        </w:rPr>
        <w:t>भएकाले</w:t>
      </w:r>
      <w:r w:rsidRPr="00336680">
        <w:rPr>
          <w:szCs w:val="26"/>
        </w:rPr>
        <w:t xml:space="preserve"> </w:t>
      </w:r>
      <w:r w:rsidRPr="00336680">
        <w:rPr>
          <w:szCs w:val="26"/>
          <w:cs/>
          <w:lang w:bidi="hi-IN"/>
        </w:rPr>
        <w:t>निजले</w:t>
      </w:r>
      <w:r w:rsidRPr="00336680">
        <w:rPr>
          <w:szCs w:val="26"/>
        </w:rPr>
        <w:t xml:space="preserve"> </w:t>
      </w:r>
      <w:r w:rsidRPr="00336680">
        <w:rPr>
          <w:szCs w:val="26"/>
          <w:cs/>
          <w:lang w:bidi="hi-IN"/>
        </w:rPr>
        <w:t>फिराद</w:t>
      </w:r>
      <w:r w:rsidRPr="00336680">
        <w:rPr>
          <w:szCs w:val="26"/>
        </w:rPr>
        <w:t xml:space="preserve"> </w:t>
      </w:r>
      <w:r w:rsidRPr="00336680">
        <w:rPr>
          <w:szCs w:val="26"/>
          <w:cs/>
          <w:lang w:bidi="hi-IN"/>
        </w:rPr>
        <w:t>दायर</w:t>
      </w:r>
      <w:r w:rsidRPr="00336680">
        <w:rPr>
          <w:szCs w:val="26"/>
        </w:rPr>
        <w:t xml:space="preserve"> </w:t>
      </w:r>
      <w:r w:rsidRPr="00336680">
        <w:rPr>
          <w:szCs w:val="26"/>
          <w:cs/>
          <w:lang w:bidi="hi-IN"/>
        </w:rPr>
        <w:t>गर्दा</w:t>
      </w:r>
      <w:r w:rsidRPr="00336680">
        <w:rPr>
          <w:szCs w:val="26"/>
        </w:rPr>
        <w:t xml:space="preserve"> </w:t>
      </w:r>
      <w:r w:rsidRPr="00336680">
        <w:rPr>
          <w:szCs w:val="26"/>
          <w:cs/>
          <w:lang w:bidi="hi-IN"/>
        </w:rPr>
        <w:t>दाखिल</w:t>
      </w:r>
      <w:r w:rsidRPr="00336680">
        <w:rPr>
          <w:szCs w:val="26"/>
        </w:rPr>
        <w:t xml:space="preserve"> </w:t>
      </w:r>
      <w:r w:rsidRPr="00336680">
        <w:rPr>
          <w:szCs w:val="26"/>
          <w:cs/>
          <w:lang w:bidi="hi-IN"/>
        </w:rPr>
        <w:t>गरेको</w:t>
      </w:r>
      <w:r w:rsidRPr="00336680">
        <w:rPr>
          <w:szCs w:val="26"/>
        </w:rPr>
        <w:t xml:space="preserve"> </w:t>
      </w:r>
      <w:r w:rsidRPr="00336680">
        <w:rPr>
          <w:szCs w:val="26"/>
          <w:cs/>
          <w:lang w:bidi="hi-IN"/>
        </w:rPr>
        <w:t>अदालती</w:t>
      </w:r>
      <w:r w:rsidRPr="00336680">
        <w:rPr>
          <w:szCs w:val="26"/>
        </w:rPr>
        <w:t xml:space="preserve"> </w:t>
      </w:r>
      <w:r w:rsidRPr="00336680">
        <w:rPr>
          <w:szCs w:val="26"/>
          <w:cs/>
          <w:lang w:bidi="hi-IN"/>
        </w:rPr>
        <w:t>शुल्क</w:t>
      </w:r>
      <w:r w:rsidRPr="00336680">
        <w:rPr>
          <w:szCs w:val="26"/>
        </w:rPr>
        <w:t xml:space="preserve"> </w:t>
      </w:r>
      <w:r w:rsidRPr="00336680">
        <w:rPr>
          <w:szCs w:val="26"/>
          <w:cs/>
          <w:lang w:bidi="hi-IN"/>
        </w:rPr>
        <w:t>रु</w:t>
      </w:r>
      <w:r w:rsidRPr="00336680">
        <w:rPr>
          <w:szCs w:val="26"/>
        </w:rPr>
        <w:t xml:space="preserve">. </w:t>
      </w:r>
      <w:r w:rsidRPr="00336680">
        <w:rPr>
          <w:szCs w:val="26"/>
          <w:cs/>
          <w:lang w:bidi="hi-IN"/>
        </w:rPr>
        <w:t>५००।</w:t>
      </w:r>
      <w:r w:rsidRPr="00336680">
        <w:rPr>
          <w:szCs w:val="26"/>
        </w:rPr>
        <w:t>- (</w:t>
      </w:r>
      <w:r w:rsidRPr="00336680">
        <w:rPr>
          <w:szCs w:val="26"/>
          <w:cs/>
          <w:lang w:bidi="hi-IN"/>
        </w:rPr>
        <w:t>पाँच</w:t>
      </w:r>
      <w:r w:rsidRPr="00336680">
        <w:rPr>
          <w:szCs w:val="26"/>
        </w:rPr>
        <w:t xml:space="preserve"> </w:t>
      </w:r>
      <w:r w:rsidRPr="00336680">
        <w:rPr>
          <w:szCs w:val="26"/>
          <w:cs/>
          <w:lang w:bidi="hi-IN"/>
        </w:rPr>
        <w:t>सय</w:t>
      </w:r>
      <w:r w:rsidRPr="00336680">
        <w:rPr>
          <w:szCs w:val="26"/>
        </w:rPr>
        <w:t xml:space="preserve"> </w:t>
      </w:r>
      <w:r w:rsidRPr="00336680">
        <w:rPr>
          <w:szCs w:val="26"/>
          <w:cs/>
          <w:lang w:bidi="hi-IN"/>
        </w:rPr>
        <w:t>रुपैयाँ</w:t>
      </w:r>
      <w:r w:rsidRPr="00336680">
        <w:rPr>
          <w:szCs w:val="26"/>
        </w:rPr>
        <w:t xml:space="preserve">) </w:t>
      </w:r>
      <w:r w:rsidR="0050347E">
        <w:rPr>
          <w:rFonts w:ascii="Cambria" w:hAnsi="Cambria" w:hint="cs"/>
          <w:szCs w:val="26"/>
          <w:cs/>
          <w:lang w:bidi="ne-NP"/>
        </w:rPr>
        <w:t>सदर स्याहा गर्नू भनी लेखा शाखालाई जानकारी दिनू</w:t>
      </w:r>
      <w:r w:rsidRPr="00336680">
        <w:rPr>
          <w:szCs w:val="26"/>
          <w:cs/>
          <w:lang w:bidi="hi-IN"/>
        </w:rPr>
        <w:t>।</w:t>
      </w:r>
    </w:p>
    <w:p w:rsidR="000862A4" w:rsidRPr="00336680" w:rsidRDefault="00475BD4" w:rsidP="000153E7">
      <w:pPr>
        <w:pStyle w:val="ListParagraph"/>
        <w:numPr>
          <w:ilvl w:val="0"/>
          <w:numId w:val="12"/>
        </w:numPr>
        <w:spacing w:line="240" w:lineRule="auto"/>
        <w:ind w:left="0"/>
        <w:jc w:val="both"/>
        <w:rPr>
          <w:szCs w:val="26"/>
          <w:lang w:bidi="ne-NP"/>
        </w:rPr>
      </w:pPr>
      <w:r w:rsidRPr="00336680">
        <w:rPr>
          <w:szCs w:val="26"/>
          <w:cs/>
          <w:lang w:bidi="hi-IN"/>
        </w:rPr>
        <w:t>माथि</w:t>
      </w:r>
      <w:r w:rsidRPr="00336680">
        <w:rPr>
          <w:szCs w:val="26"/>
        </w:rPr>
        <w:t xml:space="preserve"> </w:t>
      </w:r>
      <w:r w:rsidRPr="00336680">
        <w:rPr>
          <w:szCs w:val="26"/>
          <w:cs/>
          <w:lang w:bidi="hi-IN"/>
        </w:rPr>
        <w:t>ठहर</w:t>
      </w:r>
      <w:r w:rsidRPr="00336680">
        <w:rPr>
          <w:szCs w:val="26"/>
        </w:rPr>
        <w:t xml:space="preserve"> </w:t>
      </w:r>
      <w:r w:rsidRPr="00336680">
        <w:rPr>
          <w:szCs w:val="26"/>
          <w:cs/>
          <w:lang w:bidi="hi-IN"/>
        </w:rPr>
        <w:t>खण्डमा</w:t>
      </w:r>
      <w:r w:rsidRPr="00336680">
        <w:rPr>
          <w:szCs w:val="26"/>
        </w:rPr>
        <w:t xml:space="preserve"> </w:t>
      </w:r>
      <w:r w:rsidRPr="00336680">
        <w:rPr>
          <w:szCs w:val="26"/>
          <w:cs/>
          <w:lang w:bidi="hi-IN"/>
        </w:rPr>
        <w:t>लेखिएबमोजिम</w:t>
      </w:r>
      <w:r w:rsidRPr="00336680">
        <w:rPr>
          <w:szCs w:val="26"/>
        </w:rPr>
        <w:t xml:space="preserve"> </w:t>
      </w:r>
      <w:r w:rsidRPr="00336680">
        <w:rPr>
          <w:szCs w:val="26"/>
          <w:cs/>
          <w:lang w:bidi="hi-IN"/>
        </w:rPr>
        <w:t>वादी</w:t>
      </w:r>
      <w:r w:rsidRPr="00336680">
        <w:rPr>
          <w:szCs w:val="26"/>
        </w:rPr>
        <w:t xml:space="preserve"> </w:t>
      </w:r>
      <w:r w:rsidRPr="00336680">
        <w:rPr>
          <w:szCs w:val="26"/>
          <w:cs/>
          <w:lang w:bidi="hi-IN"/>
        </w:rPr>
        <w:t>दाबी</w:t>
      </w:r>
      <w:r w:rsidRPr="00336680">
        <w:rPr>
          <w:szCs w:val="26"/>
        </w:rPr>
        <w:t xml:space="preserve"> </w:t>
      </w:r>
      <w:r w:rsidRPr="00336680">
        <w:rPr>
          <w:szCs w:val="26"/>
          <w:cs/>
          <w:lang w:bidi="hi-IN"/>
        </w:rPr>
        <w:t>नपुग्ने</w:t>
      </w:r>
      <w:r w:rsidRPr="00336680">
        <w:rPr>
          <w:szCs w:val="26"/>
        </w:rPr>
        <w:t xml:space="preserve"> </w:t>
      </w:r>
      <w:r w:rsidRPr="00336680">
        <w:rPr>
          <w:szCs w:val="26"/>
          <w:cs/>
          <w:lang w:bidi="hi-IN"/>
        </w:rPr>
        <w:t>ठहरेकाले</w:t>
      </w:r>
      <w:r w:rsidRPr="00336680">
        <w:rPr>
          <w:szCs w:val="26"/>
        </w:rPr>
        <w:t xml:space="preserve"> </w:t>
      </w:r>
      <w:r w:rsidRPr="00336680">
        <w:rPr>
          <w:szCs w:val="26"/>
          <w:cs/>
          <w:lang w:bidi="hi-IN"/>
        </w:rPr>
        <w:t>प्रस्तुत</w:t>
      </w:r>
      <w:r w:rsidRPr="00336680">
        <w:rPr>
          <w:szCs w:val="26"/>
        </w:rPr>
        <w:t xml:space="preserve"> </w:t>
      </w:r>
      <w:r w:rsidRPr="00336680">
        <w:rPr>
          <w:szCs w:val="26"/>
          <w:cs/>
          <w:lang w:bidi="hi-IN"/>
        </w:rPr>
        <w:t>फैसलामा</w:t>
      </w:r>
      <w:r w:rsidRPr="00336680">
        <w:rPr>
          <w:szCs w:val="26"/>
        </w:rPr>
        <w:t xml:space="preserve"> </w:t>
      </w:r>
      <w:r w:rsidRPr="00336680">
        <w:rPr>
          <w:szCs w:val="26"/>
          <w:cs/>
          <w:lang w:bidi="hi-IN"/>
        </w:rPr>
        <w:t>चित्त</w:t>
      </w:r>
      <w:r w:rsidRPr="00336680">
        <w:rPr>
          <w:szCs w:val="26"/>
        </w:rPr>
        <w:t xml:space="preserve"> </w:t>
      </w:r>
      <w:r w:rsidRPr="00336680">
        <w:rPr>
          <w:szCs w:val="26"/>
          <w:cs/>
          <w:lang w:bidi="hi-IN"/>
        </w:rPr>
        <w:t>नबुझे</w:t>
      </w:r>
      <w:r w:rsidRPr="00336680">
        <w:rPr>
          <w:szCs w:val="26"/>
        </w:rPr>
        <w:t xml:space="preserve"> </w:t>
      </w:r>
      <w:r w:rsidRPr="00336680">
        <w:rPr>
          <w:szCs w:val="26"/>
          <w:cs/>
          <w:lang w:bidi="hi-IN"/>
        </w:rPr>
        <w:t>कानूनको</w:t>
      </w:r>
      <w:r w:rsidRPr="00336680">
        <w:rPr>
          <w:szCs w:val="26"/>
        </w:rPr>
        <w:t xml:space="preserve"> </w:t>
      </w:r>
      <w:r w:rsidRPr="00336680">
        <w:rPr>
          <w:szCs w:val="26"/>
          <w:cs/>
          <w:lang w:bidi="hi-IN"/>
        </w:rPr>
        <w:t>म्यादभित्र</w:t>
      </w:r>
      <w:r w:rsidRPr="00336680">
        <w:rPr>
          <w:szCs w:val="26"/>
        </w:rPr>
        <w:t xml:space="preserve"> </w:t>
      </w:r>
      <w:r w:rsidRPr="00336680">
        <w:rPr>
          <w:szCs w:val="26"/>
          <w:cs/>
          <w:lang w:bidi="hi-IN"/>
        </w:rPr>
        <w:t>उच्च</w:t>
      </w:r>
      <w:r w:rsidRPr="00336680">
        <w:rPr>
          <w:szCs w:val="26"/>
        </w:rPr>
        <w:t xml:space="preserve"> </w:t>
      </w:r>
      <w:r w:rsidRPr="00336680">
        <w:rPr>
          <w:szCs w:val="26"/>
          <w:cs/>
          <w:lang w:bidi="hi-IN"/>
        </w:rPr>
        <w:t>अदालत</w:t>
      </w:r>
      <w:r w:rsidRPr="00336680">
        <w:rPr>
          <w:szCs w:val="26"/>
        </w:rPr>
        <w:t xml:space="preserve"> </w:t>
      </w:r>
      <w:r w:rsidRPr="00336680">
        <w:rPr>
          <w:szCs w:val="26"/>
          <w:cs/>
          <w:lang w:bidi="hi-IN"/>
        </w:rPr>
        <w:t>पाटनमा</w:t>
      </w:r>
      <w:r w:rsidRPr="00336680">
        <w:rPr>
          <w:szCs w:val="26"/>
        </w:rPr>
        <w:t xml:space="preserve"> </w:t>
      </w:r>
      <w:r w:rsidRPr="00336680">
        <w:rPr>
          <w:szCs w:val="26"/>
          <w:cs/>
          <w:lang w:bidi="hi-IN"/>
        </w:rPr>
        <w:t>पुनरावेदन</w:t>
      </w:r>
      <w:r w:rsidRPr="00336680">
        <w:rPr>
          <w:szCs w:val="26"/>
        </w:rPr>
        <w:t xml:space="preserve"> </w:t>
      </w:r>
      <w:r w:rsidRPr="00336680">
        <w:rPr>
          <w:szCs w:val="26"/>
          <w:cs/>
          <w:lang w:bidi="hi-IN"/>
        </w:rPr>
        <w:t>गर्न</w:t>
      </w:r>
      <w:r w:rsidRPr="00336680">
        <w:rPr>
          <w:szCs w:val="26"/>
        </w:rPr>
        <w:t xml:space="preserve"> </w:t>
      </w:r>
      <w:r w:rsidRPr="00336680">
        <w:rPr>
          <w:szCs w:val="26"/>
          <w:cs/>
          <w:lang w:bidi="hi-IN"/>
        </w:rPr>
        <w:t>जानु</w:t>
      </w:r>
      <w:r w:rsidRPr="00336680">
        <w:rPr>
          <w:szCs w:val="26"/>
        </w:rPr>
        <w:t xml:space="preserve"> </w:t>
      </w:r>
      <w:r w:rsidRPr="00336680">
        <w:rPr>
          <w:szCs w:val="26"/>
          <w:cs/>
          <w:lang w:bidi="hi-IN"/>
        </w:rPr>
        <w:t>भनी</w:t>
      </w:r>
      <w:r w:rsidRPr="00336680">
        <w:rPr>
          <w:szCs w:val="26"/>
        </w:rPr>
        <w:t xml:space="preserve"> </w:t>
      </w:r>
      <w:r w:rsidRPr="00336680">
        <w:rPr>
          <w:szCs w:val="26"/>
          <w:cs/>
          <w:lang w:bidi="hi-IN"/>
        </w:rPr>
        <w:t>वादीलाई</w:t>
      </w:r>
      <w:r w:rsidRPr="00336680">
        <w:rPr>
          <w:szCs w:val="26"/>
        </w:rPr>
        <w:t xml:space="preserve"> </w:t>
      </w:r>
      <w:r w:rsidRPr="00336680">
        <w:rPr>
          <w:szCs w:val="26"/>
          <w:cs/>
          <w:lang w:bidi="hi-IN"/>
        </w:rPr>
        <w:t>पुनरावेदनको</w:t>
      </w:r>
      <w:r w:rsidRPr="00336680">
        <w:rPr>
          <w:szCs w:val="26"/>
        </w:rPr>
        <w:t xml:space="preserve"> </w:t>
      </w:r>
      <w:r w:rsidRPr="00336680">
        <w:rPr>
          <w:szCs w:val="26"/>
          <w:cs/>
          <w:lang w:bidi="hi-IN"/>
        </w:rPr>
        <w:t>म्याद</w:t>
      </w:r>
      <w:r w:rsidRPr="00336680">
        <w:rPr>
          <w:szCs w:val="26"/>
        </w:rPr>
        <w:t xml:space="preserve"> </w:t>
      </w:r>
      <w:r w:rsidRPr="00336680">
        <w:rPr>
          <w:szCs w:val="26"/>
          <w:cs/>
          <w:lang w:bidi="hi-IN"/>
        </w:rPr>
        <w:t>दिनू।</w:t>
      </w:r>
    </w:p>
    <w:p w:rsidR="0045562C" w:rsidRPr="00336680" w:rsidRDefault="001212E3" w:rsidP="0045562C">
      <w:pPr>
        <w:pStyle w:val="ListParagraph"/>
        <w:numPr>
          <w:ilvl w:val="0"/>
          <w:numId w:val="12"/>
        </w:numPr>
        <w:spacing w:line="240" w:lineRule="auto"/>
        <w:ind w:left="0"/>
        <w:jc w:val="both"/>
        <w:rPr>
          <w:szCs w:val="26"/>
        </w:rPr>
      </w:pPr>
      <w:r w:rsidRPr="00336680">
        <w:rPr>
          <w:szCs w:val="26"/>
          <w:cs/>
          <w:lang w:bidi="hi-IN"/>
        </w:rPr>
        <w:t>सरोकारवालाले</w:t>
      </w:r>
      <w:r w:rsidRPr="00336680">
        <w:rPr>
          <w:szCs w:val="26"/>
        </w:rPr>
        <w:t xml:space="preserve"> </w:t>
      </w:r>
      <w:r w:rsidRPr="00336680">
        <w:rPr>
          <w:szCs w:val="26"/>
          <w:cs/>
          <w:lang w:bidi="hi-IN"/>
        </w:rPr>
        <w:t>फैसलाको</w:t>
      </w:r>
      <w:r w:rsidRPr="00336680">
        <w:rPr>
          <w:szCs w:val="26"/>
        </w:rPr>
        <w:t xml:space="preserve"> </w:t>
      </w:r>
      <w:r w:rsidRPr="00336680">
        <w:rPr>
          <w:szCs w:val="26"/>
          <w:cs/>
          <w:lang w:bidi="hi-IN"/>
        </w:rPr>
        <w:t>नक्कल</w:t>
      </w:r>
      <w:r w:rsidRPr="00336680">
        <w:rPr>
          <w:szCs w:val="26"/>
        </w:rPr>
        <w:t xml:space="preserve"> </w:t>
      </w:r>
      <w:r w:rsidRPr="00336680">
        <w:rPr>
          <w:szCs w:val="26"/>
          <w:cs/>
          <w:lang w:bidi="hi-IN"/>
        </w:rPr>
        <w:t>माग</w:t>
      </w:r>
      <w:r w:rsidRPr="00336680">
        <w:rPr>
          <w:szCs w:val="26"/>
        </w:rPr>
        <w:t xml:space="preserve"> </w:t>
      </w:r>
      <w:r w:rsidRPr="00336680">
        <w:rPr>
          <w:szCs w:val="26"/>
          <w:cs/>
          <w:lang w:bidi="hi-IN"/>
        </w:rPr>
        <w:t>गरे</w:t>
      </w:r>
      <w:r w:rsidRPr="00336680">
        <w:rPr>
          <w:szCs w:val="26"/>
        </w:rPr>
        <w:t xml:space="preserve"> </w:t>
      </w:r>
      <w:r w:rsidRPr="00336680">
        <w:rPr>
          <w:szCs w:val="26"/>
          <w:cs/>
          <w:lang w:bidi="hi-IN"/>
        </w:rPr>
        <w:t>कानूनबमोजिम</w:t>
      </w:r>
      <w:r w:rsidRPr="00336680">
        <w:rPr>
          <w:szCs w:val="26"/>
        </w:rPr>
        <w:t xml:space="preserve"> </w:t>
      </w:r>
      <w:r w:rsidRPr="00336680">
        <w:rPr>
          <w:szCs w:val="26"/>
          <w:cs/>
          <w:lang w:bidi="hi-IN"/>
        </w:rPr>
        <w:t>लाग्ने</w:t>
      </w:r>
      <w:r w:rsidRPr="00336680">
        <w:rPr>
          <w:szCs w:val="26"/>
        </w:rPr>
        <w:t xml:space="preserve"> </w:t>
      </w:r>
      <w:r w:rsidRPr="00336680">
        <w:rPr>
          <w:szCs w:val="26"/>
          <w:cs/>
          <w:lang w:bidi="hi-IN"/>
        </w:rPr>
        <w:t>दस्तुर</w:t>
      </w:r>
      <w:r w:rsidRPr="00336680">
        <w:rPr>
          <w:szCs w:val="26"/>
        </w:rPr>
        <w:t xml:space="preserve"> </w:t>
      </w:r>
      <w:r w:rsidRPr="00336680">
        <w:rPr>
          <w:szCs w:val="26"/>
          <w:cs/>
          <w:lang w:bidi="hi-IN"/>
        </w:rPr>
        <w:t>लिई</w:t>
      </w:r>
      <w:r w:rsidRPr="00336680">
        <w:rPr>
          <w:szCs w:val="26"/>
        </w:rPr>
        <w:t xml:space="preserve"> </w:t>
      </w:r>
      <w:r w:rsidRPr="00336680">
        <w:rPr>
          <w:szCs w:val="26"/>
          <w:cs/>
          <w:lang w:bidi="hi-IN"/>
        </w:rPr>
        <w:t>नक्कल</w:t>
      </w:r>
      <w:r w:rsidRPr="00336680">
        <w:rPr>
          <w:szCs w:val="26"/>
        </w:rPr>
        <w:t xml:space="preserve"> </w:t>
      </w:r>
      <w:r w:rsidR="0045562C" w:rsidRPr="00336680">
        <w:rPr>
          <w:szCs w:val="26"/>
          <w:cs/>
          <w:lang w:bidi="hi-IN"/>
        </w:rPr>
        <w:t>दिनू</w:t>
      </w:r>
      <w:r w:rsidR="0045562C" w:rsidRPr="00336680">
        <w:rPr>
          <w:rFonts w:hint="cs"/>
          <w:szCs w:val="26"/>
          <w:cs/>
          <w:lang w:bidi="ne-NP"/>
        </w:rPr>
        <w:t>।</w:t>
      </w:r>
    </w:p>
    <w:p w:rsidR="0045562C" w:rsidRPr="00336680" w:rsidRDefault="0045562C" w:rsidP="0045562C">
      <w:pPr>
        <w:pStyle w:val="ListParagraph"/>
        <w:numPr>
          <w:ilvl w:val="0"/>
          <w:numId w:val="12"/>
        </w:numPr>
        <w:spacing w:line="240" w:lineRule="auto"/>
        <w:ind w:left="0"/>
        <w:jc w:val="both"/>
        <w:rPr>
          <w:szCs w:val="26"/>
        </w:rPr>
      </w:pPr>
      <w:r w:rsidRPr="00336680">
        <w:rPr>
          <w:rFonts w:ascii="Nirmala UI" w:eastAsia="Mangal" w:hAnsi="Nirmala UI" w:hint="cs"/>
          <w:szCs w:val="26"/>
          <w:cs/>
          <w:lang w:bidi="hi-IN"/>
        </w:rPr>
        <w:t>प्रस्तुत</w:t>
      </w:r>
      <w:r w:rsidRPr="00336680">
        <w:rPr>
          <w:rFonts w:asciiTheme="minorHAnsi" w:eastAsia="Mangal" w:hAnsiTheme="minorHAnsi"/>
          <w:szCs w:val="26"/>
        </w:rPr>
        <w:t xml:space="preserve"> </w:t>
      </w:r>
      <w:r w:rsidRPr="00336680">
        <w:rPr>
          <w:rFonts w:ascii="Nirmala UI" w:eastAsia="Mangal" w:hAnsi="Nirmala UI" w:hint="cs"/>
          <w:szCs w:val="26"/>
          <w:cs/>
          <w:lang w:bidi="hi-IN"/>
        </w:rPr>
        <w:t>फैसलाको</w:t>
      </w:r>
      <w:r w:rsidRPr="00336680">
        <w:rPr>
          <w:rFonts w:asciiTheme="minorHAnsi" w:eastAsia="Mangal" w:hAnsiTheme="minorHAnsi"/>
          <w:szCs w:val="26"/>
        </w:rPr>
        <w:t xml:space="preserve"> </w:t>
      </w:r>
      <w:r w:rsidRPr="00336680">
        <w:rPr>
          <w:rFonts w:ascii="Nirmala UI" w:eastAsia="Mangal" w:hAnsi="Nirmala UI" w:hint="cs"/>
          <w:szCs w:val="26"/>
          <w:cs/>
          <w:lang w:bidi="hi-IN"/>
        </w:rPr>
        <w:t>विद्युतीय</w:t>
      </w:r>
      <w:r w:rsidRPr="00336680">
        <w:rPr>
          <w:rFonts w:asciiTheme="minorHAnsi" w:eastAsia="Mangal" w:hAnsiTheme="minorHAnsi"/>
          <w:szCs w:val="26"/>
        </w:rPr>
        <w:t xml:space="preserve"> </w:t>
      </w:r>
      <w:r w:rsidRPr="00336680">
        <w:rPr>
          <w:rFonts w:ascii="Nirmala UI" w:eastAsia="Mangal" w:hAnsi="Nirmala UI" w:hint="cs"/>
          <w:szCs w:val="26"/>
          <w:cs/>
          <w:lang w:bidi="hi-IN"/>
        </w:rPr>
        <w:t>प्रति</w:t>
      </w:r>
      <w:r w:rsidRPr="00336680">
        <w:rPr>
          <w:rFonts w:asciiTheme="minorHAnsi" w:eastAsia="Mangal" w:hAnsiTheme="minorHAnsi"/>
          <w:szCs w:val="26"/>
        </w:rPr>
        <w:t xml:space="preserve"> </w:t>
      </w:r>
      <w:r w:rsidRPr="00336680">
        <w:rPr>
          <w:rFonts w:ascii="Nirmala UI" w:eastAsia="Mangal" w:hAnsi="Nirmala UI" w:hint="cs"/>
          <w:szCs w:val="26"/>
          <w:cs/>
          <w:lang w:bidi="hi-IN"/>
        </w:rPr>
        <w:t>कम्प्युटर</w:t>
      </w:r>
      <w:r w:rsidRPr="00336680">
        <w:rPr>
          <w:rFonts w:asciiTheme="minorHAnsi" w:eastAsia="Mangal" w:hAnsiTheme="minorHAnsi"/>
          <w:szCs w:val="26"/>
        </w:rPr>
        <w:t xml:space="preserve"> </w:t>
      </w:r>
      <w:r w:rsidRPr="00336680">
        <w:rPr>
          <w:rFonts w:ascii="Nirmala UI" w:eastAsia="Mangal" w:hAnsi="Nirmala UI" w:hint="cs"/>
          <w:szCs w:val="26"/>
          <w:cs/>
          <w:lang w:bidi="hi-IN"/>
        </w:rPr>
        <w:t>प्रणालीमा</w:t>
      </w:r>
      <w:r w:rsidRPr="00336680">
        <w:rPr>
          <w:rFonts w:asciiTheme="minorHAnsi" w:eastAsia="Mangal" w:hAnsiTheme="minorHAnsi"/>
          <w:szCs w:val="26"/>
        </w:rPr>
        <w:t xml:space="preserve"> </w:t>
      </w:r>
      <w:r w:rsidRPr="00336680">
        <w:rPr>
          <w:rFonts w:ascii="Nirmala UI" w:eastAsia="Mangal" w:hAnsi="Nirmala UI" w:hint="cs"/>
          <w:szCs w:val="26"/>
          <w:cs/>
          <w:lang w:bidi="hi-IN"/>
        </w:rPr>
        <w:t>प्रविष्ट</w:t>
      </w:r>
      <w:r w:rsidRPr="00336680">
        <w:rPr>
          <w:rFonts w:asciiTheme="minorHAnsi" w:eastAsia="Mangal" w:hAnsiTheme="minorHAnsi"/>
          <w:szCs w:val="26"/>
        </w:rPr>
        <w:t xml:space="preserve"> </w:t>
      </w:r>
      <w:r w:rsidRPr="00336680">
        <w:rPr>
          <w:rFonts w:ascii="Nirmala UI" w:eastAsia="Mangal" w:hAnsi="Nirmala UI" w:hint="cs"/>
          <w:szCs w:val="26"/>
          <w:cs/>
          <w:lang w:bidi="hi-IN"/>
        </w:rPr>
        <w:t>गर्नुपूर्व</w:t>
      </w:r>
      <w:r w:rsidRPr="00336680">
        <w:rPr>
          <w:rFonts w:asciiTheme="minorHAnsi" w:eastAsia="Mangal" w:hAnsiTheme="minorHAnsi"/>
          <w:szCs w:val="26"/>
        </w:rPr>
        <w:t xml:space="preserve"> </w:t>
      </w:r>
      <w:r w:rsidRPr="00336680">
        <w:rPr>
          <w:rFonts w:ascii="Nirmala UI" w:eastAsia="Mangal" w:hAnsi="Nirmala UI" w:hint="cs"/>
          <w:szCs w:val="26"/>
          <w:cs/>
          <w:lang w:bidi="hi-IN"/>
        </w:rPr>
        <w:t>सोमा</w:t>
      </w:r>
      <w:r w:rsidRPr="00336680">
        <w:rPr>
          <w:rFonts w:asciiTheme="minorHAnsi" w:eastAsia="Mangal" w:hAnsiTheme="minorHAnsi"/>
          <w:szCs w:val="26"/>
        </w:rPr>
        <w:t xml:space="preserve"> </w:t>
      </w:r>
      <w:r w:rsidRPr="00336680">
        <w:rPr>
          <w:rFonts w:ascii="Nirmala UI" w:eastAsia="Mangal" w:hAnsi="Nirmala UI" w:hint="cs"/>
          <w:szCs w:val="26"/>
          <w:cs/>
          <w:lang w:bidi="hi-IN"/>
        </w:rPr>
        <w:t>प्रमाणीकरण</w:t>
      </w:r>
      <w:r w:rsidRPr="00336680">
        <w:rPr>
          <w:rFonts w:asciiTheme="minorHAnsi" w:eastAsia="Mangal" w:hAnsiTheme="minorHAnsi"/>
          <w:szCs w:val="26"/>
        </w:rPr>
        <w:t xml:space="preserve"> </w:t>
      </w:r>
      <w:r w:rsidRPr="00336680">
        <w:rPr>
          <w:rFonts w:ascii="Nirmala UI" w:eastAsia="Mangal" w:hAnsi="Nirmala UI" w:hint="cs"/>
          <w:szCs w:val="26"/>
          <w:cs/>
          <w:lang w:bidi="hi-IN"/>
        </w:rPr>
        <w:t>मिति</w:t>
      </w:r>
      <w:r w:rsidRPr="00336680">
        <w:rPr>
          <w:rFonts w:asciiTheme="minorHAnsi" w:eastAsia="Mangal" w:hAnsiTheme="minorHAnsi"/>
          <w:szCs w:val="26"/>
        </w:rPr>
        <w:t xml:space="preserve"> </w:t>
      </w:r>
      <w:r w:rsidRPr="00336680">
        <w:rPr>
          <w:rFonts w:ascii="Nirmala UI" w:eastAsia="Mangal" w:hAnsi="Nirmala UI" w:hint="cs"/>
          <w:szCs w:val="26"/>
          <w:cs/>
          <w:lang w:bidi="hi-IN"/>
        </w:rPr>
        <w:t>उल्लेख</w:t>
      </w:r>
      <w:r w:rsidRPr="00336680">
        <w:rPr>
          <w:rFonts w:asciiTheme="minorHAnsi" w:eastAsia="Mangal" w:hAnsiTheme="minorHAnsi"/>
          <w:szCs w:val="26"/>
        </w:rPr>
        <w:t xml:space="preserve"> </w:t>
      </w:r>
      <w:r w:rsidRPr="00336680">
        <w:rPr>
          <w:rFonts w:ascii="Nirmala UI" w:eastAsia="Mangal" w:hAnsi="Nirmala UI" w:hint="cs"/>
          <w:szCs w:val="26"/>
          <w:cs/>
          <w:lang w:bidi="hi-IN"/>
        </w:rPr>
        <w:t>गर्नू</w:t>
      </w:r>
      <w:r w:rsidRPr="00336680">
        <w:rPr>
          <w:rFonts w:asciiTheme="minorHAnsi" w:eastAsia="Mangal" w:hAnsiTheme="minorHAnsi"/>
          <w:szCs w:val="26"/>
        </w:rPr>
        <w:t xml:space="preserve"> </w:t>
      </w:r>
      <w:r w:rsidRPr="00336680">
        <w:rPr>
          <w:rFonts w:ascii="Nirmala UI" w:eastAsia="Mangal" w:hAnsi="Nirmala UI" w:hint="cs"/>
          <w:szCs w:val="26"/>
          <w:cs/>
          <w:lang w:bidi="hi-IN"/>
        </w:rPr>
        <w:t>साथै</w:t>
      </w:r>
      <w:r w:rsidRPr="00336680">
        <w:rPr>
          <w:rFonts w:asciiTheme="minorHAnsi" w:eastAsia="Mangal" w:hAnsiTheme="minorHAnsi"/>
          <w:szCs w:val="26"/>
        </w:rPr>
        <w:t xml:space="preserve"> </w:t>
      </w:r>
      <w:r w:rsidRPr="00336680">
        <w:rPr>
          <w:rFonts w:ascii="Nirmala UI" w:eastAsia="Mangal" w:hAnsi="Nirmala UI" w:hint="cs"/>
          <w:szCs w:val="26"/>
          <w:cs/>
          <w:lang w:bidi="hi-IN"/>
        </w:rPr>
        <w:t>कम्प्युटर</w:t>
      </w:r>
      <w:r w:rsidRPr="00336680">
        <w:rPr>
          <w:rFonts w:asciiTheme="minorHAnsi" w:eastAsia="Mangal" w:hAnsiTheme="minorHAnsi"/>
          <w:szCs w:val="26"/>
        </w:rPr>
        <w:t xml:space="preserve"> </w:t>
      </w:r>
      <w:r w:rsidRPr="00336680">
        <w:rPr>
          <w:rFonts w:ascii="Nirmala UI" w:eastAsia="Mangal" w:hAnsi="Nirmala UI" w:hint="cs"/>
          <w:szCs w:val="26"/>
          <w:cs/>
          <w:lang w:bidi="hi-IN"/>
        </w:rPr>
        <w:t>प्रणालीमा</w:t>
      </w:r>
      <w:r w:rsidRPr="00336680">
        <w:rPr>
          <w:rFonts w:asciiTheme="minorHAnsi" w:eastAsia="Mangal" w:hAnsiTheme="minorHAnsi"/>
          <w:szCs w:val="26"/>
        </w:rPr>
        <w:t xml:space="preserve"> </w:t>
      </w:r>
      <w:r w:rsidRPr="00336680">
        <w:rPr>
          <w:rFonts w:ascii="Nirmala UI" w:eastAsia="Mangal" w:hAnsi="Nirmala UI" w:hint="cs"/>
          <w:szCs w:val="26"/>
          <w:cs/>
          <w:lang w:bidi="hi-IN"/>
        </w:rPr>
        <w:t>प्रविष्ट</w:t>
      </w:r>
      <w:r w:rsidRPr="00336680">
        <w:rPr>
          <w:rFonts w:asciiTheme="minorHAnsi" w:eastAsia="Mangal" w:hAnsiTheme="minorHAnsi"/>
          <w:szCs w:val="26"/>
        </w:rPr>
        <w:t xml:space="preserve"> </w:t>
      </w:r>
      <w:r w:rsidRPr="00336680">
        <w:rPr>
          <w:rFonts w:ascii="Nirmala UI" w:eastAsia="Mangal" w:hAnsi="Nirmala UI" w:hint="cs"/>
          <w:szCs w:val="26"/>
          <w:cs/>
          <w:lang w:bidi="hi-IN"/>
        </w:rPr>
        <w:t>गरेपश्चात्</w:t>
      </w:r>
      <w:r w:rsidRPr="00336680">
        <w:rPr>
          <w:rFonts w:asciiTheme="minorHAnsi" w:eastAsia="Mangal" w:hAnsiTheme="minorHAnsi"/>
          <w:szCs w:val="26"/>
        </w:rPr>
        <w:t xml:space="preserve"> </w:t>
      </w:r>
      <w:r w:rsidRPr="00336680">
        <w:rPr>
          <w:rFonts w:ascii="Nirmala UI" w:eastAsia="Mangal" w:hAnsi="Nirmala UI" w:hint="cs"/>
          <w:szCs w:val="26"/>
          <w:cs/>
          <w:lang w:bidi="hi-IN"/>
        </w:rPr>
        <w:t>सोको</w:t>
      </w:r>
      <w:r w:rsidRPr="00336680">
        <w:rPr>
          <w:rFonts w:asciiTheme="minorHAnsi" w:eastAsia="Mangal" w:hAnsiTheme="minorHAnsi"/>
          <w:szCs w:val="26"/>
        </w:rPr>
        <w:t xml:space="preserve"> </w:t>
      </w:r>
      <w:r w:rsidRPr="00336680">
        <w:rPr>
          <w:rFonts w:ascii="Nirmala UI" w:eastAsia="Mangal" w:hAnsi="Nirmala UI" w:hint="cs"/>
          <w:szCs w:val="26"/>
          <w:cs/>
          <w:lang w:bidi="hi-IN"/>
        </w:rPr>
        <w:t>निस्सा</w:t>
      </w:r>
      <w:r w:rsidRPr="00336680">
        <w:rPr>
          <w:rFonts w:asciiTheme="minorHAnsi" w:eastAsia="Mangal" w:hAnsiTheme="minorHAnsi"/>
          <w:szCs w:val="26"/>
        </w:rPr>
        <w:t xml:space="preserve"> </w:t>
      </w:r>
      <w:r w:rsidRPr="00336680">
        <w:rPr>
          <w:rFonts w:ascii="Nirmala UI" w:eastAsia="Mangal" w:hAnsi="Nirmala UI" w:hint="cs"/>
          <w:szCs w:val="26"/>
          <w:cs/>
          <w:lang w:bidi="hi-IN"/>
        </w:rPr>
        <w:t>पीठमा</w:t>
      </w:r>
      <w:r w:rsidRPr="00336680">
        <w:rPr>
          <w:rFonts w:asciiTheme="minorHAnsi" w:eastAsia="Mangal" w:hAnsiTheme="minorHAnsi"/>
          <w:szCs w:val="26"/>
        </w:rPr>
        <w:t xml:space="preserve"> </w:t>
      </w:r>
      <w:r w:rsidRPr="00336680">
        <w:rPr>
          <w:rFonts w:ascii="Nirmala UI" w:eastAsia="Mangal" w:hAnsi="Nirmala UI" w:hint="cs"/>
          <w:szCs w:val="26"/>
          <w:cs/>
          <w:lang w:bidi="hi-IN"/>
        </w:rPr>
        <w:t>जनाई</w:t>
      </w:r>
      <w:r w:rsidRPr="00336680">
        <w:rPr>
          <w:rFonts w:asciiTheme="minorHAnsi" w:eastAsia="Mangal" w:hAnsiTheme="minorHAnsi"/>
          <w:szCs w:val="26"/>
        </w:rPr>
        <w:t xml:space="preserve"> </w:t>
      </w:r>
      <w:r w:rsidRPr="00336680">
        <w:rPr>
          <w:rFonts w:ascii="Nirmala UI" w:eastAsia="Mangal" w:hAnsi="Nirmala UI" w:hint="cs"/>
          <w:szCs w:val="26"/>
          <w:cs/>
          <w:lang w:bidi="hi-IN"/>
        </w:rPr>
        <w:t>मिसिल</w:t>
      </w:r>
      <w:r w:rsidRPr="00336680">
        <w:rPr>
          <w:rFonts w:asciiTheme="minorHAnsi" w:eastAsia="Mangal" w:hAnsiTheme="minorHAnsi"/>
          <w:szCs w:val="26"/>
        </w:rPr>
        <w:t xml:space="preserve"> </w:t>
      </w:r>
      <w:r w:rsidRPr="00336680">
        <w:rPr>
          <w:rFonts w:ascii="Nirmala UI" w:eastAsia="Mangal" w:hAnsi="Nirmala UI" w:hint="cs"/>
          <w:szCs w:val="26"/>
          <w:cs/>
          <w:lang w:bidi="hi-IN"/>
        </w:rPr>
        <w:t>सुरक्षितसाथ</w:t>
      </w:r>
      <w:r w:rsidRPr="00336680">
        <w:rPr>
          <w:rFonts w:asciiTheme="minorHAnsi" w:eastAsia="Mangal" w:hAnsiTheme="minorHAnsi"/>
          <w:szCs w:val="26"/>
        </w:rPr>
        <w:t xml:space="preserve"> </w:t>
      </w:r>
      <w:r w:rsidRPr="00336680">
        <w:rPr>
          <w:rFonts w:ascii="Nirmala UI" w:eastAsia="Mangal" w:hAnsi="Nirmala UI" w:hint="cs"/>
          <w:szCs w:val="26"/>
          <w:cs/>
          <w:lang w:bidi="hi-IN"/>
        </w:rPr>
        <w:t>राख्नको</w:t>
      </w:r>
      <w:r w:rsidRPr="00336680">
        <w:rPr>
          <w:rFonts w:asciiTheme="minorHAnsi" w:eastAsia="Mangal" w:hAnsiTheme="minorHAnsi"/>
          <w:szCs w:val="26"/>
        </w:rPr>
        <w:t xml:space="preserve"> </w:t>
      </w:r>
      <w:r w:rsidRPr="00336680">
        <w:rPr>
          <w:rFonts w:ascii="Nirmala UI" w:eastAsia="Mangal" w:hAnsi="Nirmala UI" w:hint="cs"/>
          <w:szCs w:val="26"/>
          <w:cs/>
          <w:lang w:bidi="hi-IN"/>
        </w:rPr>
        <w:t>निम्ति</w:t>
      </w:r>
      <w:r w:rsidRPr="00336680">
        <w:rPr>
          <w:rFonts w:asciiTheme="minorHAnsi" w:eastAsia="Mangal" w:hAnsiTheme="minorHAnsi"/>
          <w:szCs w:val="26"/>
        </w:rPr>
        <w:t xml:space="preserve"> </w:t>
      </w:r>
      <w:r w:rsidRPr="00336680">
        <w:rPr>
          <w:rFonts w:ascii="Nirmala UI" w:eastAsia="Mangal" w:hAnsi="Nirmala UI" w:hint="cs"/>
          <w:szCs w:val="26"/>
          <w:cs/>
          <w:lang w:bidi="hi-IN"/>
        </w:rPr>
        <w:t>नियमानुसार</w:t>
      </w:r>
      <w:r w:rsidRPr="00336680">
        <w:rPr>
          <w:rFonts w:asciiTheme="minorHAnsi" w:eastAsia="Mangal" w:hAnsiTheme="minorHAnsi"/>
          <w:szCs w:val="26"/>
        </w:rPr>
        <w:t xml:space="preserve"> </w:t>
      </w:r>
      <w:r w:rsidRPr="00336680">
        <w:rPr>
          <w:rFonts w:ascii="Nirmala UI" w:eastAsia="Mangal" w:hAnsi="Nirmala UI" w:hint="cs"/>
          <w:szCs w:val="26"/>
          <w:cs/>
          <w:lang w:bidi="hi-IN"/>
        </w:rPr>
        <w:t>अभिलेख</w:t>
      </w:r>
      <w:r w:rsidRPr="00336680">
        <w:rPr>
          <w:rFonts w:asciiTheme="minorHAnsi" w:eastAsia="Mangal" w:hAnsiTheme="minorHAnsi"/>
          <w:szCs w:val="26"/>
        </w:rPr>
        <w:t xml:space="preserve"> </w:t>
      </w:r>
      <w:r w:rsidRPr="00336680">
        <w:rPr>
          <w:rFonts w:ascii="Nirmala UI" w:eastAsia="Mangal" w:hAnsi="Nirmala UI" w:hint="cs"/>
          <w:szCs w:val="26"/>
          <w:cs/>
          <w:lang w:bidi="hi-IN"/>
        </w:rPr>
        <w:t>शाखामा</w:t>
      </w:r>
      <w:r w:rsidRPr="00336680">
        <w:rPr>
          <w:rFonts w:asciiTheme="minorHAnsi" w:eastAsia="Mangal" w:hAnsiTheme="minorHAnsi"/>
          <w:szCs w:val="26"/>
        </w:rPr>
        <w:t xml:space="preserve"> </w:t>
      </w:r>
      <w:r w:rsidRPr="00336680">
        <w:rPr>
          <w:rFonts w:ascii="Nirmala UI" w:eastAsia="Mangal" w:hAnsi="Nirmala UI" w:hint="cs"/>
          <w:szCs w:val="26"/>
          <w:cs/>
          <w:lang w:bidi="hi-IN"/>
        </w:rPr>
        <w:t>बुझाइदिनू।</w:t>
      </w:r>
      <w:r w:rsidRPr="00336680">
        <w:rPr>
          <w:szCs w:val="26"/>
        </w:rPr>
        <w:t xml:space="preserve"> </w:t>
      </w:r>
    </w:p>
    <w:p w:rsidR="00336680" w:rsidRPr="00336680" w:rsidRDefault="00336680" w:rsidP="00336680">
      <w:pPr>
        <w:pStyle w:val="ListParagraph"/>
        <w:spacing w:line="240" w:lineRule="auto"/>
        <w:ind w:left="0"/>
        <w:jc w:val="both"/>
        <w:rPr>
          <w:szCs w:val="26"/>
        </w:rPr>
      </w:pPr>
    </w:p>
    <w:p w:rsidR="000862A4" w:rsidRPr="00336680" w:rsidRDefault="001212E3" w:rsidP="0045562C">
      <w:pPr>
        <w:pStyle w:val="ListParagraph"/>
        <w:spacing w:line="240" w:lineRule="auto"/>
        <w:ind w:left="0"/>
        <w:jc w:val="right"/>
        <w:rPr>
          <w:szCs w:val="26"/>
        </w:rPr>
      </w:pPr>
      <w:r w:rsidRPr="00336680">
        <w:rPr>
          <w:szCs w:val="26"/>
        </w:rPr>
        <w:t>(</w:t>
      </w:r>
      <w:r w:rsidRPr="00336680">
        <w:rPr>
          <w:szCs w:val="26"/>
          <w:cs/>
          <w:lang w:bidi="hi-IN"/>
        </w:rPr>
        <w:t>शिवप्रसाद</w:t>
      </w:r>
      <w:r w:rsidRPr="00336680">
        <w:rPr>
          <w:szCs w:val="26"/>
        </w:rPr>
        <w:t xml:space="preserve"> </w:t>
      </w:r>
      <w:r w:rsidRPr="00336680">
        <w:rPr>
          <w:szCs w:val="26"/>
          <w:cs/>
          <w:lang w:bidi="hi-IN"/>
        </w:rPr>
        <w:t>आचार्य</w:t>
      </w:r>
      <w:r w:rsidRPr="00336680">
        <w:rPr>
          <w:szCs w:val="26"/>
        </w:rPr>
        <w:t>)</w:t>
      </w:r>
    </w:p>
    <w:p w:rsidR="000862A4" w:rsidRPr="00336680" w:rsidRDefault="001212E3">
      <w:pPr>
        <w:keepNext/>
        <w:spacing w:after="40"/>
        <w:jc w:val="right"/>
        <w:rPr>
          <w:szCs w:val="26"/>
        </w:rPr>
      </w:pPr>
      <w:r w:rsidRPr="00336680">
        <w:rPr>
          <w:szCs w:val="26"/>
          <w:cs/>
          <w:lang w:bidi="hi-IN"/>
        </w:rPr>
        <w:t>जिल्लान्यायाधीश</w:t>
      </w:r>
    </w:p>
    <w:tbl>
      <w:tblPr>
        <w:tblW w:w="9005" w:type="dxa"/>
        <w:tblLayout w:type="fixed"/>
        <w:tblLook w:val="04A0" w:firstRow="1" w:lastRow="0" w:firstColumn="1" w:lastColumn="0" w:noHBand="0" w:noVBand="1"/>
      </w:tblPr>
      <w:tblGrid>
        <w:gridCol w:w="9005"/>
      </w:tblGrid>
      <w:tr w:rsidR="00B72A2E" w:rsidRPr="00336680" w:rsidTr="00B72A2E">
        <w:tc>
          <w:tcPr>
            <w:tcW w:w="9005" w:type="dxa"/>
            <w:tcMar>
              <w:top w:w="30" w:type="dxa"/>
              <w:left w:w="0" w:type="dxa"/>
              <w:bottom w:w="30" w:type="dxa"/>
              <w:right w:w="0" w:type="dxa"/>
            </w:tcMar>
          </w:tcPr>
          <w:p w:rsidR="00B72A2E" w:rsidRPr="00336680" w:rsidRDefault="00B72A2E">
            <w:pPr>
              <w:keepLines/>
              <w:rPr>
                <w:b/>
                <w:bCs/>
                <w:szCs w:val="26"/>
                <w:u w:val="single"/>
                <w:lang w:bidi="ne-NP"/>
              </w:rPr>
            </w:pPr>
            <w:r w:rsidRPr="00336680">
              <w:rPr>
                <w:b/>
                <w:bCs/>
                <w:szCs w:val="26"/>
                <w:u w:val="single"/>
                <w:cs/>
                <w:lang w:bidi="hi-IN"/>
              </w:rPr>
              <w:t>फैसला</w:t>
            </w:r>
            <w:r w:rsidRPr="00336680">
              <w:rPr>
                <w:b/>
                <w:szCs w:val="26"/>
                <w:u w:val="single"/>
              </w:rPr>
              <w:t xml:space="preserve"> </w:t>
            </w:r>
            <w:r w:rsidRPr="00336680">
              <w:rPr>
                <w:b/>
                <w:bCs/>
                <w:szCs w:val="26"/>
                <w:u w:val="single"/>
                <w:cs/>
                <w:lang w:bidi="hi-IN"/>
              </w:rPr>
              <w:t>तयार</w:t>
            </w:r>
            <w:r w:rsidRPr="00336680">
              <w:rPr>
                <w:b/>
                <w:szCs w:val="26"/>
                <w:u w:val="single"/>
              </w:rPr>
              <w:t xml:space="preserve"> </w:t>
            </w:r>
            <w:r w:rsidRPr="00336680">
              <w:rPr>
                <w:b/>
                <w:bCs/>
                <w:szCs w:val="26"/>
                <w:u w:val="single"/>
                <w:cs/>
                <w:lang w:bidi="hi-IN"/>
              </w:rPr>
              <w:t>गर्न</w:t>
            </w:r>
            <w:r w:rsidRPr="00336680">
              <w:rPr>
                <w:b/>
                <w:szCs w:val="26"/>
                <w:u w:val="single"/>
              </w:rPr>
              <w:t xml:space="preserve"> </w:t>
            </w:r>
            <w:r w:rsidRPr="00336680">
              <w:rPr>
                <w:b/>
                <w:bCs/>
                <w:szCs w:val="26"/>
                <w:u w:val="single"/>
                <w:cs/>
                <w:lang w:bidi="hi-IN"/>
              </w:rPr>
              <w:t>सहयोग</w:t>
            </w:r>
            <w:r w:rsidRPr="00336680">
              <w:rPr>
                <w:b/>
                <w:szCs w:val="26"/>
                <w:u w:val="single"/>
              </w:rPr>
              <w:t xml:space="preserve"> </w:t>
            </w:r>
            <w:r w:rsidR="006460FD" w:rsidRPr="00336680">
              <w:rPr>
                <w:b/>
                <w:bCs/>
                <w:szCs w:val="26"/>
                <w:u w:val="single"/>
                <w:cs/>
                <w:lang w:bidi="hi-IN"/>
              </w:rPr>
              <w:t>गर्ने</w:t>
            </w:r>
            <w:r w:rsidR="006460FD" w:rsidRPr="00336680">
              <w:rPr>
                <w:rFonts w:hint="cs"/>
                <w:b/>
                <w:bCs/>
                <w:szCs w:val="26"/>
                <w:u w:val="single"/>
                <w:cs/>
                <w:lang w:bidi="ne-NP"/>
              </w:rPr>
              <w:t>-</w:t>
            </w:r>
          </w:p>
          <w:p w:rsidR="006460FD" w:rsidRPr="00336680" w:rsidRDefault="006460FD">
            <w:pPr>
              <w:keepLines/>
              <w:rPr>
                <w:rFonts w:asciiTheme="minorHAnsi" w:hAnsiTheme="minorHAnsi"/>
                <w:szCs w:val="26"/>
                <w:cs/>
                <w:lang w:bidi="ne-NP"/>
              </w:rPr>
            </w:pPr>
            <w:r w:rsidRPr="00336680">
              <w:rPr>
                <w:rFonts w:asciiTheme="minorHAnsi" w:hAnsiTheme="minorHAnsi" w:hint="cs"/>
                <w:szCs w:val="26"/>
                <w:cs/>
                <w:lang w:bidi="ne-NP"/>
              </w:rPr>
              <w:t>शाखा अधिकृत- अनन्या जोशी</w:t>
            </w:r>
          </w:p>
          <w:p w:rsidR="00B72A2E" w:rsidRPr="00336680" w:rsidRDefault="00C450E9">
            <w:pPr>
              <w:keepLines/>
              <w:rPr>
                <w:szCs w:val="26"/>
                <w:lang w:bidi="ne-NP"/>
              </w:rPr>
            </w:pPr>
            <w:r w:rsidRPr="00336680">
              <w:rPr>
                <w:szCs w:val="26"/>
                <w:cs/>
                <w:lang w:bidi="hi-IN"/>
              </w:rPr>
              <w:t>कम्प्युटर</w:t>
            </w:r>
            <w:r w:rsidRPr="00336680">
              <w:rPr>
                <w:szCs w:val="26"/>
              </w:rPr>
              <w:t xml:space="preserve"> </w:t>
            </w:r>
            <w:r w:rsidRPr="00336680">
              <w:rPr>
                <w:szCs w:val="26"/>
                <w:cs/>
                <w:lang w:bidi="hi-IN"/>
              </w:rPr>
              <w:t>अपरेटर</w:t>
            </w:r>
            <w:r w:rsidRPr="00336680">
              <w:rPr>
                <w:szCs w:val="26"/>
              </w:rPr>
              <w:t xml:space="preserve">- </w:t>
            </w:r>
            <w:r w:rsidRPr="00336680">
              <w:rPr>
                <w:szCs w:val="26"/>
                <w:cs/>
                <w:lang w:bidi="hi-IN"/>
              </w:rPr>
              <w:t>बिनोद</w:t>
            </w:r>
            <w:r w:rsidRPr="00336680">
              <w:rPr>
                <w:szCs w:val="26"/>
              </w:rPr>
              <w:t xml:space="preserve"> </w:t>
            </w:r>
            <w:r w:rsidRPr="00336680">
              <w:rPr>
                <w:szCs w:val="26"/>
                <w:cs/>
                <w:lang w:bidi="hi-IN"/>
              </w:rPr>
              <w:t>थापा</w:t>
            </w:r>
          </w:p>
          <w:p w:rsidR="00F556EA" w:rsidRPr="00336680" w:rsidRDefault="00F556EA">
            <w:pPr>
              <w:keepLines/>
              <w:rPr>
                <w:szCs w:val="26"/>
                <w:lang w:bidi="ne-NP"/>
              </w:rPr>
            </w:pPr>
            <w:r w:rsidRPr="00336680">
              <w:rPr>
                <w:szCs w:val="26"/>
                <w:cs/>
                <w:lang w:bidi="hi-IN"/>
              </w:rPr>
              <w:t>इजलास</w:t>
            </w:r>
            <w:r w:rsidRPr="00336680">
              <w:rPr>
                <w:szCs w:val="26"/>
              </w:rPr>
              <w:t xml:space="preserve"> </w:t>
            </w:r>
            <w:r w:rsidRPr="00336680">
              <w:rPr>
                <w:szCs w:val="26"/>
                <w:cs/>
                <w:lang w:bidi="hi-IN"/>
              </w:rPr>
              <w:t>नम्बर</w:t>
            </w:r>
            <w:r w:rsidRPr="00336680">
              <w:rPr>
                <w:szCs w:val="26"/>
              </w:rPr>
              <w:t xml:space="preserve">- </w:t>
            </w:r>
            <w:r w:rsidRPr="00336680">
              <w:rPr>
                <w:szCs w:val="26"/>
                <w:cs/>
                <w:lang w:bidi="hi-IN"/>
              </w:rPr>
              <w:t>४२</w:t>
            </w:r>
          </w:p>
          <w:p w:rsidR="00B72A2E" w:rsidRPr="00336680" w:rsidRDefault="00B72A2E" w:rsidP="00127B6B">
            <w:pPr>
              <w:pStyle w:val="ListParagraph"/>
              <w:numPr>
                <w:ilvl w:val="0"/>
                <w:numId w:val="12"/>
              </w:numPr>
              <w:spacing w:line="240" w:lineRule="auto"/>
              <w:ind w:left="0"/>
              <w:jc w:val="both"/>
              <w:rPr>
                <w:szCs w:val="26"/>
                <w:lang w:bidi="ne-NP"/>
              </w:rPr>
            </w:pPr>
            <w:r w:rsidRPr="00336680">
              <w:rPr>
                <w:szCs w:val="26"/>
                <w:cs/>
                <w:lang w:bidi="hi-IN"/>
              </w:rPr>
              <w:t>फाँट</w:t>
            </w:r>
            <w:r w:rsidRPr="00336680">
              <w:rPr>
                <w:szCs w:val="26"/>
              </w:rPr>
              <w:t>-</w:t>
            </w:r>
            <w:r w:rsidR="00127B6B" w:rsidRPr="00336680">
              <w:rPr>
                <w:rFonts w:hint="cs"/>
                <w:szCs w:val="26"/>
                <w:cs/>
                <w:lang w:bidi="ne-NP"/>
              </w:rPr>
              <w:t>१</w:t>
            </w:r>
          </w:p>
          <w:p w:rsidR="00562DAC" w:rsidRPr="00336680" w:rsidRDefault="0045299E">
            <w:pPr>
              <w:rPr>
                <w:szCs w:val="26"/>
              </w:rPr>
            </w:pPr>
            <w:r w:rsidRPr="00336680">
              <w:rPr>
                <w:szCs w:val="26"/>
                <w:cs/>
                <w:lang w:bidi="hi-IN"/>
              </w:rPr>
              <w:t>इति</w:t>
            </w:r>
            <w:r w:rsidRPr="00336680">
              <w:rPr>
                <w:szCs w:val="26"/>
              </w:rPr>
              <w:t xml:space="preserve"> </w:t>
            </w:r>
            <w:r w:rsidRPr="00336680">
              <w:rPr>
                <w:szCs w:val="26"/>
                <w:cs/>
                <w:lang w:bidi="hi-IN"/>
              </w:rPr>
              <w:t>संवत्</w:t>
            </w:r>
            <w:r w:rsidRPr="00336680">
              <w:rPr>
                <w:szCs w:val="26"/>
              </w:rPr>
              <w:t xml:space="preserve"> </w:t>
            </w:r>
            <w:r w:rsidRPr="00336680">
              <w:rPr>
                <w:szCs w:val="26"/>
                <w:cs/>
                <w:lang w:bidi="hi-IN"/>
              </w:rPr>
              <w:t>२०८३</w:t>
            </w:r>
            <w:r w:rsidRPr="00336680">
              <w:rPr>
                <w:szCs w:val="26"/>
              </w:rPr>
              <w:t xml:space="preserve"> </w:t>
            </w:r>
            <w:r w:rsidRPr="00336680">
              <w:rPr>
                <w:szCs w:val="26"/>
                <w:cs/>
                <w:lang w:bidi="hi-IN"/>
              </w:rPr>
              <w:t>साल</w:t>
            </w:r>
            <w:r w:rsidRPr="00336680">
              <w:rPr>
                <w:szCs w:val="26"/>
              </w:rPr>
              <w:t xml:space="preserve"> </w:t>
            </w:r>
            <w:r w:rsidRPr="00336680">
              <w:rPr>
                <w:szCs w:val="26"/>
                <w:cs/>
                <w:lang w:bidi="hi-IN"/>
              </w:rPr>
              <w:t>जेठ</w:t>
            </w:r>
            <w:r w:rsidRPr="00336680">
              <w:rPr>
                <w:szCs w:val="26"/>
              </w:rPr>
              <w:t xml:space="preserve"> </w:t>
            </w:r>
            <w:r w:rsidRPr="00336680">
              <w:rPr>
                <w:szCs w:val="26"/>
                <w:cs/>
                <w:lang w:bidi="hi-IN"/>
              </w:rPr>
              <w:t>महिना</w:t>
            </w:r>
            <w:r w:rsidRPr="00336680">
              <w:rPr>
                <w:szCs w:val="26"/>
              </w:rPr>
              <w:t xml:space="preserve"> </w:t>
            </w:r>
            <w:r w:rsidRPr="00336680">
              <w:rPr>
                <w:szCs w:val="26"/>
                <w:cs/>
                <w:lang w:bidi="hi-IN"/>
              </w:rPr>
              <w:t>१३</w:t>
            </w:r>
            <w:r w:rsidRPr="00336680">
              <w:rPr>
                <w:szCs w:val="26"/>
              </w:rPr>
              <w:t xml:space="preserve"> </w:t>
            </w:r>
            <w:r w:rsidRPr="00336680">
              <w:rPr>
                <w:szCs w:val="26"/>
                <w:cs/>
                <w:lang w:bidi="hi-IN"/>
              </w:rPr>
              <w:t>गते</w:t>
            </w:r>
            <w:r w:rsidRPr="00336680">
              <w:rPr>
                <w:szCs w:val="26"/>
              </w:rPr>
              <w:t xml:space="preserve"> </w:t>
            </w:r>
            <w:r w:rsidRPr="00336680">
              <w:rPr>
                <w:szCs w:val="26"/>
                <w:cs/>
                <w:lang w:bidi="hi-IN"/>
              </w:rPr>
              <w:t>रोज</w:t>
            </w:r>
            <w:r w:rsidRPr="00336680">
              <w:rPr>
                <w:szCs w:val="26"/>
              </w:rPr>
              <w:t xml:space="preserve"> </w:t>
            </w:r>
            <w:r w:rsidRPr="00336680">
              <w:rPr>
                <w:szCs w:val="26"/>
                <w:cs/>
                <w:lang w:bidi="hi-IN"/>
              </w:rPr>
              <w:t>४</w:t>
            </w:r>
            <w:r w:rsidRPr="00336680">
              <w:rPr>
                <w:szCs w:val="26"/>
              </w:rPr>
              <w:t xml:space="preserve"> </w:t>
            </w:r>
            <w:r w:rsidRPr="00336680">
              <w:rPr>
                <w:szCs w:val="26"/>
                <w:cs/>
                <w:lang w:bidi="hi-IN"/>
              </w:rPr>
              <w:t>शुभम्</w:t>
            </w:r>
            <w:r w:rsidRPr="00336680">
              <w:rPr>
                <w:szCs w:val="26"/>
              </w:rPr>
              <w:t xml:space="preserve"> .................................</w:t>
            </w:r>
          </w:p>
        </w:tc>
      </w:tr>
    </w:tbl>
    <w:p w:rsidR="001212E3" w:rsidRPr="00336680" w:rsidRDefault="00B72A2E" w:rsidP="00B72A2E">
      <w:pPr>
        <w:jc w:val="both"/>
        <w:rPr>
          <w:szCs w:val="26"/>
          <w:lang w:bidi="ne-NP"/>
        </w:rPr>
      </w:pPr>
      <w:r w:rsidRPr="00336680">
        <w:rPr>
          <w:szCs w:val="26"/>
          <w:cs/>
          <w:lang w:bidi="hi-IN"/>
        </w:rPr>
        <w:t>फैसला</w:t>
      </w:r>
      <w:r w:rsidRPr="00336680">
        <w:rPr>
          <w:szCs w:val="26"/>
        </w:rPr>
        <w:t xml:space="preserve"> </w:t>
      </w:r>
      <w:r w:rsidRPr="00336680">
        <w:rPr>
          <w:szCs w:val="26"/>
          <w:cs/>
          <w:lang w:bidi="hi-IN"/>
        </w:rPr>
        <w:t>प्रमाणीकरण</w:t>
      </w:r>
      <w:r w:rsidRPr="00336680">
        <w:rPr>
          <w:szCs w:val="26"/>
        </w:rPr>
        <w:t xml:space="preserve"> </w:t>
      </w:r>
      <w:r w:rsidRPr="00336680">
        <w:rPr>
          <w:szCs w:val="26"/>
          <w:cs/>
          <w:lang w:bidi="hi-IN"/>
        </w:rPr>
        <w:t>मिति</w:t>
      </w:r>
      <w:r w:rsidRPr="00336680">
        <w:rPr>
          <w:szCs w:val="26"/>
        </w:rPr>
        <w:t>-</w:t>
      </w:r>
      <w:r w:rsidR="00136F34" w:rsidRPr="00336680">
        <w:rPr>
          <w:rFonts w:hint="cs"/>
          <w:szCs w:val="26"/>
          <w:cs/>
          <w:lang w:bidi="ne-NP"/>
        </w:rPr>
        <w:t xml:space="preserve">        </w:t>
      </w:r>
      <w:r w:rsidRPr="00336680">
        <w:rPr>
          <w:rFonts w:hint="cs"/>
          <w:szCs w:val="26"/>
          <w:cs/>
          <w:lang w:bidi="ne-NP"/>
        </w:rPr>
        <w:t xml:space="preserve">   </w:t>
      </w:r>
      <w:r w:rsidR="00774B18" w:rsidRPr="00336680">
        <w:rPr>
          <w:szCs w:val="26"/>
          <w:lang w:bidi="ne-NP"/>
        </w:rPr>
        <w:t xml:space="preserve">                     </w:t>
      </w:r>
      <w:r w:rsidRPr="00336680">
        <w:rPr>
          <w:szCs w:val="26"/>
          <w:cs/>
          <w:lang w:bidi="hi-IN"/>
        </w:rPr>
        <w:t>अदालतको</w:t>
      </w:r>
      <w:r w:rsidRPr="00336680">
        <w:rPr>
          <w:szCs w:val="26"/>
        </w:rPr>
        <w:t xml:space="preserve"> </w:t>
      </w:r>
      <w:r w:rsidRPr="00336680">
        <w:rPr>
          <w:szCs w:val="26"/>
          <w:cs/>
          <w:lang w:bidi="hi-IN"/>
        </w:rPr>
        <w:t>छाप</w:t>
      </w:r>
    </w:p>
    <w:sectPr w:rsidR="001212E3" w:rsidRPr="00336680" w:rsidSect="000153E7">
      <w:headerReference w:type="even" r:id="rId8"/>
      <w:headerReference w:type="default" r:id="rId9"/>
      <w:footerReference w:type="even" r:id="rId10"/>
      <w:footerReference w:type="default" r:id="rId11"/>
      <w:headerReference w:type="first" r:id="rId12"/>
      <w:footerReference w:type="first" r:id="rId13"/>
      <w:pgSz w:w="11906" w:h="16838"/>
      <w:pgMar w:top="1008" w:right="1008" w:bottom="576" w:left="2160" w:header="1008" w:footer="576"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140A9" w:rsidRDefault="00D140A9">
      <w:pPr>
        <w:spacing w:line="240" w:lineRule="auto"/>
      </w:pPr>
      <w:r>
        <w:separator/>
      </w:r>
    </w:p>
  </w:endnote>
  <w:endnote w:type="continuationSeparator" w:id="0">
    <w:p w:rsidR="00D140A9" w:rsidRDefault="00D140A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Kalimati">
    <w:panose1 w:val="00000400000000000000"/>
    <w:charset w:val="01"/>
    <w:family w:val="auto"/>
    <w:pitch w:val="variable"/>
    <w:sig w:usb0="00008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Mangal">
    <w:altName w:val="Courier New"/>
    <w:panose1 w:val="00000400000000000000"/>
    <w:charset w:val="01"/>
    <w:family w:val="roman"/>
    <w:notTrueType/>
    <w:pitch w:val="variable"/>
    <w:sig w:usb0="00002000"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36680" w:rsidRDefault="0033668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97072" w:rsidRDefault="00A97072" w:rsidP="00A97072">
    <w:pPr>
      <w:pStyle w:val="Footer"/>
      <w:pBdr>
        <w:bottom w:val="single" w:sz="6" w:space="1" w:color="auto"/>
      </w:pBdr>
      <w:tabs>
        <w:tab w:val="clear" w:pos="4680"/>
        <w:tab w:val="clear" w:pos="9360"/>
        <w:tab w:val="left" w:pos="1956"/>
      </w:tabs>
      <w:rPr>
        <w:b/>
        <w:bCs/>
        <w:sz w:val="16"/>
        <w:szCs w:val="16"/>
        <w:lang w:bidi="ne-NP"/>
      </w:rPr>
    </w:pPr>
  </w:p>
  <w:p w:rsidR="001212E3" w:rsidRPr="00A50EDE" w:rsidRDefault="00327489" w:rsidP="00327489">
    <w:pPr>
      <w:pStyle w:val="Footer"/>
      <w:tabs>
        <w:tab w:val="clear" w:pos="4680"/>
        <w:tab w:val="clear" w:pos="9360"/>
        <w:tab w:val="left" w:pos="1956"/>
      </w:tabs>
      <w:jc w:val="center"/>
      <w:rPr>
        <w:sz w:val="16"/>
        <w:szCs w:val="16"/>
      </w:rPr>
    </w:pPr>
    <w:r w:rsidRPr="00A50EDE">
      <w:rPr>
        <w:sz w:val="16"/>
        <w:szCs w:val="16"/>
        <w:cs/>
        <w:lang w:bidi="hi-IN"/>
      </w:rPr>
      <w:t>सुवर्ण</w:t>
    </w:r>
    <w:r w:rsidRPr="00A50EDE">
      <w:rPr>
        <w:sz w:val="16"/>
        <w:szCs w:val="16"/>
      </w:rPr>
      <w:t xml:space="preserve"> </w:t>
    </w:r>
    <w:r w:rsidRPr="00A50EDE">
      <w:rPr>
        <w:sz w:val="16"/>
        <w:szCs w:val="16"/>
        <w:cs/>
        <w:lang w:bidi="hi-IN"/>
      </w:rPr>
      <w:t>कुमार</w:t>
    </w:r>
    <w:r w:rsidRPr="00A50EDE">
      <w:rPr>
        <w:sz w:val="16"/>
        <w:szCs w:val="16"/>
      </w:rPr>
      <w:t xml:space="preserve"> </w:t>
    </w:r>
    <w:r w:rsidRPr="00A50EDE">
      <w:rPr>
        <w:sz w:val="16"/>
        <w:szCs w:val="16"/>
        <w:cs/>
        <w:lang w:bidi="hi-IN"/>
      </w:rPr>
      <w:t>श्रेष्ठ</w:t>
    </w:r>
    <w:r w:rsidRPr="00A50EDE">
      <w:rPr>
        <w:sz w:val="16"/>
        <w:szCs w:val="16"/>
      </w:rPr>
      <w:t xml:space="preserve"> </w:t>
    </w:r>
    <w:r w:rsidRPr="00A50EDE">
      <w:rPr>
        <w:sz w:val="16"/>
        <w:szCs w:val="16"/>
        <w:cs/>
        <w:lang w:bidi="hi-IN"/>
      </w:rPr>
      <w:t>विरुद्ध</w:t>
    </w:r>
    <w:r w:rsidRPr="00A50EDE">
      <w:rPr>
        <w:sz w:val="16"/>
        <w:szCs w:val="16"/>
      </w:rPr>
      <w:t xml:space="preserve"> </w:t>
    </w:r>
    <w:r w:rsidRPr="00A50EDE">
      <w:rPr>
        <w:sz w:val="16"/>
        <w:szCs w:val="16"/>
        <w:cs/>
        <w:lang w:bidi="hi-IN"/>
      </w:rPr>
      <w:t>सरस्वती</w:t>
    </w:r>
    <w:r w:rsidRPr="00A50EDE">
      <w:rPr>
        <w:sz w:val="16"/>
        <w:szCs w:val="16"/>
      </w:rPr>
      <w:t xml:space="preserve"> </w:t>
    </w:r>
    <w:r w:rsidR="00336680">
      <w:rPr>
        <w:rFonts w:hint="cs"/>
        <w:sz w:val="16"/>
        <w:szCs w:val="16"/>
        <w:cs/>
        <w:lang w:bidi="ne-NP"/>
      </w:rPr>
      <w:t>श्र</w:t>
    </w:r>
    <w:r w:rsidR="0030506B">
      <w:rPr>
        <w:rFonts w:ascii="Cambria" w:hAnsi="Cambria" w:hint="cs"/>
        <w:sz w:val="16"/>
        <w:szCs w:val="16"/>
        <w:cs/>
        <w:lang w:bidi="ne-NP"/>
      </w:rPr>
      <w:t>े</w:t>
    </w:r>
    <w:bookmarkStart w:id="0" w:name="_GoBack"/>
    <w:bookmarkEnd w:id="0"/>
    <w:r w:rsidR="00336680">
      <w:rPr>
        <w:rFonts w:hint="cs"/>
        <w:sz w:val="16"/>
        <w:szCs w:val="16"/>
        <w:cs/>
        <w:lang w:bidi="ne-NP"/>
      </w:rPr>
      <w:t>ष्ठ</w:t>
    </w:r>
    <w:r w:rsidR="00A50EDE" w:rsidRPr="00A50EDE">
      <w:rPr>
        <w:sz w:val="16"/>
        <w:szCs w:val="16"/>
        <w:lang w:bidi="hi-IN"/>
      </w:rPr>
      <w:t xml:space="preserve">   </w:t>
    </w:r>
    <w:r w:rsidR="00336680">
      <w:rPr>
        <w:rFonts w:hint="cs"/>
        <w:sz w:val="16"/>
        <w:szCs w:val="16"/>
        <w:cs/>
        <w:lang w:bidi="ne-NP"/>
      </w:rPr>
      <w:t xml:space="preserve"> </w:t>
    </w:r>
    <w:r w:rsidR="00A50EDE" w:rsidRPr="00A50EDE">
      <w:rPr>
        <w:sz w:val="16"/>
        <w:szCs w:val="16"/>
        <w:lang w:bidi="hi-IN"/>
      </w:rPr>
      <w:t xml:space="preserve"> </w:t>
    </w:r>
    <w:r w:rsidR="00A50EDE" w:rsidRPr="00A50EDE">
      <w:rPr>
        <w:rFonts w:ascii="Cambria" w:hAnsi="Cambria" w:hint="cs"/>
        <w:sz w:val="16"/>
        <w:szCs w:val="16"/>
        <w:cs/>
        <w:lang w:bidi="ne-NP"/>
      </w:rPr>
      <w:t>मुद्दा-</w:t>
    </w:r>
    <w:r w:rsidRPr="00A50EDE">
      <w:rPr>
        <w:sz w:val="16"/>
        <w:szCs w:val="16"/>
        <w:cs/>
        <w:lang w:bidi="hi-IN"/>
      </w:rPr>
      <w:t>सम्बन्ध</w:t>
    </w:r>
    <w:r w:rsidRPr="00A50EDE">
      <w:rPr>
        <w:sz w:val="16"/>
        <w:szCs w:val="16"/>
      </w:rPr>
      <w:t xml:space="preserve"> </w:t>
    </w:r>
    <w:r w:rsidRPr="00A50EDE">
      <w:rPr>
        <w:sz w:val="16"/>
        <w:szCs w:val="16"/>
        <w:cs/>
        <w:lang w:bidi="hi-IN"/>
      </w:rPr>
      <w:t>विच्छेद</w:t>
    </w:r>
    <w:r w:rsidR="00A50EDE">
      <w:rPr>
        <w:rFonts w:hint="cs"/>
        <w:sz w:val="16"/>
        <w:szCs w:val="16"/>
        <w:cs/>
        <w:lang w:bidi="ne-NP"/>
      </w:rPr>
      <w:t xml:space="preserve">  </w:t>
    </w:r>
    <w:r w:rsidR="00336680">
      <w:rPr>
        <w:rFonts w:hint="cs"/>
        <w:sz w:val="16"/>
        <w:szCs w:val="16"/>
        <w:cs/>
        <w:lang w:bidi="ne-NP"/>
      </w:rPr>
      <w:t xml:space="preserve"> </w:t>
    </w:r>
    <w:r w:rsidR="00A50EDE" w:rsidRPr="00A50EDE">
      <w:rPr>
        <w:rFonts w:hint="cs"/>
        <w:sz w:val="16"/>
        <w:szCs w:val="16"/>
        <w:cs/>
        <w:lang w:bidi="ne-NP"/>
      </w:rPr>
      <w:t xml:space="preserve"> मुद्दा नम्बर-</w:t>
    </w:r>
    <w:r w:rsidRPr="00A50EDE">
      <w:rPr>
        <w:sz w:val="16"/>
        <w:szCs w:val="16"/>
      </w:rPr>
      <w:t xml:space="preserve"> </w:t>
    </w:r>
    <w:r w:rsidRPr="00A50EDE">
      <w:rPr>
        <w:sz w:val="16"/>
        <w:szCs w:val="16"/>
        <w:cs/>
        <w:lang w:bidi="hi-IN"/>
      </w:rPr>
      <w:t>०८१</w:t>
    </w:r>
    <w:r w:rsidRPr="00A50EDE">
      <w:rPr>
        <w:sz w:val="16"/>
        <w:szCs w:val="16"/>
      </w:rPr>
      <w:t>-CP-</w:t>
    </w:r>
    <w:r w:rsidRPr="00A50EDE">
      <w:rPr>
        <w:sz w:val="16"/>
        <w:szCs w:val="16"/>
        <w:cs/>
        <w:lang w:bidi="hi-IN"/>
      </w:rPr>
      <w:t>११३७९</w:t>
    </w:r>
    <w:r w:rsidR="00336680">
      <w:rPr>
        <w:rFonts w:hint="cs"/>
        <w:sz w:val="16"/>
        <w:szCs w:val="16"/>
        <w:cs/>
        <w:lang w:bidi="ne-NP"/>
      </w:rPr>
      <w:t xml:space="preserve"> </w:t>
    </w:r>
    <w:r w:rsidR="00A50EDE" w:rsidRPr="00A50EDE">
      <w:rPr>
        <w:rFonts w:hint="cs"/>
        <w:sz w:val="16"/>
        <w:szCs w:val="16"/>
        <w:cs/>
        <w:lang w:bidi="ne-NP"/>
      </w:rPr>
      <w:t xml:space="preserve">   फैसलाको</w:t>
    </w:r>
    <w:r w:rsidRPr="00A50EDE">
      <w:rPr>
        <w:sz w:val="16"/>
        <w:szCs w:val="16"/>
      </w:rPr>
      <w:t xml:space="preserve"> </w:t>
    </w:r>
    <w:r w:rsidRPr="00A50EDE">
      <w:rPr>
        <w:sz w:val="16"/>
        <w:szCs w:val="16"/>
        <w:cs/>
        <w:lang w:bidi="hi-IN"/>
      </w:rPr>
      <w:t>पृष्ठ</w:t>
    </w:r>
    <w:r w:rsidRPr="00A50EDE">
      <w:rPr>
        <w:sz w:val="16"/>
        <w:szCs w:val="16"/>
      </w:rPr>
      <w:t xml:space="preserve"> </w:t>
    </w:r>
    <w:r w:rsidRPr="00A50EDE">
      <w:rPr>
        <w:sz w:val="16"/>
        <w:szCs w:val="16"/>
      </w:rPr>
      <w:fldChar w:fldCharType="begin"/>
    </w:r>
    <w:r w:rsidRPr="00A50EDE">
      <w:rPr>
        <w:sz w:val="16"/>
        <w:szCs w:val="16"/>
      </w:rPr>
      <w:instrText xml:space="preserve"> NUMPAGES </w:instrText>
    </w:r>
    <w:r w:rsidRPr="00A50EDE">
      <w:rPr>
        <w:sz w:val="16"/>
        <w:szCs w:val="16"/>
      </w:rPr>
      <w:fldChar w:fldCharType="separate"/>
    </w:r>
    <w:r w:rsidR="0030506B">
      <w:rPr>
        <w:noProof/>
        <w:sz w:val="16"/>
        <w:szCs w:val="16"/>
      </w:rPr>
      <w:t>5</w:t>
    </w:r>
    <w:r w:rsidRPr="00A50EDE">
      <w:rPr>
        <w:sz w:val="16"/>
        <w:szCs w:val="16"/>
      </w:rPr>
      <w:fldChar w:fldCharType="end"/>
    </w:r>
    <w:r w:rsidRPr="00A50EDE">
      <w:rPr>
        <w:sz w:val="16"/>
        <w:szCs w:val="16"/>
      </w:rPr>
      <w:t xml:space="preserve"> </w:t>
    </w:r>
    <w:r w:rsidRPr="00A50EDE">
      <w:rPr>
        <w:sz w:val="16"/>
        <w:szCs w:val="16"/>
        <w:cs/>
        <w:lang w:bidi="hi-IN"/>
      </w:rPr>
      <w:t>मध्ये</w:t>
    </w:r>
    <w:r w:rsidRPr="00A50EDE">
      <w:rPr>
        <w:sz w:val="16"/>
        <w:szCs w:val="16"/>
      </w:rPr>
      <w:t xml:space="preserve"> </w:t>
    </w:r>
    <w:r w:rsidRPr="00A50EDE">
      <w:rPr>
        <w:sz w:val="16"/>
        <w:szCs w:val="16"/>
      </w:rPr>
      <w:fldChar w:fldCharType="begin"/>
    </w:r>
    <w:r w:rsidRPr="00A50EDE">
      <w:rPr>
        <w:sz w:val="16"/>
        <w:szCs w:val="16"/>
      </w:rPr>
      <w:instrText xml:space="preserve"> PAGE </w:instrText>
    </w:r>
    <w:r w:rsidRPr="00A50EDE">
      <w:rPr>
        <w:sz w:val="16"/>
        <w:szCs w:val="16"/>
      </w:rPr>
      <w:fldChar w:fldCharType="separate"/>
    </w:r>
    <w:r w:rsidR="0030506B">
      <w:rPr>
        <w:noProof/>
        <w:sz w:val="16"/>
        <w:szCs w:val="16"/>
      </w:rPr>
      <w:t>1</w:t>
    </w:r>
    <w:r w:rsidRPr="00A50EDE">
      <w:rPr>
        <w:sz w:val="16"/>
        <w:szCs w:val="16"/>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36680" w:rsidRDefault="0033668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140A9" w:rsidRDefault="00D140A9">
      <w:pPr>
        <w:spacing w:line="240" w:lineRule="auto"/>
      </w:pPr>
      <w:r>
        <w:separator/>
      </w:r>
    </w:p>
  </w:footnote>
  <w:footnote w:type="continuationSeparator" w:id="0">
    <w:p w:rsidR="00D140A9" w:rsidRDefault="00D140A9">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36680" w:rsidRDefault="00336680">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36680" w:rsidRDefault="00336680">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36680" w:rsidRDefault="0033668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6AB0A7A"/>
    <w:multiLevelType w:val="hybridMultilevel"/>
    <w:tmpl w:val="EE362FBC"/>
    <w:lvl w:ilvl="0" w:tplc="599C1DCE">
      <w:start w:val="1"/>
      <w:numFmt w:val="hindiNumbers"/>
      <w:lvlText w:val="%1."/>
      <w:lvlJc w:val="left"/>
      <w:pPr>
        <w:ind w:left="953" w:hanging="435"/>
      </w:pPr>
      <w:rPr>
        <w:rFonts w:hint="default"/>
      </w:rPr>
    </w:lvl>
    <w:lvl w:ilvl="1" w:tplc="04090019" w:tentative="1">
      <w:start w:val="1"/>
      <w:numFmt w:val="lowerLetter"/>
      <w:lvlText w:val="%2."/>
      <w:lvlJc w:val="left"/>
      <w:pPr>
        <w:ind w:left="1598" w:hanging="360"/>
      </w:pPr>
    </w:lvl>
    <w:lvl w:ilvl="2" w:tplc="0409001B" w:tentative="1">
      <w:start w:val="1"/>
      <w:numFmt w:val="lowerRoman"/>
      <w:lvlText w:val="%3."/>
      <w:lvlJc w:val="right"/>
      <w:pPr>
        <w:ind w:left="2318" w:hanging="180"/>
      </w:pPr>
    </w:lvl>
    <w:lvl w:ilvl="3" w:tplc="0409000F" w:tentative="1">
      <w:start w:val="1"/>
      <w:numFmt w:val="decimal"/>
      <w:lvlText w:val="%4."/>
      <w:lvlJc w:val="left"/>
      <w:pPr>
        <w:ind w:left="3038" w:hanging="360"/>
      </w:pPr>
    </w:lvl>
    <w:lvl w:ilvl="4" w:tplc="04090019" w:tentative="1">
      <w:start w:val="1"/>
      <w:numFmt w:val="lowerLetter"/>
      <w:lvlText w:val="%5."/>
      <w:lvlJc w:val="left"/>
      <w:pPr>
        <w:ind w:left="3758" w:hanging="360"/>
      </w:pPr>
    </w:lvl>
    <w:lvl w:ilvl="5" w:tplc="0409001B" w:tentative="1">
      <w:start w:val="1"/>
      <w:numFmt w:val="lowerRoman"/>
      <w:lvlText w:val="%6."/>
      <w:lvlJc w:val="right"/>
      <w:pPr>
        <w:ind w:left="4478" w:hanging="180"/>
      </w:pPr>
    </w:lvl>
    <w:lvl w:ilvl="6" w:tplc="0409000F" w:tentative="1">
      <w:start w:val="1"/>
      <w:numFmt w:val="decimal"/>
      <w:lvlText w:val="%7."/>
      <w:lvlJc w:val="left"/>
      <w:pPr>
        <w:ind w:left="5198" w:hanging="360"/>
      </w:pPr>
    </w:lvl>
    <w:lvl w:ilvl="7" w:tplc="04090019" w:tentative="1">
      <w:start w:val="1"/>
      <w:numFmt w:val="lowerLetter"/>
      <w:lvlText w:val="%8."/>
      <w:lvlJc w:val="left"/>
      <w:pPr>
        <w:ind w:left="5918" w:hanging="360"/>
      </w:pPr>
    </w:lvl>
    <w:lvl w:ilvl="8" w:tplc="0409001B" w:tentative="1">
      <w:start w:val="1"/>
      <w:numFmt w:val="lowerRoman"/>
      <w:lvlText w:val="%9."/>
      <w:lvlJc w:val="right"/>
      <w:pPr>
        <w:ind w:left="6638" w:hanging="180"/>
      </w:pPr>
    </w:lvl>
  </w:abstractNum>
  <w:abstractNum w:abstractNumId="10">
    <w:nsid w:val="14495826"/>
    <w:multiLevelType w:val="hybridMultilevel"/>
    <w:tmpl w:val="C2C6A27C"/>
    <w:lvl w:ilvl="0" w:tplc="AB3A7B1C">
      <w:start w:val="1"/>
      <w:numFmt w:val="hindiNumbers"/>
      <w:lvlText w:val="%1."/>
      <w:lvlJc w:val="left"/>
      <w:pPr>
        <w:ind w:left="1238" w:hanging="360"/>
      </w:pPr>
      <w:rPr>
        <w:rFonts w:hint="default"/>
        <w:b/>
        <w:bCs/>
        <w:u w:val="none"/>
      </w:rPr>
    </w:lvl>
    <w:lvl w:ilvl="1" w:tplc="04090019" w:tentative="1">
      <w:start w:val="1"/>
      <w:numFmt w:val="lowerLetter"/>
      <w:lvlText w:val="%2."/>
      <w:lvlJc w:val="left"/>
      <w:pPr>
        <w:ind w:left="1958" w:hanging="360"/>
      </w:pPr>
    </w:lvl>
    <w:lvl w:ilvl="2" w:tplc="0409001B" w:tentative="1">
      <w:start w:val="1"/>
      <w:numFmt w:val="lowerRoman"/>
      <w:lvlText w:val="%3."/>
      <w:lvlJc w:val="right"/>
      <w:pPr>
        <w:ind w:left="2678" w:hanging="180"/>
      </w:pPr>
    </w:lvl>
    <w:lvl w:ilvl="3" w:tplc="0409000F" w:tentative="1">
      <w:start w:val="1"/>
      <w:numFmt w:val="decimal"/>
      <w:lvlText w:val="%4."/>
      <w:lvlJc w:val="left"/>
      <w:pPr>
        <w:ind w:left="3398" w:hanging="360"/>
      </w:pPr>
    </w:lvl>
    <w:lvl w:ilvl="4" w:tplc="04090019" w:tentative="1">
      <w:start w:val="1"/>
      <w:numFmt w:val="lowerLetter"/>
      <w:lvlText w:val="%5."/>
      <w:lvlJc w:val="left"/>
      <w:pPr>
        <w:ind w:left="4118" w:hanging="360"/>
      </w:pPr>
    </w:lvl>
    <w:lvl w:ilvl="5" w:tplc="0409001B" w:tentative="1">
      <w:start w:val="1"/>
      <w:numFmt w:val="lowerRoman"/>
      <w:lvlText w:val="%6."/>
      <w:lvlJc w:val="right"/>
      <w:pPr>
        <w:ind w:left="4838" w:hanging="180"/>
      </w:pPr>
    </w:lvl>
    <w:lvl w:ilvl="6" w:tplc="0409000F" w:tentative="1">
      <w:start w:val="1"/>
      <w:numFmt w:val="decimal"/>
      <w:lvlText w:val="%7."/>
      <w:lvlJc w:val="left"/>
      <w:pPr>
        <w:ind w:left="5558" w:hanging="360"/>
      </w:pPr>
    </w:lvl>
    <w:lvl w:ilvl="7" w:tplc="04090019" w:tentative="1">
      <w:start w:val="1"/>
      <w:numFmt w:val="lowerLetter"/>
      <w:lvlText w:val="%8."/>
      <w:lvlJc w:val="left"/>
      <w:pPr>
        <w:ind w:left="6278" w:hanging="360"/>
      </w:pPr>
    </w:lvl>
    <w:lvl w:ilvl="8" w:tplc="0409001B" w:tentative="1">
      <w:start w:val="1"/>
      <w:numFmt w:val="lowerRoman"/>
      <w:lvlText w:val="%9."/>
      <w:lvlJc w:val="right"/>
      <w:pPr>
        <w:ind w:left="6998" w:hanging="180"/>
      </w:pPr>
    </w:lvl>
  </w:abstractNum>
  <w:abstractNum w:abstractNumId="11">
    <w:nsid w:val="16590756"/>
    <w:multiLevelType w:val="hybridMultilevel"/>
    <w:tmpl w:val="CDF00CDC"/>
    <w:lvl w:ilvl="0" w:tplc="3E886096">
      <w:start w:val="1"/>
      <w:numFmt w:val="hindiNumbers"/>
      <w:lvlText w:val="%1."/>
      <w:lvlJc w:val="left"/>
      <w:pPr>
        <w:ind w:left="923" w:hanging="405"/>
      </w:pPr>
      <w:rPr>
        <w:rFonts w:ascii="Kalimati" w:hAnsi="Kalimati" w:hint="default"/>
        <w:sz w:val="26"/>
      </w:rPr>
    </w:lvl>
    <w:lvl w:ilvl="1" w:tplc="04090019" w:tentative="1">
      <w:start w:val="1"/>
      <w:numFmt w:val="lowerLetter"/>
      <w:lvlText w:val="%2."/>
      <w:lvlJc w:val="left"/>
      <w:pPr>
        <w:ind w:left="1598" w:hanging="360"/>
      </w:pPr>
    </w:lvl>
    <w:lvl w:ilvl="2" w:tplc="0409001B" w:tentative="1">
      <w:start w:val="1"/>
      <w:numFmt w:val="lowerRoman"/>
      <w:lvlText w:val="%3."/>
      <w:lvlJc w:val="right"/>
      <w:pPr>
        <w:ind w:left="2318" w:hanging="180"/>
      </w:pPr>
    </w:lvl>
    <w:lvl w:ilvl="3" w:tplc="0409000F" w:tentative="1">
      <w:start w:val="1"/>
      <w:numFmt w:val="decimal"/>
      <w:lvlText w:val="%4."/>
      <w:lvlJc w:val="left"/>
      <w:pPr>
        <w:ind w:left="3038" w:hanging="360"/>
      </w:pPr>
    </w:lvl>
    <w:lvl w:ilvl="4" w:tplc="04090019" w:tentative="1">
      <w:start w:val="1"/>
      <w:numFmt w:val="lowerLetter"/>
      <w:lvlText w:val="%5."/>
      <w:lvlJc w:val="left"/>
      <w:pPr>
        <w:ind w:left="3758" w:hanging="360"/>
      </w:pPr>
    </w:lvl>
    <w:lvl w:ilvl="5" w:tplc="0409001B" w:tentative="1">
      <w:start w:val="1"/>
      <w:numFmt w:val="lowerRoman"/>
      <w:lvlText w:val="%6."/>
      <w:lvlJc w:val="right"/>
      <w:pPr>
        <w:ind w:left="4478" w:hanging="180"/>
      </w:pPr>
    </w:lvl>
    <w:lvl w:ilvl="6" w:tplc="0409000F" w:tentative="1">
      <w:start w:val="1"/>
      <w:numFmt w:val="decimal"/>
      <w:lvlText w:val="%7."/>
      <w:lvlJc w:val="left"/>
      <w:pPr>
        <w:ind w:left="5198" w:hanging="360"/>
      </w:pPr>
    </w:lvl>
    <w:lvl w:ilvl="7" w:tplc="04090019" w:tentative="1">
      <w:start w:val="1"/>
      <w:numFmt w:val="lowerLetter"/>
      <w:lvlText w:val="%8."/>
      <w:lvlJc w:val="left"/>
      <w:pPr>
        <w:ind w:left="5918" w:hanging="360"/>
      </w:pPr>
    </w:lvl>
    <w:lvl w:ilvl="8" w:tplc="0409001B" w:tentative="1">
      <w:start w:val="1"/>
      <w:numFmt w:val="lowerRoman"/>
      <w:lvlText w:val="%9."/>
      <w:lvlJc w:val="right"/>
      <w:pPr>
        <w:ind w:left="6638" w:hanging="180"/>
      </w:pPr>
    </w:lvl>
  </w:abstractNum>
  <w:abstractNum w:abstractNumId="12">
    <w:nsid w:val="6B377E44"/>
    <w:multiLevelType w:val="hybridMultilevel"/>
    <w:tmpl w:val="9AC276C6"/>
    <w:lvl w:ilvl="0" w:tplc="AB3A7B1C">
      <w:start w:val="1"/>
      <w:numFmt w:val="hindiNumbers"/>
      <w:lvlText w:val="%1."/>
      <w:lvlJc w:val="left"/>
      <w:pPr>
        <w:ind w:left="720" w:hanging="360"/>
      </w:pPr>
      <w:rPr>
        <w:rFonts w:hint="default"/>
        <w:b/>
        <w:bCs/>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2"/>
  </w:num>
  <w:num w:numId="11">
    <w:abstractNumId w:val="11"/>
  </w:num>
  <w:num w:numId="12">
    <w:abstractNumId w:val="10"/>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00D71"/>
    <w:rsid w:val="000153E7"/>
    <w:rsid w:val="00034616"/>
    <w:rsid w:val="000363BB"/>
    <w:rsid w:val="000506A7"/>
    <w:rsid w:val="0006063C"/>
    <w:rsid w:val="00065021"/>
    <w:rsid w:val="00080B13"/>
    <w:rsid w:val="000862A4"/>
    <w:rsid w:val="000B314D"/>
    <w:rsid w:val="000B548B"/>
    <w:rsid w:val="000D0766"/>
    <w:rsid w:val="000D3306"/>
    <w:rsid w:val="000F2A8B"/>
    <w:rsid w:val="000F7F79"/>
    <w:rsid w:val="00102EBE"/>
    <w:rsid w:val="00110001"/>
    <w:rsid w:val="001212E3"/>
    <w:rsid w:val="00127B6B"/>
    <w:rsid w:val="00136F34"/>
    <w:rsid w:val="0015074B"/>
    <w:rsid w:val="0015186E"/>
    <w:rsid w:val="00155CC2"/>
    <w:rsid w:val="00167BA3"/>
    <w:rsid w:val="001B2006"/>
    <w:rsid w:val="0020424C"/>
    <w:rsid w:val="002050D1"/>
    <w:rsid w:val="002262C9"/>
    <w:rsid w:val="0029639D"/>
    <w:rsid w:val="002A780E"/>
    <w:rsid w:val="0030506B"/>
    <w:rsid w:val="00320414"/>
    <w:rsid w:val="00326F90"/>
    <w:rsid w:val="00327489"/>
    <w:rsid w:val="00336680"/>
    <w:rsid w:val="00337024"/>
    <w:rsid w:val="00347360"/>
    <w:rsid w:val="00347F90"/>
    <w:rsid w:val="0036412C"/>
    <w:rsid w:val="00372E4D"/>
    <w:rsid w:val="003C11FF"/>
    <w:rsid w:val="003D1CA7"/>
    <w:rsid w:val="003E1AF4"/>
    <w:rsid w:val="003E204E"/>
    <w:rsid w:val="003F373C"/>
    <w:rsid w:val="0040098B"/>
    <w:rsid w:val="00427335"/>
    <w:rsid w:val="0045299E"/>
    <w:rsid w:val="0045562C"/>
    <w:rsid w:val="004727A8"/>
    <w:rsid w:val="00475BD4"/>
    <w:rsid w:val="00476680"/>
    <w:rsid w:val="004C503D"/>
    <w:rsid w:val="004D4435"/>
    <w:rsid w:val="004E291F"/>
    <w:rsid w:val="0050347E"/>
    <w:rsid w:val="00510CAD"/>
    <w:rsid w:val="00532BCA"/>
    <w:rsid w:val="00547F87"/>
    <w:rsid w:val="00562DAC"/>
    <w:rsid w:val="0058611C"/>
    <w:rsid w:val="005D662F"/>
    <w:rsid w:val="005E47CB"/>
    <w:rsid w:val="005E6495"/>
    <w:rsid w:val="005F7CC7"/>
    <w:rsid w:val="00603F57"/>
    <w:rsid w:val="00630676"/>
    <w:rsid w:val="006460FD"/>
    <w:rsid w:val="00664941"/>
    <w:rsid w:val="006767F9"/>
    <w:rsid w:val="006A19CC"/>
    <w:rsid w:val="006A7009"/>
    <w:rsid w:val="006A78FC"/>
    <w:rsid w:val="006B4FD6"/>
    <w:rsid w:val="006D124B"/>
    <w:rsid w:val="006E11E5"/>
    <w:rsid w:val="007022CB"/>
    <w:rsid w:val="007026DF"/>
    <w:rsid w:val="00761A82"/>
    <w:rsid w:val="00774B18"/>
    <w:rsid w:val="007B41D7"/>
    <w:rsid w:val="007D064A"/>
    <w:rsid w:val="007F1BDE"/>
    <w:rsid w:val="007F703A"/>
    <w:rsid w:val="008049DD"/>
    <w:rsid w:val="00823CEF"/>
    <w:rsid w:val="0084078D"/>
    <w:rsid w:val="00855CA2"/>
    <w:rsid w:val="008714D1"/>
    <w:rsid w:val="00890278"/>
    <w:rsid w:val="008A4CAF"/>
    <w:rsid w:val="008B4FE4"/>
    <w:rsid w:val="008E0FF1"/>
    <w:rsid w:val="008F7E1C"/>
    <w:rsid w:val="00920A70"/>
    <w:rsid w:val="00951265"/>
    <w:rsid w:val="00967919"/>
    <w:rsid w:val="009B5B4F"/>
    <w:rsid w:val="009B7CA4"/>
    <w:rsid w:val="009E2234"/>
    <w:rsid w:val="00A16C8E"/>
    <w:rsid w:val="00A50EDE"/>
    <w:rsid w:val="00A97072"/>
    <w:rsid w:val="00AA1D8D"/>
    <w:rsid w:val="00AF42A0"/>
    <w:rsid w:val="00AF6355"/>
    <w:rsid w:val="00B47730"/>
    <w:rsid w:val="00B72A2E"/>
    <w:rsid w:val="00B77E5E"/>
    <w:rsid w:val="00B827BB"/>
    <w:rsid w:val="00B9638E"/>
    <w:rsid w:val="00C24862"/>
    <w:rsid w:val="00C404D6"/>
    <w:rsid w:val="00C450E9"/>
    <w:rsid w:val="00C45E59"/>
    <w:rsid w:val="00C51AD7"/>
    <w:rsid w:val="00C96EB8"/>
    <w:rsid w:val="00CA28F8"/>
    <w:rsid w:val="00CA2A78"/>
    <w:rsid w:val="00CB0664"/>
    <w:rsid w:val="00CB5E5A"/>
    <w:rsid w:val="00CC352D"/>
    <w:rsid w:val="00CD1679"/>
    <w:rsid w:val="00CD6FF2"/>
    <w:rsid w:val="00CE611C"/>
    <w:rsid w:val="00CF6FEF"/>
    <w:rsid w:val="00D140A9"/>
    <w:rsid w:val="00D22439"/>
    <w:rsid w:val="00D51ABB"/>
    <w:rsid w:val="00D8732C"/>
    <w:rsid w:val="00DB5279"/>
    <w:rsid w:val="00DD2E04"/>
    <w:rsid w:val="00DF0AAE"/>
    <w:rsid w:val="00DF7EF6"/>
    <w:rsid w:val="00E05A96"/>
    <w:rsid w:val="00E2791F"/>
    <w:rsid w:val="00E370E6"/>
    <w:rsid w:val="00E7318D"/>
    <w:rsid w:val="00E77446"/>
    <w:rsid w:val="00E81B98"/>
    <w:rsid w:val="00EA499F"/>
    <w:rsid w:val="00EB24EB"/>
    <w:rsid w:val="00EB36BA"/>
    <w:rsid w:val="00ED140B"/>
    <w:rsid w:val="00F23619"/>
    <w:rsid w:val="00F46B84"/>
    <w:rsid w:val="00F50EED"/>
    <w:rsid w:val="00F53A39"/>
    <w:rsid w:val="00F556EA"/>
    <w:rsid w:val="00F704BF"/>
    <w:rsid w:val="00F80FFA"/>
    <w:rsid w:val="00F903D8"/>
    <w:rsid w:val="00FA782A"/>
    <w:rsid w:val="00FB5D03"/>
    <w:rsid w:val="00FC693F"/>
    <w:rsid w:val="00FD40E8"/>
    <w:rsid w:val="00FE2BF2"/>
    <w:rsid w:val="00FF2A74"/>
  </w:rsids>
  <m:mathPr>
    <m:mathFont m:val="Cambria Math"/>
    <m:brkBin m:val="before"/>
    <m:brkBinSub m:val="--"/>
    <m:smallFrac m:val="0"/>
    <m:dispDef/>
    <m:lMargin m:val="0"/>
    <m:rMargin m:val="0"/>
    <m:defJc m:val="centerGroup"/>
    <m:wrapIndent m:val="1440"/>
    <m:intLim m:val="subSup"/>
    <m:naryLim m:val="undOvr"/>
  </m:mathPr>
  <w:themeFontLang w:val="en-US" w:eastAsia="ja-JP" w:bidi="ne-N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efaultImageDpi w14:val="300"/>
  <w15:docId w15:val="{6B3CEE07-B7EF-48E5-BF36-74E2F90FD9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0"/>
    </w:pPr>
    <w:rPr>
      <w:rFonts w:ascii="Kalimati" w:eastAsia="Kalimati" w:hAnsi="Kalimati" w:cs="Kalimati"/>
      <w:sz w:val="26"/>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rsid w:val="00B77E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90665">
      <w:bodyDiv w:val="1"/>
      <w:marLeft w:val="0"/>
      <w:marRight w:val="0"/>
      <w:marTop w:val="0"/>
      <w:marBottom w:val="0"/>
      <w:divBdr>
        <w:top w:val="none" w:sz="0" w:space="0" w:color="auto"/>
        <w:left w:val="none" w:sz="0" w:space="0" w:color="auto"/>
        <w:bottom w:val="none" w:sz="0" w:space="0" w:color="auto"/>
        <w:right w:val="none" w:sz="0" w:space="0" w:color="auto"/>
      </w:divBdr>
    </w:div>
    <w:div w:id="13192744">
      <w:bodyDiv w:val="1"/>
      <w:marLeft w:val="0"/>
      <w:marRight w:val="0"/>
      <w:marTop w:val="0"/>
      <w:marBottom w:val="0"/>
      <w:divBdr>
        <w:top w:val="none" w:sz="0" w:space="0" w:color="auto"/>
        <w:left w:val="none" w:sz="0" w:space="0" w:color="auto"/>
        <w:bottom w:val="none" w:sz="0" w:space="0" w:color="auto"/>
        <w:right w:val="none" w:sz="0" w:space="0" w:color="auto"/>
      </w:divBdr>
    </w:div>
    <w:div w:id="73094713">
      <w:bodyDiv w:val="1"/>
      <w:marLeft w:val="0"/>
      <w:marRight w:val="0"/>
      <w:marTop w:val="0"/>
      <w:marBottom w:val="0"/>
      <w:divBdr>
        <w:top w:val="none" w:sz="0" w:space="0" w:color="auto"/>
        <w:left w:val="none" w:sz="0" w:space="0" w:color="auto"/>
        <w:bottom w:val="none" w:sz="0" w:space="0" w:color="auto"/>
        <w:right w:val="none" w:sz="0" w:space="0" w:color="auto"/>
      </w:divBdr>
      <w:divsChild>
        <w:div w:id="1592816795">
          <w:marLeft w:val="0"/>
          <w:marRight w:val="0"/>
          <w:marTop w:val="0"/>
          <w:marBottom w:val="240"/>
          <w:divBdr>
            <w:top w:val="none" w:sz="0" w:space="0" w:color="auto"/>
            <w:left w:val="none" w:sz="0" w:space="0" w:color="auto"/>
            <w:bottom w:val="none" w:sz="0" w:space="0" w:color="auto"/>
            <w:right w:val="none" w:sz="0" w:space="0" w:color="auto"/>
          </w:divBdr>
        </w:div>
        <w:div w:id="1988318737">
          <w:marLeft w:val="0"/>
          <w:marRight w:val="0"/>
          <w:marTop w:val="180"/>
          <w:marBottom w:val="240"/>
          <w:divBdr>
            <w:top w:val="none" w:sz="0" w:space="0" w:color="auto"/>
            <w:left w:val="none" w:sz="0" w:space="0" w:color="auto"/>
            <w:bottom w:val="none" w:sz="0" w:space="0" w:color="auto"/>
            <w:right w:val="none" w:sz="0" w:space="0" w:color="auto"/>
          </w:divBdr>
        </w:div>
        <w:div w:id="1498812404">
          <w:marLeft w:val="0"/>
          <w:marRight w:val="0"/>
          <w:marTop w:val="18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2E3556F-7740-45C2-8532-D6415D7747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510</TotalTime>
  <Pages>5</Pages>
  <Words>1358</Words>
  <Characters>7747</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०८१-CP-२७०८ लेनदेन मुद्दाको पूर्ण फैसला</vt:lpstr>
    </vt:vector>
  </TitlesOfParts>
  <Manager/>
  <Company/>
  <LinksUpToDate>false</LinksUpToDate>
  <CharactersWithSpaces>9087</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०८१-CP-२७०८ लेनदेन मुद्दाको पूर्ण फैसला</dc:title>
  <dc:subject>वादीको दाबी आंशिक पुग्ने फैसला</dc:subject>
  <dc:creator>काठमाडौँ जिल्ला अदालत</dc:creator>
  <cp:keywords>लेनदेन, फैसला, ०८१-CP-२७०८</cp:keywords>
  <dc:description>generated by python-docx</dc:description>
  <cp:lastModifiedBy>User</cp:lastModifiedBy>
  <cp:revision>114</cp:revision>
  <cp:lastPrinted>2026-08-24T07:30:00Z</cp:lastPrinted>
  <dcterms:created xsi:type="dcterms:W3CDTF">2013-12-23T23:15:00Z</dcterms:created>
  <dcterms:modified xsi:type="dcterms:W3CDTF">2026-08-27T08:46:00Z</dcterms:modified>
  <cp:category/>
</cp:coreProperties>
</file>